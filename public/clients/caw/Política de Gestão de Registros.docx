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3A28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9B67CEE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E09A14C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EB10512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2DE4A136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08BF3BC" w14:textId="6441B615" w:rsidR="00E71EE8" w:rsidRPr="00630ABB" w:rsidRDefault="00630ABB" w:rsidP="00CC5A89">
      <w:pPr>
        <w:spacing w:line="204" w:lineRule="auto"/>
        <w:jc w:val="center"/>
        <w:rPr>
          <w:rFonts w:ascii="Rawline" w:hAnsi="Rawline"/>
          <w:sz w:val="44"/>
          <w:szCs w:val="44"/>
          <w:lang w:val="pt-BR"/>
        </w:rPr>
      </w:pPr>
      <w:r w:rsidRPr="00630ABB">
        <w:rPr>
          <w:rFonts w:ascii="Rawline" w:hAnsi="Rawline"/>
          <w:b/>
          <w:color w:val="203864"/>
          <w:sz w:val="72"/>
          <w:szCs w:val="44"/>
        </w:rPr>
        <w:t xml:space="preserve">POLÍTICA DE </w:t>
      </w:r>
      <w:proofErr w:type="spellStart"/>
      <w:r w:rsidRPr="00630ABB">
        <w:rPr>
          <w:rFonts w:ascii="Rawline" w:hAnsi="Rawline"/>
          <w:b/>
          <w:color w:val="203864"/>
          <w:sz w:val="72"/>
          <w:szCs w:val="44"/>
        </w:rPr>
        <w:t>GESTÃO</w:t>
      </w:r>
      <w:proofErr w:type="spellEnd"/>
      <w:r w:rsidRPr="00630ABB">
        <w:rPr>
          <w:rFonts w:ascii="Rawline" w:hAnsi="Rawline"/>
          <w:b/>
          <w:color w:val="203864"/>
          <w:sz w:val="72"/>
          <w:szCs w:val="44"/>
        </w:rPr>
        <w:t xml:space="preserve"> DE </w:t>
      </w:r>
      <w:proofErr w:type="spellStart"/>
      <w:r w:rsidRPr="00630ABB">
        <w:rPr>
          <w:rFonts w:ascii="Rawline" w:hAnsi="Rawline"/>
          <w:b/>
          <w:color w:val="203864"/>
          <w:sz w:val="72"/>
          <w:szCs w:val="44"/>
        </w:rPr>
        <w:t>REGISTROS</w:t>
      </w:r>
      <w:proofErr w:type="spellEnd"/>
      <w:r w:rsidRPr="00630ABB">
        <w:rPr>
          <w:rFonts w:ascii="Rawline" w:hAnsi="Rawline"/>
          <w:b/>
          <w:color w:val="203864"/>
          <w:sz w:val="72"/>
          <w:szCs w:val="44"/>
        </w:rPr>
        <w:t xml:space="preserve"> (LOGS) E AUDITORIA</w:t>
      </w:r>
    </w:p>
    <w:p w14:paraId="4DE5E909" w14:textId="77777777" w:rsidR="00CC5A89" w:rsidRDefault="00CC5A89">
      <w:pPr>
        <w:rPr>
          <w:rFonts w:ascii="Rawline" w:hAnsi="Rawline"/>
          <w:b/>
          <w:color w:val="000000"/>
        </w:rPr>
      </w:pPr>
      <w:r>
        <w:rPr>
          <w:rFonts w:ascii="Rawline" w:hAnsi="Rawline"/>
          <w:b/>
          <w:color w:val="000000"/>
        </w:rPr>
        <w:br w:type="page"/>
      </w:r>
    </w:p>
    <w:p w14:paraId="190CD898" w14:textId="76D469A5" w:rsidR="00E71EE8" w:rsidRPr="00CC5A89" w:rsidRDefault="00000000">
      <w:pPr>
        <w:spacing w:after="120"/>
        <w:rPr>
          <w:rFonts w:ascii="Rawline" w:hAnsi="Rawline"/>
        </w:rPr>
      </w:pPr>
      <w:proofErr w:type="spellStart"/>
      <w:r w:rsidRPr="00CC5A89">
        <w:rPr>
          <w:rFonts w:ascii="Rawline" w:hAnsi="Rawline"/>
          <w:b/>
          <w:color w:val="000000"/>
        </w:rPr>
        <w:lastRenderedPageBreak/>
        <w:t>Tabela</w:t>
      </w:r>
      <w:proofErr w:type="spellEnd"/>
      <w:r w:rsidRPr="00CC5A89">
        <w:rPr>
          <w:rFonts w:ascii="Rawline" w:hAnsi="Rawline"/>
          <w:b/>
          <w:color w:val="000000"/>
        </w:rPr>
        <w:t xml:space="preserve"> de Controle de Versão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2"/>
        <w:gridCol w:w="993"/>
        <w:gridCol w:w="2126"/>
        <w:gridCol w:w="5855"/>
      </w:tblGrid>
      <w:tr w:rsidR="00E71EE8" w:rsidRPr="00CC5A89" w14:paraId="74532B6D" w14:textId="77777777" w:rsidTr="00CC5A89">
        <w:tc>
          <w:tcPr>
            <w:tcW w:w="1242" w:type="dxa"/>
          </w:tcPr>
          <w:p w14:paraId="1CDE05C4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Data</w:t>
            </w:r>
          </w:p>
        </w:tc>
        <w:tc>
          <w:tcPr>
            <w:tcW w:w="993" w:type="dxa"/>
          </w:tcPr>
          <w:p w14:paraId="0C8FF76D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Versão</w:t>
            </w:r>
          </w:p>
        </w:tc>
        <w:tc>
          <w:tcPr>
            <w:tcW w:w="2126" w:type="dxa"/>
          </w:tcPr>
          <w:p w14:paraId="0A13C9CF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Descrição</w:t>
            </w:r>
          </w:p>
        </w:tc>
        <w:tc>
          <w:tcPr>
            <w:tcW w:w="5855" w:type="dxa"/>
          </w:tcPr>
          <w:p w14:paraId="3431C4AF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Autor/Aprovação</w:t>
            </w:r>
          </w:p>
        </w:tc>
      </w:tr>
      <w:tr w:rsidR="00E71EE8" w:rsidRPr="00CC5A89" w14:paraId="4EB2C4F6" w14:textId="77777777" w:rsidTr="00CC5A89">
        <w:tc>
          <w:tcPr>
            <w:tcW w:w="1242" w:type="dxa"/>
          </w:tcPr>
          <w:p w14:paraId="35B5DF7C" w14:textId="77777777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30/03/2026</w:t>
            </w:r>
          </w:p>
        </w:tc>
        <w:tc>
          <w:tcPr>
            <w:tcW w:w="993" w:type="dxa"/>
          </w:tcPr>
          <w:p w14:paraId="1D4B630D" w14:textId="0154BD19" w:rsidR="00E71EE8" w:rsidRPr="00CC5A89" w:rsidRDefault="00F96C9A">
            <w:pPr>
              <w:rPr>
                <w:rFonts w:ascii="Rawline" w:hAnsi="Rawline"/>
                <w:sz w:val="16"/>
                <w:szCs w:val="16"/>
              </w:rPr>
            </w:pP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.</w:t>
            </w: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</w:p>
        </w:tc>
        <w:tc>
          <w:tcPr>
            <w:tcW w:w="2126" w:type="dxa"/>
          </w:tcPr>
          <w:p w14:paraId="7023BCBE" w14:textId="2AE712CB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Revisão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integral</w:t>
            </w:r>
          </w:p>
        </w:tc>
        <w:tc>
          <w:tcPr>
            <w:tcW w:w="5855" w:type="dxa"/>
          </w:tcPr>
          <w:p w14:paraId="260CA8C1" w14:textId="77777777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Diretoria / Encarregado pelo Tratamento de Dados Pessoais</w:t>
            </w:r>
          </w:p>
        </w:tc>
      </w:tr>
    </w:tbl>
    <w:p w14:paraId="46FB8B5D" w14:textId="77777777" w:rsidR="00CC5A89" w:rsidRDefault="00CC5A89" w:rsidP="00CC5A89">
      <w:pPr>
        <w:pStyle w:val="Ttulo1"/>
        <w:jc w:val="both"/>
        <w:rPr>
          <w:rFonts w:ascii="Rawline" w:hAnsi="Rawline"/>
          <w:color w:val="2F5597"/>
        </w:rPr>
      </w:pPr>
    </w:p>
    <w:p w14:paraId="1322BBD1" w14:textId="77777777" w:rsidR="00CC5A89" w:rsidRDefault="00CC5A89">
      <w:pPr>
        <w:rPr>
          <w:rFonts w:ascii="Rawline" w:eastAsiaTheme="majorEastAsia" w:hAnsi="Rawline" w:cstheme="majorBidi"/>
          <w:b/>
          <w:bCs/>
          <w:color w:val="2F5597"/>
          <w:sz w:val="28"/>
          <w:szCs w:val="28"/>
        </w:rPr>
      </w:pPr>
      <w:r>
        <w:rPr>
          <w:rFonts w:ascii="Rawline" w:hAnsi="Rawline"/>
          <w:color w:val="2F5597"/>
        </w:rPr>
        <w:br w:type="page"/>
      </w:r>
    </w:p>
    <w:p w14:paraId="1E5B74D7" w14:textId="77777777" w:rsidR="00AF37CB" w:rsidRPr="00AF37CB" w:rsidRDefault="00AF37CB" w:rsidP="00AF37CB">
      <w:pPr>
        <w:pStyle w:val="Ttulo1"/>
        <w:jc w:val="both"/>
        <w:rPr>
          <w:rFonts w:ascii="Rawline" w:hAnsi="Rawline"/>
        </w:rPr>
      </w:pPr>
      <w:r w:rsidRPr="00AF37CB">
        <w:rPr>
          <w:rFonts w:ascii="Rawline" w:hAnsi="Rawline"/>
        </w:rPr>
        <w:lastRenderedPageBreak/>
        <w:t xml:space="preserve">1. </w:t>
      </w:r>
      <w:proofErr w:type="spellStart"/>
      <w:r w:rsidRPr="00AF37CB">
        <w:rPr>
          <w:rFonts w:ascii="Rawline" w:hAnsi="Rawline"/>
        </w:rPr>
        <w:t>Objetivo</w:t>
      </w:r>
      <w:proofErr w:type="spellEnd"/>
    </w:p>
    <w:p w14:paraId="359E23AA" w14:textId="77777777" w:rsidR="00AF37CB" w:rsidRPr="00AF37CB" w:rsidRDefault="00AF37CB" w:rsidP="00AF37CB">
      <w:pPr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Estabelecer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processo</w:t>
      </w:r>
      <w:proofErr w:type="spellEnd"/>
      <w:r w:rsidRPr="00AF37CB">
        <w:rPr>
          <w:rFonts w:ascii="Rawline" w:hAnsi="Rawline"/>
        </w:rPr>
        <w:t xml:space="preserve"> formal para o </w:t>
      </w:r>
      <w:proofErr w:type="spellStart"/>
      <w:r w:rsidRPr="00AF37CB">
        <w:rPr>
          <w:rFonts w:ascii="Rawline" w:hAnsi="Rawline"/>
        </w:rPr>
        <w:t>ciclo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vida</w:t>
      </w:r>
      <w:proofErr w:type="spellEnd"/>
      <w:r w:rsidRPr="00AF37CB">
        <w:rPr>
          <w:rFonts w:ascii="Rawline" w:hAnsi="Rawline"/>
        </w:rPr>
        <w:t xml:space="preserve"> dos </w:t>
      </w:r>
      <w:proofErr w:type="spellStart"/>
      <w:r w:rsidRPr="00AF37CB">
        <w:rPr>
          <w:rFonts w:ascii="Rawline" w:hAnsi="Rawline"/>
        </w:rPr>
        <w:t>registros</w:t>
      </w:r>
      <w:proofErr w:type="spellEnd"/>
      <w:r w:rsidRPr="00AF37CB">
        <w:rPr>
          <w:rFonts w:ascii="Rawline" w:hAnsi="Rawline"/>
        </w:rPr>
        <w:t xml:space="preserve"> de auditoria (coleta, </w:t>
      </w:r>
      <w:proofErr w:type="spellStart"/>
      <w:r w:rsidRPr="00AF37CB">
        <w:rPr>
          <w:rFonts w:ascii="Rawline" w:hAnsi="Rawline"/>
        </w:rPr>
        <w:t>armazenamento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análise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retenção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exclusão</w:t>
      </w:r>
      <w:proofErr w:type="spellEnd"/>
      <w:r w:rsidRPr="00AF37CB">
        <w:rPr>
          <w:rFonts w:ascii="Rawline" w:hAnsi="Rawline"/>
        </w:rPr>
        <w:t xml:space="preserve">), </w:t>
      </w:r>
      <w:proofErr w:type="spellStart"/>
      <w:r w:rsidRPr="00AF37CB">
        <w:rPr>
          <w:rFonts w:ascii="Rawline" w:hAnsi="Rawline"/>
        </w:rPr>
        <w:t>bem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como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diretrizes</w:t>
      </w:r>
      <w:proofErr w:type="spellEnd"/>
      <w:r w:rsidRPr="00AF37CB">
        <w:rPr>
          <w:rFonts w:ascii="Rawline" w:hAnsi="Rawline"/>
        </w:rPr>
        <w:t xml:space="preserve"> de auditoria </w:t>
      </w:r>
      <w:proofErr w:type="spellStart"/>
      <w:r w:rsidRPr="00AF37CB">
        <w:rPr>
          <w:rFonts w:ascii="Rawline" w:hAnsi="Rawline"/>
        </w:rPr>
        <w:t>sobre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processos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ativos</w:t>
      </w:r>
      <w:proofErr w:type="spellEnd"/>
      <w:r w:rsidRPr="00AF37CB">
        <w:rPr>
          <w:rFonts w:ascii="Rawline" w:hAnsi="Rawline"/>
        </w:rPr>
        <w:t xml:space="preserve"> de TI, </w:t>
      </w:r>
      <w:proofErr w:type="spellStart"/>
      <w:r w:rsidRPr="00AF37CB">
        <w:rPr>
          <w:rFonts w:ascii="Rawline" w:hAnsi="Rawline"/>
        </w:rPr>
        <w:t>visando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segurança</w:t>
      </w:r>
      <w:proofErr w:type="spellEnd"/>
      <w:r w:rsidRPr="00AF37CB">
        <w:rPr>
          <w:rFonts w:ascii="Rawline" w:hAnsi="Rawline"/>
        </w:rPr>
        <w:t xml:space="preserve"> da </w:t>
      </w:r>
      <w:proofErr w:type="spellStart"/>
      <w:r w:rsidRPr="00AF37CB">
        <w:rPr>
          <w:rFonts w:ascii="Rawline" w:hAnsi="Rawline"/>
        </w:rPr>
        <w:t>informação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rastreabilidade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resposta</w:t>
      </w:r>
      <w:proofErr w:type="spellEnd"/>
      <w:r w:rsidRPr="00AF37CB">
        <w:rPr>
          <w:rFonts w:ascii="Rawline" w:hAnsi="Rawline"/>
        </w:rPr>
        <w:t xml:space="preserve"> a </w:t>
      </w:r>
      <w:proofErr w:type="spellStart"/>
      <w:r w:rsidRPr="00AF37CB">
        <w:rPr>
          <w:rFonts w:ascii="Rawline" w:hAnsi="Rawline"/>
        </w:rPr>
        <w:t>incidentes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conformidade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regulatória</w:t>
      </w:r>
      <w:proofErr w:type="spellEnd"/>
      <w:r w:rsidRPr="00AF37CB">
        <w:rPr>
          <w:rFonts w:ascii="Rawline" w:hAnsi="Rawline"/>
        </w:rPr>
        <w:t>.</w:t>
      </w:r>
    </w:p>
    <w:p w14:paraId="0ECAF625" w14:textId="77777777" w:rsidR="00AF37CB" w:rsidRPr="00AF37CB" w:rsidRDefault="00AF37CB" w:rsidP="00AF37CB">
      <w:pPr>
        <w:pStyle w:val="Ttulo1"/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2. </w:t>
      </w:r>
      <w:proofErr w:type="spellStart"/>
      <w:r w:rsidRPr="00AF37CB">
        <w:rPr>
          <w:rFonts w:ascii="Rawline" w:hAnsi="Rawline"/>
        </w:rPr>
        <w:t>Escopo</w:t>
      </w:r>
      <w:proofErr w:type="spellEnd"/>
    </w:p>
    <w:p w14:paraId="1B51A490" w14:textId="77777777" w:rsidR="00AF37CB" w:rsidRPr="00AF37CB" w:rsidRDefault="00AF37CB" w:rsidP="00AF37CB">
      <w:pPr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Aplica</w:t>
      </w:r>
      <w:proofErr w:type="spellEnd"/>
      <w:r w:rsidRPr="00AF37CB">
        <w:rPr>
          <w:rFonts w:ascii="Rawline" w:hAnsi="Rawline"/>
        </w:rPr>
        <w:t>-</w:t>
      </w:r>
      <w:proofErr w:type="spellStart"/>
      <w:r w:rsidRPr="00AF37CB">
        <w:rPr>
          <w:rFonts w:ascii="Rawline" w:hAnsi="Rawline"/>
        </w:rPr>
        <w:t>se a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todos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ativos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informação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sistemas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críticos</w:t>
      </w:r>
      <w:proofErr w:type="spellEnd"/>
      <w:r w:rsidRPr="00AF37CB">
        <w:rPr>
          <w:rFonts w:ascii="Rawline" w:hAnsi="Rawline"/>
        </w:rPr>
        <w:t xml:space="preserve"> da </w:t>
      </w:r>
      <w:proofErr w:type="spellStart"/>
      <w:r w:rsidRPr="00AF37CB">
        <w:rPr>
          <w:rFonts w:ascii="Rawline" w:hAnsi="Rawline"/>
        </w:rPr>
        <w:t>organização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incluindo</w:t>
      </w:r>
      <w:proofErr w:type="spellEnd"/>
      <w:r w:rsidRPr="00AF37CB">
        <w:rPr>
          <w:rFonts w:ascii="Rawline" w:hAnsi="Rawline"/>
        </w:rPr>
        <w:t xml:space="preserve"> ambientes on-premises, </w:t>
      </w:r>
      <w:proofErr w:type="spellStart"/>
      <w:r w:rsidRPr="00AF37CB">
        <w:rPr>
          <w:rFonts w:ascii="Rawline" w:hAnsi="Rawline"/>
        </w:rPr>
        <w:t>nuvem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híbridos</w:t>
      </w:r>
      <w:proofErr w:type="spellEnd"/>
      <w:r w:rsidRPr="00AF37CB">
        <w:rPr>
          <w:rFonts w:ascii="Rawline" w:hAnsi="Rawline"/>
        </w:rPr>
        <w:t xml:space="preserve">, e a </w:t>
      </w:r>
      <w:proofErr w:type="spellStart"/>
      <w:r w:rsidRPr="00AF37CB">
        <w:rPr>
          <w:rFonts w:ascii="Rawline" w:hAnsi="Rawline"/>
        </w:rPr>
        <w:t>todos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públicos</w:t>
      </w:r>
      <w:proofErr w:type="spellEnd"/>
      <w:r w:rsidRPr="00AF37CB">
        <w:rPr>
          <w:rFonts w:ascii="Rawline" w:hAnsi="Rawline"/>
        </w:rPr>
        <w:t xml:space="preserve"> com </w:t>
      </w:r>
      <w:proofErr w:type="spellStart"/>
      <w:r w:rsidRPr="00AF37CB">
        <w:rPr>
          <w:rFonts w:ascii="Rawline" w:hAnsi="Rawline"/>
        </w:rPr>
        <w:t>acesso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recursos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institucionais</w:t>
      </w:r>
      <w:proofErr w:type="spellEnd"/>
      <w:r w:rsidRPr="00AF37CB">
        <w:rPr>
          <w:rFonts w:ascii="Rawline" w:hAnsi="Rawline"/>
        </w:rPr>
        <w:t xml:space="preserve">: </w:t>
      </w:r>
      <w:proofErr w:type="spellStart"/>
      <w:r w:rsidRPr="00AF37CB">
        <w:rPr>
          <w:rFonts w:ascii="Rawline" w:hAnsi="Rawline"/>
        </w:rPr>
        <w:t>empregados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gestores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administradores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terceiros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prestadores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serviço</w:t>
      </w:r>
      <w:proofErr w:type="spellEnd"/>
      <w:r w:rsidRPr="00AF37CB">
        <w:rPr>
          <w:rFonts w:ascii="Rawline" w:hAnsi="Rawline"/>
        </w:rPr>
        <w:t>.</w:t>
      </w:r>
    </w:p>
    <w:p w14:paraId="2622E7DB" w14:textId="77777777" w:rsidR="00AF37CB" w:rsidRPr="00AF37CB" w:rsidRDefault="00AF37CB" w:rsidP="00AF37CB">
      <w:pPr>
        <w:pStyle w:val="Ttulo1"/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3. Fontes de Log </w:t>
      </w:r>
      <w:proofErr w:type="spellStart"/>
      <w:r w:rsidRPr="00AF37CB">
        <w:rPr>
          <w:rFonts w:ascii="Rawline" w:hAnsi="Rawline"/>
        </w:rPr>
        <w:t>Obrigatórias</w:t>
      </w:r>
      <w:proofErr w:type="spellEnd"/>
    </w:p>
    <w:p w14:paraId="2425713C" w14:textId="6A504991" w:rsidR="00AF37CB" w:rsidRPr="00AF37CB" w:rsidRDefault="00AF37CB" w:rsidP="00AF37CB">
      <w:pPr>
        <w:pStyle w:val="Commarcadores"/>
        <w:numPr>
          <w:ilvl w:val="0"/>
          <w:numId w:val="0"/>
        </w:numPr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A coleta </w:t>
      </w:r>
      <w:proofErr w:type="spellStart"/>
      <w:r w:rsidRPr="00AF37CB">
        <w:rPr>
          <w:rFonts w:ascii="Rawline" w:hAnsi="Rawline"/>
        </w:rPr>
        <w:t>contempla</w:t>
      </w:r>
      <w:proofErr w:type="spellEnd"/>
      <w:r w:rsidRPr="00AF37CB">
        <w:rPr>
          <w:rFonts w:ascii="Rawline" w:hAnsi="Rawline"/>
        </w:rPr>
        <w:t xml:space="preserve">, no </w:t>
      </w:r>
      <w:proofErr w:type="spellStart"/>
      <w:r w:rsidRPr="00AF37CB">
        <w:rPr>
          <w:rFonts w:ascii="Rawline" w:hAnsi="Rawline"/>
        </w:rPr>
        <w:t>mínimo</w:t>
      </w:r>
      <w:proofErr w:type="spellEnd"/>
      <w:r w:rsidRPr="00AF37CB">
        <w:rPr>
          <w:rFonts w:ascii="Rawline" w:hAnsi="Rawline"/>
        </w:rPr>
        <w:t>:</w:t>
      </w:r>
    </w:p>
    <w:p w14:paraId="4B75D8DF" w14:textId="77777777" w:rsidR="00AF37CB" w:rsidRPr="00AF37CB" w:rsidRDefault="00AF37CB" w:rsidP="00AF37CB">
      <w:pPr>
        <w:pStyle w:val="Commarcadores2"/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Sistemas </w:t>
      </w:r>
      <w:proofErr w:type="spellStart"/>
      <w:r w:rsidRPr="00AF37CB">
        <w:rPr>
          <w:rFonts w:ascii="Rawline" w:hAnsi="Rawline"/>
        </w:rPr>
        <w:t>operacionais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servidores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estações</w:t>
      </w:r>
      <w:proofErr w:type="spellEnd"/>
      <w:r w:rsidRPr="00AF37CB">
        <w:rPr>
          <w:rFonts w:ascii="Rawline" w:hAnsi="Rawline"/>
        </w:rPr>
        <w:t>.</w:t>
      </w:r>
    </w:p>
    <w:p w14:paraId="030DC732" w14:textId="77777777" w:rsidR="00AF37CB" w:rsidRPr="00AF37CB" w:rsidRDefault="00AF37CB" w:rsidP="00AF37CB">
      <w:pPr>
        <w:pStyle w:val="Commarcadores2"/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Firewalls, IDS/IPS, </w:t>
      </w:r>
      <w:proofErr w:type="spellStart"/>
      <w:r w:rsidRPr="00AF37CB">
        <w:rPr>
          <w:rFonts w:ascii="Rawline" w:hAnsi="Rawline"/>
        </w:rPr>
        <w:t>antivírus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demais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controles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segurança</w:t>
      </w:r>
      <w:proofErr w:type="spellEnd"/>
      <w:r w:rsidRPr="00AF37CB">
        <w:rPr>
          <w:rFonts w:ascii="Rawline" w:hAnsi="Rawline"/>
        </w:rPr>
        <w:t>.</w:t>
      </w:r>
    </w:p>
    <w:p w14:paraId="429F7705" w14:textId="77777777" w:rsidR="00AF37CB" w:rsidRPr="00AF37CB" w:rsidRDefault="00AF37CB" w:rsidP="00AF37CB">
      <w:pPr>
        <w:pStyle w:val="Commarcadores2"/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Aplicações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corporativas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serviços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autenticação</w:t>
      </w:r>
      <w:proofErr w:type="spellEnd"/>
      <w:r w:rsidRPr="00AF37CB">
        <w:rPr>
          <w:rFonts w:ascii="Rawline" w:hAnsi="Rawline"/>
        </w:rPr>
        <w:t>/</w:t>
      </w:r>
      <w:proofErr w:type="spellStart"/>
      <w:r w:rsidRPr="00AF37CB">
        <w:rPr>
          <w:rFonts w:ascii="Rawline" w:hAnsi="Rawline"/>
        </w:rPr>
        <w:t>autorização</w:t>
      </w:r>
      <w:proofErr w:type="spellEnd"/>
      <w:r w:rsidRPr="00AF37CB">
        <w:rPr>
          <w:rFonts w:ascii="Rawline" w:hAnsi="Rawline"/>
        </w:rPr>
        <w:t>.</w:t>
      </w:r>
    </w:p>
    <w:p w14:paraId="7AA5DAF3" w14:textId="77777777" w:rsidR="00AF37CB" w:rsidRPr="00AF37CB" w:rsidRDefault="00AF37CB" w:rsidP="00AF37CB">
      <w:pPr>
        <w:pStyle w:val="Commarcadores2"/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Dispositivos</w:t>
      </w:r>
      <w:proofErr w:type="spellEnd"/>
      <w:r w:rsidRPr="00AF37CB">
        <w:rPr>
          <w:rFonts w:ascii="Rawline" w:hAnsi="Rawline"/>
        </w:rPr>
        <w:t xml:space="preserve"> de rede e </w:t>
      </w:r>
      <w:proofErr w:type="spellStart"/>
      <w:r w:rsidRPr="00AF37CB">
        <w:rPr>
          <w:rFonts w:ascii="Rawline" w:hAnsi="Rawline"/>
        </w:rPr>
        <w:t>registros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tráfego</w:t>
      </w:r>
      <w:proofErr w:type="spellEnd"/>
      <w:r w:rsidRPr="00AF37CB">
        <w:rPr>
          <w:rFonts w:ascii="Rawline" w:hAnsi="Rawline"/>
        </w:rPr>
        <w:t xml:space="preserve"> IP.</w:t>
      </w:r>
    </w:p>
    <w:p w14:paraId="47CD8ED8" w14:textId="77777777" w:rsidR="00AF37CB" w:rsidRPr="00AF37CB" w:rsidRDefault="00AF37CB" w:rsidP="00AF37CB">
      <w:pPr>
        <w:pStyle w:val="Commarcadores2"/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Sistemas e </w:t>
      </w:r>
      <w:proofErr w:type="spellStart"/>
      <w:r w:rsidRPr="00AF37CB">
        <w:rPr>
          <w:rFonts w:ascii="Rawline" w:hAnsi="Rawline"/>
        </w:rPr>
        <w:t>serviços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em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nuvem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utilizados</w:t>
      </w:r>
      <w:proofErr w:type="spellEnd"/>
      <w:r w:rsidRPr="00AF37CB">
        <w:rPr>
          <w:rFonts w:ascii="Rawline" w:hAnsi="Rawline"/>
        </w:rPr>
        <w:t xml:space="preserve"> pela </w:t>
      </w:r>
      <w:proofErr w:type="spellStart"/>
      <w:r w:rsidRPr="00AF37CB">
        <w:rPr>
          <w:rFonts w:ascii="Rawline" w:hAnsi="Rawline"/>
        </w:rPr>
        <w:t>organização</w:t>
      </w:r>
      <w:proofErr w:type="spellEnd"/>
      <w:r w:rsidRPr="00AF37CB">
        <w:rPr>
          <w:rFonts w:ascii="Rawline" w:hAnsi="Rawline"/>
        </w:rPr>
        <w:t>.</w:t>
      </w:r>
    </w:p>
    <w:p w14:paraId="33EDC3F8" w14:textId="77777777" w:rsidR="00AF37CB" w:rsidRPr="00AF37CB" w:rsidRDefault="00AF37CB" w:rsidP="00AF37CB">
      <w:pPr>
        <w:pStyle w:val="Ttulo1"/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4. </w:t>
      </w:r>
      <w:proofErr w:type="spellStart"/>
      <w:r w:rsidRPr="00AF37CB">
        <w:rPr>
          <w:rFonts w:ascii="Rawline" w:hAnsi="Rawline"/>
        </w:rPr>
        <w:t>Eventos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Mínimos</w:t>
      </w:r>
      <w:proofErr w:type="spellEnd"/>
      <w:r w:rsidRPr="00AF37CB">
        <w:rPr>
          <w:rFonts w:ascii="Rawline" w:hAnsi="Rawline"/>
        </w:rPr>
        <w:t xml:space="preserve"> a Registrar</w:t>
      </w:r>
    </w:p>
    <w:p w14:paraId="4383D038" w14:textId="3B116556" w:rsidR="00AF37CB" w:rsidRPr="00AF37CB" w:rsidRDefault="00AF37CB" w:rsidP="00AF37CB">
      <w:pPr>
        <w:pStyle w:val="Commarcadores"/>
        <w:numPr>
          <w:ilvl w:val="0"/>
          <w:numId w:val="0"/>
        </w:numPr>
        <w:jc w:val="both"/>
        <w:rPr>
          <w:rFonts w:ascii="Rawline" w:hAnsi="Rawline"/>
        </w:rPr>
      </w:pPr>
      <w:r>
        <w:rPr>
          <w:rFonts w:ascii="Rawline" w:hAnsi="Rawline"/>
        </w:rPr>
        <w:t xml:space="preserve">4.1 </w:t>
      </w:r>
      <w:proofErr w:type="spellStart"/>
      <w:r w:rsidRPr="00AF37CB">
        <w:rPr>
          <w:rFonts w:ascii="Rawline" w:hAnsi="Rawline"/>
        </w:rPr>
        <w:t>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eventos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auditáveis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devem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incluir</w:t>
      </w:r>
      <w:proofErr w:type="spellEnd"/>
      <w:r w:rsidRPr="00AF37CB">
        <w:rPr>
          <w:rFonts w:ascii="Rawline" w:hAnsi="Rawline"/>
        </w:rPr>
        <w:t xml:space="preserve">, no </w:t>
      </w:r>
      <w:proofErr w:type="spellStart"/>
      <w:r w:rsidRPr="00AF37CB">
        <w:rPr>
          <w:rFonts w:ascii="Rawline" w:hAnsi="Rawline"/>
        </w:rPr>
        <w:t>mínimo</w:t>
      </w:r>
      <w:proofErr w:type="spellEnd"/>
      <w:r w:rsidRPr="00AF37CB">
        <w:rPr>
          <w:rFonts w:ascii="Rawline" w:hAnsi="Rawline"/>
        </w:rPr>
        <w:t>:</w:t>
      </w:r>
    </w:p>
    <w:p w14:paraId="32D7C6FE" w14:textId="77777777" w:rsidR="00AF37CB" w:rsidRPr="00AF37CB" w:rsidRDefault="00AF37CB" w:rsidP="00AF37CB">
      <w:pPr>
        <w:pStyle w:val="Commarcadores2"/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Tentativas</w:t>
      </w:r>
      <w:proofErr w:type="spellEnd"/>
      <w:r w:rsidRPr="00AF37CB">
        <w:rPr>
          <w:rFonts w:ascii="Rawline" w:hAnsi="Rawline"/>
        </w:rPr>
        <w:t xml:space="preserve"> de logon </w:t>
      </w:r>
      <w:proofErr w:type="spellStart"/>
      <w:r w:rsidRPr="00AF37CB">
        <w:rPr>
          <w:rFonts w:ascii="Rawline" w:hAnsi="Rawline"/>
        </w:rPr>
        <w:t>bem-sucedidas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malsucedidas</w:t>
      </w:r>
      <w:proofErr w:type="spellEnd"/>
      <w:r w:rsidRPr="00AF37CB">
        <w:rPr>
          <w:rFonts w:ascii="Rawline" w:hAnsi="Rawline"/>
        </w:rPr>
        <w:t>.</w:t>
      </w:r>
    </w:p>
    <w:p w14:paraId="1AF9BF2A" w14:textId="77777777" w:rsidR="00AF37CB" w:rsidRPr="00AF37CB" w:rsidRDefault="00AF37CB" w:rsidP="00AF37CB">
      <w:pPr>
        <w:pStyle w:val="Commarcadores2"/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Acessos</w:t>
      </w:r>
      <w:proofErr w:type="spellEnd"/>
      <w:r w:rsidRPr="00AF37CB">
        <w:rPr>
          <w:rFonts w:ascii="Rawline" w:hAnsi="Rawline"/>
        </w:rPr>
        <w:t xml:space="preserve"> a dados </w:t>
      </w:r>
      <w:proofErr w:type="spellStart"/>
      <w:r w:rsidRPr="00AF37CB">
        <w:rPr>
          <w:rFonts w:ascii="Rawline" w:hAnsi="Rawline"/>
        </w:rPr>
        <w:t>sensíveis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operações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críticas</w:t>
      </w:r>
      <w:proofErr w:type="spellEnd"/>
      <w:r w:rsidRPr="00AF37CB">
        <w:rPr>
          <w:rFonts w:ascii="Rawline" w:hAnsi="Rawline"/>
        </w:rPr>
        <w:t>.</w:t>
      </w:r>
    </w:p>
    <w:p w14:paraId="7A276D45" w14:textId="77777777" w:rsidR="00AF37CB" w:rsidRPr="00AF37CB" w:rsidRDefault="00AF37CB" w:rsidP="00AF37CB">
      <w:pPr>
        <w:pStyle w:val="Commarcadores2"/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Criação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alteração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bloqueio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remoção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contas</w:t>
      </w:r>
      <w:proofErr w:type="spellEnd"/>
      <w:r w:rsidRPr="00AF37CB">
        <w:rPr>
          <w:rFonts w:ascii="Rawline" w:hAnsi="Rawline"/>
        </w:rPr>
        <w:t>.</w:t>
      </w:r>
    </w:p>
    <w:p w14:paraId="5597E70D" w14:textId="77777777" w:rsidR="00AF37CB" w:rsidRPr="00AF37CB" w:rsidRDefault="00AF37CB" w:rsidP="00AF37CB">
      <w:pPr>
        <w:pStyle w:val="Commarcadores2"/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Ações</w:t>
      </w:r>
      <w:proofErr w:type="spellEnd"/>
      <w:r w:rsidRPr="00AF37CB">
        <w:rPr>
          <w:rFonts w:ascii="Rawline" w:hAnsi="Rawline"/>
        </w:rPr>
        <w:t xml:space="preserve"> com </w:t>
      </w:r>
      <w:proofErr w:type="spellStart"/>
      <w:r w:rsidRPr="00AF37CB">
        <w:rPr>
          <w:rFonts w:ascii="Rawline" w:hAnsi="Rawline"/>
        </w:rPr>
        <w:t>privilégios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elevados</w:t>
      </w:r>
      <w:proofErr w:type="spellEnd"/>
      <w:r w:rsidRPr="00AF37CB">
        <w:rPr>
          <w:rFonts w:ascii="Rawline" w:hAnsi="Rawline"/>
        </w:rPr>
        <w:t>/</w:t>
      </w:r>
      <w:proofErr w:type="spellStart"/>
      <w:r w:rsidRPr="00AF37CB">
        <w:rPr>
          <w:rFonts w:ascii="Rawline" w:hAnsi="Rawline"/>
        </w:rPr>
        <w:t>administrativos</w:t>
      </w:r>
      <w:proofErr w:type="spellEnd"/>
      <w:r w:rsidRPr="00AF37CB">
        <w:rPr>
          <w:rFonts w:ascii="Rawline" w:hAnsi="Rawline"/>
        </w:rPr>
        <w:t>.</w:t>
      </w:r>
    </w:p>
    <w:p w14:paraId="3F87C8A5" w14:textId="77777777" w:rsidR="00AF37CB" w:rsidRPr="00AF37CB" w:rsidRDefault="00AF37CB" w:rsidP="00AF37CB">
      <w:pPr>
        <w:pStyle w:val="Commarcadores2"/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Mudanças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relevantes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configuração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política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segurança</w:t>
      </w:r>
      <w:proofErr w:type="spellEnd"/>
      <w:r w:rsidRPr="00AF37CB">
        <w:rPr>
          <w:rFonts w:ascii="Rawline" w:hAnsi="Rawline"/>
        </w:rPr>
        <w:t>.</w:t>
      </w:r>
    </w:p>
    <w:p w14:paraId="5729437F" w14:textId="28EFA475" w:rsidR="00AF37CB" w:rsidRPr="00AF37CB" w:rsidRDefault="00AF37CB" w:rsidP="00AF37CB">
      <w:pPr>
        <w:pStyle w:val="Commarcadores"/>
        <w:numPr>
          <w:ilvl w:val="0"/>
          <w:numId w:val="0"/>
        </w:numPr>
        <w:jc w:val="both"/>
        <w:rPr>
          <w:rFonts w:ascii="Rawline" w:hAnsi="Rawline"/>
        </w:rPr>
      </w:pPr>
      <w:r>
        <w:rPr>
          <w:rFonts w:ascii="Rawline" w:hAnsi="Rawline"/>
        </w:rPr>
        <w:t>4.2 São c</w:t>
      </w:r>
      <w:r w:rsidRPr="00AF37CB">
        <w:rPr>
          <w:rFonts w:ascii="Rawline" w:hAnsi="Rawline"/>
        </w:rPr>
        <w:t xml:space="preserve">ampos </w:t>
      </w:r>
      <w:proofErr w:type="spellStart"/>
      <w:r w:rsidRPr="00AF37CB">
        <w:rPr>
          <w:rFonts w:ascii="Rawline" w:hAnsi="Rawline"/>
        </w:rPr>
        <w:t>mínimos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por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evento</w:t>
      </w:r>
      <w:proofErr w:type="spellEnd"/>
      <w:r w:rsidRPr="00AF37CB">
        <w:rPr>
          <w:rFonts w:ascii="Rawline" w:hAnsi="Rawline"/>
        </w:rPr>
        <w:t>:</w:t>
      </w:r>
    </w:p>
    <w:p w14:paraId="650F4C01" w14:textId="77777777" w:rsidR="00AF37CB" w:rsidRPr="00AF37CB" w:rsidRDefault="00AF37CB" w:rsidP="00AF37CB">
      <w:pPr>
        <w:pStyle w:val="Commarcadores2"/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Identificação</w:t>
      </w:r>
      <w:proofErr w:type="spellEnd"/>
      <w:r w:rsidRPr="00AF37CB">
        <w:rPr>
          <w:rFonts w:ascii="Rawline" w:hAnsi="Rawline"/>
        </w:rPr>
        <w:t xml:space="preserve"> do </w:t>
      </w:r>
      <w:proofErr w:type="spellStart"/>
      <w:r w:rsidRPr="00AF37CB">
        <w:rPr>
          <w:rFonts w:ascii="Rawline" w:hAnsi="Rawline"/>
        </w:rPr>
        <w:t>usuário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ou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processo</w:t>
      </w:r>
      <w:proofErr w:type="spellEnd"/>
      <w:r w:rsidRPr="00AF37CB">
        <w:rPr>
          <w:rFonts w:ascii="Rawline" w:hAnsi="Rawline"/>
        </w:rPr>
        <w:t>.</w:t>
      </w:r>
    </w:p>
    <w:p w14:paraId="16E3BFA5" w14:textId="77777777" w:rsidR="00AF37CB" w:rsidRPr="00AF37CB" w:rsidRDefault="00AF37CB" w:rsidP="00AF37CB">
      <w:pPr>
        <w:pStyle w:val="Commarcadores2"/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Data e hora do </w:t>
      </w:r>
      <w:proofErr w:type="spellStart"/>
      <w:r w:rsidRPr="00AF37CB">
        <w:rPr>
          <w:rFonts w:ascii="Rawline" w:hAnsi="Rawline"/>
        </w:rPr>
        <w:t>evento</w:t>
      </w:r>
      <w:proofErr w:type="spellEnd"/>
      <w:r w:rsidRPr="00AF37CB">
        <w:rPr>
          <w:rFonts w:ascii="Rawline" w:hAnsi="Rawline"/>
        </w:rPr>
        <w:t>.</w:t>
      </w:r>
    </w:p>
    <w:p w14:paraId="3A3BEB64" w14:textId="77777777" w:rsidR="00AF37CB" w:rsidRPr="00AF37CB" w:rsidRDefault="00AF37CB" w:rsidP="00AF37CB">
      <w:pPr>
        <w:pStyle w:val="Commarcadores2"/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Origem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destino</w:t>
      </w:r>
      <w:proofErr w:type="spellEnd"/>
      <w:r w:rsidRPr="00AF37CB">
        <w:rPr>
          <w:rFonts w:ascii="Rawline" w:hAnsi="Rawline"/>
        </w:rPr>
        <w:t xml:space="preserve"> (</w:t>
      </w:r>
      <w:proofErr w:type="spellStart"/>
      <w:r w:rsidRPr="00AF37CB">
        <w:rPr>
          <w:rFonts w:ascii="Rawline" w:hAnsi="Rawline"/>
        </w:rPr>
        <w:t>quando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aplicável</w:t>
      </w:r>
      <w:proofErr w:type="spellEnd"/>
      <w:r w:rsidRPr="00AF37CB">
        <w:rPr>
          <w:rFonts w:ascii="Rawline" w:hAnsi="Rawline"/>
        </w:rPr>
        <w:t>).</w:t>
      </w:r>
    </w:p>
    <w:p w14:paraId="27C23BFD" w14:textId="77777777" w:rsidR="00AF37CB" w:rsidRPr="00AF37CB" w:rsidRDefault="00AF37CB" w:rsidP="00AF37CB">
      <w:pPr>
        <w:pStyle w:val="Commarcadores2"/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Tipo de </w:t>
      </w:r>
      <w:proofErr w:type="spellStart"/>
      <w:r w:rsidRPr="00AF37CB">
        <w:rPr>
          <w:rFonts w:ascii="Rawline" w:hAnsi="Rawline"/>
        </w:rPr>
        <w:t>evento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resultado</w:t>
      </w:r>
      <w:proofErr w:type="spellEnd"/>
      <w:r w:rsidRPr="00AF37CB">
        <w:rPr>
          <w:rFonts w:ascii="Rawline" w:hAnsi="Rawline"/>
        </w:rPr>
        <w:t xml:space="preserve"> (</w:t>
      </w:r>
      <w:proofErr w:type="spellStart"/>
      <w:r w:rsidRPr="00AF37CB">
        <w:rPr>
          <w:rFonts w:ascii="Rawline" w:hAnsi="Rawline"/>
        </w:rPr>
        <w:t>sucesso</w:t>
      </w:r>
      <w:proofErr w:type="spellEnd"/>
      <w:r w:rsidRPr="00AF37CB">
        <w:rPr>
          <w:rFonts w:ascii="Rawline" w:hAnsi="Rawline"/>
        </w:rPr>
        <w:t>/</w:t>
      </w:r>
      <w:proofErr w:type="spellStart"/>
      <w:r w:rsidRPr="00AF37CB">
        <w:rPr>
          <w:rFonts w:ascii="Rawline" w:hAnsi="Rawline"/>
        </w:rPr>
        <w:t>falha</w:t>
      </w:r>
      <w:proofErr w:type="spellEnd"/>
      <w:r w:rsidRPr="00AF37CB">
        <w:rPr>
          <w:rFonts w:ascii="Rawline" w:hAnsi="Rawline"/>
        </w:rPr>
        <w:t>).</w:t>
      </w:r>
    </w:p>
    <w:p w14:paraId="61841886" w14:textId="77777777" w:rsidR="00AF37CB" w:rsidRPr="00AF37CB" w:rsidRDefault="00AF37CB" w:rsidP="00AF37CB">
      <w:pPr>
        <w:pStyle w:val="Ttulo1"/>
        <w:jc w:val="both"/>
        <w:rPr>
          <w:rFonts w:ascii="Rawline" w:hAnsi="Rawline"/>
        </w:rPr>
      </w:pPr>
      <w:r w:rsidRPr="00AF37CB">
        <w:rPr>
          <w:rFonts w:ascii="Rawline" w:hAnsi="Rawline"/>
        </w:rPr>
        <w:lastRenderedPageBreak/>
        <w:t xml:space="preserve">5. </w:t>
      </w:r>
      <w:proofErr w:type="spellStart"/>
      <w:r w:rsidRPr="00AF37CB">
        <w:rPr>
          <w:rFonts w:ascii="Rawline" w:hAnsi="Rawline"/>
        </w:rPr>
        <w:t>Sincronismo</w:t>
      </w:r>
      <w:proofErr w:type="spellEnd"/>
      <w:r w:rsidRPr="00AF37CB">
        <w:rPr>
          <w:rFonts w:ascii="Rawline" w:hAnsi="Rawline"/>
        </w:rPr>
        <w:t xml:space="preserve"> de Tempo</w:t>
      </w:r>
    </w:p>
    <w:p w14:paraId="23ADAEB0" w14:textId="3BEDC015" w:rsidR="00AF37CB" w:rsidRPr="00AF37CB" w:rsidRDefault="00AF37CB" w:rsidP="00AF37CB">
      <w:pPr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Todos </w:t>
      </w:r>
      <w:proofErr w:type="spellStart"/>
      <w:r w:rsidRPr="00AF37CB">
        <w:rPr>
          <w:rFonts w:ascii="Rawline" w:hAnsi="Rawline"/>
        </w:rPr>
        <w:t>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ativos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abrangidos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opera</w:t>
      </w:r>
      <w:r>
        <w:rPr>
          <w:rFonts w:ascii="Rawline" w:hAnsi="Rawline"/>
        </w:rPr>
        <w:t>m</w:t>
      </w:r>
      <w:proofErr w:type="spellEnd"/>
      <w:r w:rsidRPr="00AF37CB">
        <w:rPr>
          <w:rFonts w:ascii="Rawline" w:hAnsi="Rawline"/>
        </w:rPr>
        <w:t xml:space="preserve"> com </w:t>
      </w:r>
      <w:proofErr w:type="spellStart"/>
      <w:r w:rsidRPr="00AF37CB">
        <w:rPr>
          <w:rFonts w:ascii="Rawline" w:hAnsi="Rawline"/>
        </w:rPr>
        <w:t>sincronização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horário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por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NTP</w:t>
      </w:r>
      <w:proofErr w:type="spellEnd"/>
      <w:r w:rsidRPr="00AF37CB">
        <w:rPr>
          <w:rFonts w:ascii="Rawline" w:hAnsi="Rawline"/>
        </w:rPr>
        <w:t>.</w:t>
      </w:r>
    </w:p>
    <w:p w14:paraId="59135FE4" w14:textId="77777777" w:rsidR="00AF37CB" w:rsidRPr="00AF37CB" w:rsidRDefault="00AF37CB" w:rsidP="00AF37CB">
      <w:pPr>
        <w:pStyle w:val="Commarcadores"/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Devem</w:t>
      </w:r>
      <w:proofErr w:type="spellEnd"/>
      <w:r w:rsidRPr="00AF37CB">
        <w:rPr>
          <w:rFonts w:ascii="Rawline" w:hAnsi="Rawline"/>
        </w:rPr>
        <w:t xml:space="preserve"> ser </w:t>
      </w:r>
      <w:proofErr w:type="spellStart"/>
      <w:r w:rsidRPr="00AF37CB">
        <w:rPr>
          <w:rFonts w:ascii="Rawline" w:hAnsi="Rawline"/>
        </w:rPr>
        <w:t>configuradas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pelo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menos</w:t>
      </w:r>
      <w:proofErr w:type="spellEnd"/>
      <w:r w:rsidRPr="00AF37CB">
        <w:rPr>
          <w:rFonts w:ascii="Rawline" w:hAnsi="Rawline"/>
        </w:rPr>
        <w:t xml:space="preserve"> duas </w:t>
      </w:r>
      <w:proofErr w:type="spellStart"/>
      <w:r w:rsidRPr="00AF37CB">
        <w:rPr>
          <w:rFonts w:ascii="Rawline" w:hAnsi="Rawline"/>
        </w:rPr>
        <w:t>fontes</w:t>
      </w:r>
      <w:proofErr w:type="spellEnd"/>
      <w:r w:rsidRPr="00AF37CB">
        <w:rPr>
          <w:rFonts w:ascii="Rawline" w:hAnsi="Rawline"/>
        </w:rPr>
        <w:t xml:space="preserve"> de tempo </w:t>
      </w:r>
      <w:proofErr w:type="spellStart"/>
      <w:r w:rsidRPr="00AF37CB">
        <w:rPr>
          <w:rFonts w:ascii="Rawline" w:hAnsi="Rawline"/>
        </w:rPr>
        <w:t>confiáveis</w:t>
      </w:r>
      <w:proofErr w:type="spellEnd"/>
      <w:r w:rsidRPr="00AF37CB">
        <w:rPr>
          <w:rFonts w:ascii="Rawline" w:hAnsi="Rawline"/>
        </w:rPr>
        <w:t>.</w:t>
      </w:r>
    </w:p>
    <w:p w14:paraId="57529261" w14:textId="77777777" w:rsidR="00AF37CB" w:rsidRPr="00AF37CB" w:rsidRDefault="00AF37CB" w:rsidP="00AF37CB">
      <w:pPr>
        <w:pStyle w:val="Commarcadores"/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Sistemas </w:t>
      </w:r>
      <w:proofErr w:type="spellStart"/>
      <w:r w:rsidRPr="00AF37CB">
        <w:rPr>
          <w:rFonts w:ascii="Rawline" w:hAnsi="Rawline"/>
        </w:rPr>
        <w:t>em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nuvem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devem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manter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referência</w:t>
      </w:r>
      <w:proofErr w:type="spellEnd"/>
      <w:r w:rsidRPr="00AF37CB">
        <w:rPr>
          <w:rFonts w:ascii="Rawline" w:hAnsi="Rawline"/>
        </w:rPr>
        <w:t xml:space="preserve"> temporal </w:t>
      </w:r>
      <w:proofErr w:type="spellStart"/>
      <w:r w:rsidRPr="00AF37CB">
        <w:rPr>
          <w:rFonts w:ascii="Rawline" w:hAnsi="Rawline"/>
        </w:rPr>
        <w:t>padronizada</w:t>
      </w:r>
      <w:proofErr w:type="spellEnd"/>
      <w:r w:rsidRPr="00AF37CB">
        <w:rPr>
          <w:rFonts w:ascii="Rawline" w:hAnsi="Rawline"/>
        </w:rPr>
        <w:t>.</w:t>
      </w:r>
    </w:p>
    <w:p w14:paraId="15C68A4D" w14:textId="77777777" w:rsidR="00AF37CB" w:rsidRPr="00AF37CB" w:rsidRDefault="00AF37CB" w:rsidP="00AF37CB">
      <w:pPr>
        <w:pStyle w:val="Commarcadores"/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Desvios</w:t>
      </w:r>
      <w:proofErr w:type="spellEnd"/>
      <w:r w:rsidRPr="00AF37CB">
        <w:rPr>
          <w:rFonts w:ascii="Rawline" w:hAnsi="Rawline"/>
        </w:rPr>
        <w:t xml:space="preserve"> de tempo </w:t>
      </w:r>
      <w:proofErr w:type="spellStart"/>
      <w:r w:rsidRPr="00AF37CB">
        <w:rPr>
          <w:rFonts w:ascii="Rawline" w:hAnsi="Rawline"/>
        </w:rPr>
        <w:t>devem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gerar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alerta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tratamento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técnico</w:t>
      </w:r>
      <w:proofErr w:type="spellEnd"/>
      <w:r w:rsidRPr="00AF37CB">
        <w:rPr>
          <w:rFonts w:ascii="Rawline" w:hAnsi="Rawline"/>
        </w:rPr>
        <w:t>.</w:t>
      </w:r>
    </w:p>
    <w:p w14:paraId="7CB4777F" w14:textId="77777777" w:rsidR="00AF37CB" w:rsidRPr="00AF37CB" w:rsidRDefault="00AF37CB" w:rsidP="00AF37CB">
      <w:pPr>
        <w:pStyle w:val="Ttulo1"/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6. </w:t>
      </w:r>
      <w:proofErr w:type="spellStart"/>
      <w:r w:rsidRPr="00AF37CB">
        <w:rPr>
          <w:rFonts w:ascii="Rawline" w:hAnsi="Rawline"/>
        </w:rPr>
        <w:t>Armazenamento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Integridade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Retenção</w:t>
      </w:r>
      <w:proofErr w:type="spellEnd"/>
    </w:p>
    <w:p w14:paraId="325946F0" w14:textId="03C62072" w:rsidR="00AF37CB" w:rsidRPr="00AF37CB" w:rsidRDefault="00AF37CB" w:rsidP="00AF37CB">
      <w:pPr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A </w:t>
      </w:r>
      <w:proofErr w:type="spellStart"/>
      <w:r w:rsidRPr="00AF37CB">
        <w:rPr>
          <w:rFonts w:ascii="Rawline" w:hAnsi="Rawline"/>
        </w:rPr>
        <w:t>infraestrutura</w:t>
      </w:r>
      <w:proofErr w:type="spellEnd"/>
      <w:r w:rsidRPr="00AF37CB">
        <w:rPr>
          <w:rFonts w:ascii="Rawline" w:hAnsi="Rawline"/>
        </w:rPr>
        <w:t xml:space="preserve"> de logs </w:t>
      </w:r>
      <w:proofErr w:type="spellStart"/>
      <w:r w:rsidRPr="00AF37CB">
        <w:rPr>
          <w:rFonts w:ascii="Rawline" w:hAnsi="Rawline"/>
        </w:rPr>
        <w:t>observa</w:t>
      </w:r>
      <w:proofErr w:type="spellEnd"/>
      <w:r w:rsidRPr="00AF37CB">
        <w:rPr>
          <w:rFonts w:ascii="Rawline" w:hAnsi="Rawline"/>
        </w:rPr>
        <w:t>:</w:t>
      </w:r>
    </w:p>
    <w:p w14:paraId="26032C26" w14:textId="77777777" w:rsidR="00AF37CB" w:rsidRPr="00AF37CB" w:rsidRDefault="00AF37CB" w:rsidP="00AF37CB">
      <w:pPr>
        <w:pStyle w:val="Commarcadores2"/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Centralização</w:t>
      </w:r>
      <w:proofErr w:type="spellEnd"/>
      <w:r w:rsidRPr="00AF37CB">
        <w:rPr>
          <w:rFonts w:ascii="Rawline" w:hAnsi="Rawline"/>
        </w:rPr>
        <w:t xml:space="preserve"> dos </w:t>
      </w:r>
      <w:proofErr w:type="spellStart"/>
      <w:r w:rsidRPr="00AF37CB">
        <w:rPr>
          <w:rFonts w:ascii="Rawline" w:hAnsi="Rawline"/>
        </w:rPr>
        <w:t>registros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em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ambiente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segregado</w:t>
      </w:r>
      <w:proofErr w:type="spellEnd"/>
      <w:r w:rsidRPr="00AF37CB">
        <w:rPr>
          <w:rFonts w:ascii="Rawline" w:hAnsi="Rawline"/>
        </w:rPr>
        <w:t xml:space="preserve"> da rede </w:t>
      </w:r>
      <w:proofErr w:type="spellStart"/>
      <w:r w:rsidRPr="00AF37CB">
        <w:rPr>
          <w:rFonts w:ascii="Rawline" w:hAnsi="Rawline"/>
        </w:rPr>
        <w:t>primária</w:t>
      </w:r>
      <w:proofErr w:type="spellEnd"/>
      <w:r w:rsidRPr="00AF37CB">
        <w:rPr>
          <w:rFonts w:ascii="Rawline" w:hAnsi="Rawline"/>
        </w:rPr>
        <w:t>.</w:t>
      </w:r>
    </w:p>
    <w:p w14:paraId="62C161CE" w14:textId="77777777" w:rsidR="00AF37CB" w:rsidRPr="00AF37CB" w:rsidRDefault="00AF37CB" w:rsidP="00AF37CB">
      <w:pPr>
        <w:pStyle w:val="Commarcadores2"/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Proteção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integridade</w:t>
      </w:r>
      <w:proofErr w:type="spellEnd"/>
      <w:r w:rsidRPr="00AF37CB">
        <w:rPr>
          <w:rFonts w:ascii="Rawline" w:hAnsi="Rawline"/>
        </w:rPr>
        <w:t xml:space="preserve"> dos logs e </w:t>
      </w:r>
      <w:proofErr w:type="spellStart"/>
      <w:r w:rsidRPr="00AF37CB">
        <w:rPr>
          <w:rFonts w:ascii="Rawline" w:hAnsi="Rawline"/>
        </w:rPr>
        <w:t>transmissão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segura</w:t>
      </w:r>
      <w:proofErr w:type="spellEnd"/>
      <w:r w:rsidRPr="00AF37CB">
        <w:rPr>
          <w:rFonts w:ascii="Rawline" w:hAnsi="Rawline"/>
        </w:rPr>
        <w:t>.</w:t>
      </w:r>
    </w:p>
    <w:p w14:paraId="2FD1F7ED" w14:textId="77777777" w:rsidR="00AF37CB" w:rsidRPr="00AF37CB" w:rsidRDefault="00AF37CB" w:rsidP="00AF37CB">
      <w:pPr>
        <w:pStyle w:val="Commarcadores2"/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Backups </w:t>
      </w:r>
      <w:proofErr w:type="spellStart"/>
      <w:r w:rsidRPr="00AF37CB">
        <w:rPr>
          <w:rFonts w:ascii="Rawline" w:hAnsi="Rawline"/>
        </w:rPr>
        <w:t>periódicos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em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mídia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difícil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alteração</w:t>
      </w:r>
      <w:proofErr w:type="spellEnd"/>
      <w:r w:rsidRPr="00AF37CB">
        <w:rPr>
          <w:rFonts w:ascii="Rawline" w:hAnsi="Rawline"/>
        </w:rPr>
        <w:t>.</w:t>
      </w:r>
    </w:p>
    <w:p w14:paraId="2520FBA4" w14:textId="77777777" w:rsidR="00AF37CB" w:rsidRPr="00AF37CB" w:rsidRDefault="00AF37CB" w:rsidP="00AF37CB">
      <w:pPr>
        <w:pStyle w:val="Commarcadores2"/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Retenção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pelo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prazo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mínimo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exigido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por</w:t>
      </w:r>
      <w:proofErr w:type="spellEnd"/>
      <w:r w:rsidRPr="00AF37CB">
        <w:rPr>
          <w:rFonts w:ascii="Rawline" w:hAnsi="Rawline"/>
        </w:rPr>
        <w:t xml:space="preserve"> lei, </w:t>
      </w:r>
      <w:proofErr w:type="spellStart"/>
      <w:r w:rsidRPr="00AF37CB">
        <w:rPr>
          <w:rFonts w:ascii="Rawline" w:hAnsi="Rawline"/>
        </w:rPr>
        <w:t>regulamentação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tabela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aplicável</w:t>
      </w:r>
      <w:proofErr w:type="spellEnd"/>
      <w:r w:rsidRPr="00AF37CB">
        <w:rPr>
          <w:rFonts w:ascii="Rawline" w:hAnsi="Rawline"/>
        </w:rPr>
        <w:t>.</w:t>
      </w:r>
    </w:p>
    <w:p w14:paraId="7D62936C" w14:textId="77777777" w:rsidR="00AF37CB" w:rsidRPr="00AF37CB" w:rsidRDefault="00AF37CB" w:rsidP="00AF37CB">
      <w:pPr>
        <w:pStyle w:val="Commarcadores2"/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Preservação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trilhas</w:t>
      </w:r>
      <w:proofErr w:type="spellEnd"/>
      <w:r w:rsidRPr="00AF37CB">
        <w:rPr>
          <w:rFonts w:ascii="Rawline" w:hAnsi="Rawline"/>
        </w:rPr>
        <w:t xml:space="preserve"> para </w:t>
      </w:r>
      <w:proofErr w:type="spellStart"/>
      <w:r w:rsidRPr="00AF37CB">
        <w:rPr>
          <w:rFonts w:ascii="Rawline" w:hAnsi="Rawline"/>
        </w:rPr>
        <w:t>auditorias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investigações</w:t>
      </w:r>
      <w:proofErr w:type="spellEnd"/>
      <w:r w:rsidRPr="00AF37CB">
        <w:rPr>
          <w:rFonts w:ascii="Rawline" w:hAnsi="Rawline"/>
        </w:rPr>
        <w:t>.</w:t>
      </w:r>
    </w:p>
    <w:p w14:paraId="49BE9610" w14:textId="77777777" w:rsidR="00AF37CB" w:rsidRPr="00AF37CB" w:rsidRDefault="00AF37CB" w:rsidP="00AF37CB">
      <w:pPr>
        <w:pStyle w:val="Ttulo1"/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7. Controle de </w:t>
      </w:r>
      <w:proofErr w:type="spellStart"/>
      <w:r w:rsidRPr="00AF37CB">
        <w:rPr>
          <w:rFonts w:ascii="Rawline" w:hAnsi="Rawline"/>
        </w:rPr>
        <w:t>Acesso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Segregação</w:t>
      </w:r>
      <w:proofErr w:type="spellEnd"/>
      <w:r w:rsidRPr="00AF37CB">
        <w:rPr>
          <w:rFonts w:ascii="Rawline" w:hAnsi="Rawline"/>
        </w:rPr>
        <w:t xml:space="preserve"> de Funções</w:t>
      </w:r>
    </w:p>
    <w:p w14:paraId="2F8FB928" w14:textId="0ADE19AE" w:rsidR="00AF37CB" w:rsidRPr="00AF37CB" w:rsidRDefault="00AF37CB" w:rsidP="00AF37CB">
      <w:pPr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O </w:t>
      </w:r>
      <w:proofErr w:type="spellStart"/>
      <w:r w:rsidRPr="00AF37CB">
        <w:rPr>
          <w:rFonts w:ascii="Rawline" w:hAnsi="Rawline"/>
        </w:rPr>
        <w:t>acesso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aos</w:t>
      </w:r>
      <w:proofErr w:type="spellEnd"/>
      <w:r w:rsidRPr="00AF37CB">
        <w:rPr>
          <w:rFonts w:ascii="Rawline" w:hAnsi="Rawline"/>
        </w:rPr>
        <w:t xml:space="preserve"> logs </w:t>
      </w:r>
      <w:r>
        <w:rPr>
          <w:rFonts w:ascii="Rawline" w:hAnsi="Rawline"/>
        </w:rPr>
        <w:t>é</w:t>
      </w:r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restrito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por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necessidade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negócio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autorização</w:t>
      </w:r>
      <w:proofErr w:type="spellEnd"/>
      <w:r w:rsidRPr="00AF37CB">
        <w:rPr>
          <w:rFonts w:ascii="Rawline" w:hAnsi="Rawline"/>
        </w:rPr>
        <w:t xml:space="preserve"> formal.</w:t>
      </w:r>
    </w:p>
    <w:p w14:paraId="37BF091A" w14:textId="77777777" w:rsidR="00AF37CB" w:rsidRPr="00AF37CB" w:rsidRDefault="00AF37CB" w:rsidP="00AF37CB">
      <w:pPr>
        <w:pStyle w:val="Commarcadores"/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Administradores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operadores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não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podem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excluir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ou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desativar</w:t>
      </w:r>
      <w:proofErr w:type="spellEnd"/>
      <w:r w:rsidRPr="00AF37CB">
        <w:rPr>
          <w:rFonts w:ascii="Rawline" w:hAnsi="Rawline"/>
        </w:rPr>
        <w:t xml:space="preserve"> logs de </w:t>
      </w:r>
      <w:proofErr w:type="spellStart"/>
      <w:r w:rsidRPr="00AF37CB">
        <w:rPr>
          <w:rFonts w:ascii="Rawline" w:hAnsi="Rawline"/>
        </w:rPr>
        <w:t>suas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próprias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atividades</w:t>
      </w:r>
      <w:proofErr w:type="spellEnd"/>
      <w:r w:rsidRPr="00AF37CB">
        <w:rPr>
          <w:rFonts w:ascii="Rawline" w:hAnsi="Rawline"/>
        </w:rPr>
        <w:t>.</w:t>
      </w:r>
    </w:p>
    <w:p w14:paraId="36CCEE8E" w14:textId="77777777" w:rsidR="00AF37CB" w:rsidRPr="00AF37CB" w:rsidRDefault="00AF37CB" w:rsidP="00AF37CB">
      <w:pPr>
        <w:pStyle w:val="Commarcadores"/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Funções de </w:t>
      </w:r>
      <w:proofErr w:type="spellStart"/>
      <w:r w:rsidRPr="00AF37CB">
        <w:rPr>
          <w:rFonts w:ascii="Rawline" w:hAnsi="Rawline"/>
        </w:rPr>
        <w:t>administração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monitoração</w:t>
      </w:r>
      <w:proofErr w:type="spellEnd"/>
      <w:r w:rsidRPr="00AF37CB">
        <w:rPr>
          <w:rFonts w:ascii="Rawline" w:hAnsi="Rawline"/>
        </w:rPr>
        <w:t xml:space="preserve"> e auditoria </w:t>
      </w:r>
      <w:proofErr w:type="spellStart"/>
      <w:r w:rsidRPr="00AF37CB">
        <w:rPr>
          <w:rFonts w:ascii="Rawline" w:hAnsi="Rawline"/>
        </w:rPr>
        <w:t>devem</w:t>
      </w:r>
      <w:proofErr w:type="spellEnd"/>
      <w:r w:rsidRPr="00AF37CB">
        <w:rPr>
          <w:rFonts w:ascii="Rawline" w:hAnsi="Rawline"/>
        </w:rPr>
        <w:t xml:space="preserve"> ser </w:t>
      </w:r>
      <w:proofErr w:type="spellStart"/>
      <w:r w:rsidRPr="00AF37CB">
        <w:rPr>
          <w:rFonts w:ascii="Rawline" w:hAnsi="Rawline"/>
        </w:rPr>
        <w:t>segregadas</w:t>
      </w:r>
      <w:proofErr w:type="spellEnd"/>
      <w:r w:rsidRPr="00AF37CB">
        <w:rPr>
          <w:rFonts w:ascii="Rawline" w:hAnsi="Rawline"/>
        </w:rPr>
        <w:t>.</w:t>
      </w:r>
    </w:p>
    <w:p w14:paraId="6EE89BB1" w14:textId="77777777" w:rsidR="00AF37CB" w:rsidRPr="00AF37CB" w:rsidRDefault="00AF37CB" w:rsidP="00AF37CB">
      <w:pPr>
        <w:pStyle w:val="Commarcadores"/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Todas</w:t>
      </w:r>
      <w:proofErr w:type="spellEnd"/>
      <w:r w:rsidRPr="00AF37CB">
        <w:rPr>
          <w:rFonts w:ascii="Rawline" w:hAnsi="Rawline"/>
        </w:rPr>
        <w:t xml:space="preserve"> as </w:t>
      </w:r>
      <w:proofErr w:type="spellStart"/>
      <w:r w:rsidRPr="00AF37CB">
        <w:rPr>
          <w:rFonts w:ascii="Rawline" w:hAnsi="Rawline"/>
        </w:rPr>
        <w:t>consultas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extrações</w:t>
      </w:r>
      <w:proofErr w:type="spellEnd"/>
      <w:r w:rsidRPr="00AF37CB">
        <w:rPr>
          <w:rFonts w:ascii="Rawline" w:hAnsi="Rawline"/>
        </w:rPr>
        <w:t xml:space="preserve"> de logs </w:t>
      </w:r>
      <w:proofErr w:type="spellStart"/>
      <w:r w:rsidRPr="00AF37CB">
        <w:rPr>
          <w:rFonts w:ascii="Rawline" w:hAnsi="Rawline"/>
        </w:rPr>
        <w:t>devem</w:t>
      </w:r>
      <w:proofErr w:type="spellEnd"/>
      <w:r w:rsidRPr="00AF37CB">
        <w:rPr>
          <w:rFonts w:ascii="Rawline" w:hAnsi="Rawline"/>
        </w:rPr>
        <w:t xml:space="preserve"> ser </w:t>
      </w:r>
      <w:proofErr w:type="spellStart"/>
      <w:r w:rsidRPr="00AF37CB">
        <w:rPr>
          <w:rFonts w:ascii="Rawline" w:hAnsi="Rawline"/>
        </w:rPr>
        <w:t>auditáveis</w:t>
      </w:r>
      <w:proofErr w:type="spellEnd"/>
      <w:r w:rsidRPr="00AF37CB">
        <w:rPr>
          <w:rFonts w:ascii="Rawline" w:hAnsi="Rawline"/>
        </w:rPr>
        <w:t>.</w:t>
      </w:r>
    </w:p>
    <w:p w14:paraId="6CA9DAE5" w14:textId="77777777" w:rsidR="00AF37CB" w:rsidRPr="00AF37CB" w:rsidRDefault="00AF37CB" w:rsidP="00AF37CB">
      <w:pPr>
        <w:pStyle w:val="Ttulo1"/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8. </w:t>
      </w:r>
      <w:proofErr w:type="spellStart"/>
      <w:r w:rsidRPr="00AF37CB">
        <w:rPr>
          <w:rFonts w:ascii="Rawline" w:hAnsi="Rawline"/>
        </w:rPr>
        <w:t>Monitoramento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Contínuo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Alertas</w:t>
      </w:r>
      <w:proofErr w:type="spellEnd"/>
    </w:p>
    <w:p w14:paraId="4B3F7E4C" w14:textId="2255DEE7" w:rsidR="00AF37CB" w:rsidRPr="00AF37CB" w:rsidRDefault="00AF37CB" w:rsidP="00AF37CB">
      <w:pPr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A </w:t>
      </w:r>
      <w:proofErr w:type="spellStart"/>
      <w:r w:rsidRPr="00AF37CB">
        <w:rPr>
          <w:rFonts w:ascii="Rawline" w:hAnsi="Rawline"/>
        </w:rPr>
        <w:t>organização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mant</w:t>
      </w:r>
      <w:r>
        <w:rPr>
          <w:rFonts w:ascii="Rawline" w:hAnsi="Rawline"/>
        </w:rPr>
        <w:t>ém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monitoramento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contínuo</w:t>
      </w:r>
      <w:proofErr w:type="spellEnd"/>
      <w:r w:rsidRPr="00AF37CB">
        <w:rPr>
          <w:rFonts w:ascii="Rawline" w:hAnsi="Rawline"/>
        </w:rPr>
        <w:t xml:space="preserve"> dos </w:t>
      </w:r>
      <w:proofErr w:type="spellStart"/>
      <w:r w:rsidRPr="00AF37CB">
        <w:rPr>
          <w:rFonts w:ascii="Rawline" w:hAnsi="Rawline"/>
        </w:rPr>
        <w:t>registros</w:t>
      </w:r>
      <w:proofErr w:type="spellEnd"/>
      <w:r w:rsidRPr="00AF37CB">
        <w:rPr>
          <w:rFonts w:ascii="Rawline" w:hAnsi="Rawline"/>
        </w:rPr>
        <w:t xml:space="preserve"> para </w:t>
      </w:r>
      <w:proofErr w:type="spellStart"/>
      <w:r w:rsidRPr="00AF37CB">
        <w:rPr>
          <w:rFonts w:ascii="Rawline" w:hAnsi="Rawline"/>
        </w:rPr>
        <w:t>detecção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anomalias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comportamentos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suspeitos</w:t>
      </w:r>
      <w:proofErr w:type="spellEnd"/>
      <w:r w:rsidRPr="00AF37CB">
        <w:rPr>
          <w:rFonts w:ascii="Rawline" w:hAnsi="Rawline"/>
        </w:rPr>
        <w:t>.</w:t>
      </w:r>
    </w:p>
    <w:p w14:paraId="5DDD143B" w14:textId="77777777" w:rsidR="00AF37CB" w:rsidRPr="00AF37CB" w:rsidRDefault="00AF37CB" w:rsidP="00AF37CB">
      <w:pPr>
        <w:pStyle w:val="Commarcadores"/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Devem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existir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regras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correlação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alertas</w:t>
      </w:r>
      <w:proofErr w:type="spellEnd"/>
      <w:r w:rsidRPr="00AF37CB">
        <w:rPr>
          <w:rFonts w:ascii="Rawline" w:hAnsi="Rawline"/>
        </w:rPr>
        <w:t xml:space="preserve"> para </w:t>
      </w:r>
      <w:proofErr w:type="spellStart"/>
      <w:r w:rsidRPr="00AF37CB">
        <w:rPr>
          <w:rFonts w:ascii="Rawline" w:hAnsi="Rawline"/>
        </w:rPr>
        <w:t>eventos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críticos</w:t>
      </w:r>
      <w:proofErr w:type="spellEnd"/>
      <w:r w:rsidRPr="00AF37CB">
        <w:rPr>
          <w:rFonts w:ascii="Rawline" w:hAnsi="Rawline"/>
        </w:rPr>
        <w:t>.</w:t>
      </w:r>
    </w:p>
    <w:p w14:paraId="055E077C" w14:textId="77777777" w:rsidR="00AF37CB" w:rsidRPr="00AF37CB" w:rsidRDefault="00AF37CB" w:rsidP="00AF37CB">
      <w:pPr>
        <w:pStyle w:val="Commarcadores"/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Alertas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devem</w:t>
      </w:r>
      <w:proofErr w:type="spellEnd"/>
      <w:r w:rsidRPr="00AF37CB">
        <w:rPr>
          <w:rFonts w:ascii="Rawline" w:hAnsi="Rawline"/>
        </w:rPr>
        <w:t xml:space="preserve"> ser </w:t>
      </w:r>
      <w:proofErr w:type="spellStart"/>
      <w:r w:rsidRPr="00AF37CB">
        <w:rPr>
          <w:rFonts w:ascii="Rawline" w:hAnsi="Rawline"/>
        </w:rPr>
        <w:t>direcionados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responsáveis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definidos</w:t>
      </w:r>
      <w:proofErr w:type="spellEnd"/>
      <w:r w:rsidRPr="00AF37CB">
        <w:rPr>
          <w:rFonts w:ascii="Rawline" w:hAnsi="Rawline"/>
        </w:rPr>
        <w:t xml:space="preserve"> no </w:t>
      </w:r>
      <w:proofErr w:type="spellStart"/>
      <w:r w:rsidRPr="00AF37CB">
        <w:rPr>
          <w:rFonts w:ascii="Rawline" w:hAnsi="Rawline"/>
        </w:rPr>
        <w:t>processo</w:t>
      </w:r>
      <w:proofErr w:type="spellEnd"/>
      <w:r w:rsidRPr="00AF37CB">
        <w:rPr>
          <w:rFonts w:ascii="Rawline" w:hAnsi="Rawline"/>
        </w:rPr>
        <w:t>.</w:t>
      </w:r>
    </w:p>
    <w:p w14:paraId="0351D0AE" w14:textId="77777777" w:rsidR="00AF37CB" w:rsidRPr="00AF37CB" w:rsidRDefault="00AF37CB" w:rsidP="00AF37CB">
      <w:pPr>
        <w:pStyle w:val="Commarcadores"/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O </w:t>
      </w:r>
      <w:proofErr w:type="spellStart"/>
      <w:r w:rsidRPr="00AF37CB">
        <w:rPr>
          <w:rFonts w:ascii="Rawline" w:hAnsi="Rawline"/>
        </w:rPr>
        <w:t>catálogo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eventos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monitorados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deve</w:t>
      </w:r>
      <w:proofErr w:type="spellEnd"/>
      <w:r w:rsidRPr="00AF37CB">
        <w:rPr>
          <w:rFonts w:ascii="Rawline" w:hAnsi="Rawline"/>
        </w:rPr>
        <w:t xml:space="preserve"> ser </w:t>
      </w:r>
      <w:proofErr w:type="spellStart"/>
      <w:r w:rsidRPr="00AF37CB">
        <w:rPr>
          <w:rFonts w:ascii="Rawline" w:hAnsi="Rawline"/>
        </w:rPr>
        <w:t>revisado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periodicamente</w:t>
      </w:r>
      <w:proofErr w:type="spellEnd"/>
      <w:r w:rsidRPr="00AF37CB">
        <w:rPr>
          <w:rFonts w:ascii="Rawline" w:hAnsi="Rawline"/>
        </w:rPr>
        <w:t>.</w:t>
      </w:r>
    </w:p>
    <w:p w14:paraId="74BF5243" w14:textId="77777777" w:rsidR="00AF37CB" w:rsidRPr="00AF37CB" w:rsidRDefault="00AF37CB" w:rsidP="00AF37CB">
      <w:pPr>
        <w:pStyle w:val="Ttulo1"/>
        <w:jc w:val="both"/>
        <w:rPr>
          <w:rFonts w:ascii="Rawline" w:hAnsi="Rawline"/>
        </w:rPr>
      </w:pPr>
      <w:r w:rsidRPr="00AF37CB">
        <w:rPr>
          <w:rFonts w:ascii="Rawline" w:hAnsi="Rawline"/>
        </w:rPr>
        <w:lastRenderedPageBreak/>
        <w:t xml:space="preserve">9. </w:t>
      </w:r>
      <w:proofErr w:type="spellStart"/>
      <w:r w:rsidRPr="00AF37CB">
        <w:rPr>
          <w:rFonts w:ascii="Rawline" w:hAnsi="Rawline"/>
        </w:rPr>
        <w:t>Tratamento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Incidentes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Preservação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Forense</w:t>
      </w:r>
      <w:proofErr w:type="spellEnd"/>
    </w:p>
    <w:p w14:paraId="6AC3D73D" w14:textId="0EDBAA90" w:rsidR="00AF37CB" w:rsidRPr="00AF37CB" w:rsidRDefault="00AF37CB" w:rsidP="00AF37CB">
      <w:pPr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A Equipe de </w:t>
      </w:r>
      <w:proofErr w:type="spellStart"/>
      <w:r w:rsidRPr="00AF37CB">
        <w:rPr>
          <w:rFonts w:ascii="Rawline" w:hAnsi="Rawline"/>
        </w:rPr>
        <w:t>Tratamento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Resposta</w:t>
      </w:r>
      <w:proofErr w:type="spellEnd"/>
      <w:r w:rsidRPr="00AF37CB">
        <w:rPr>
          <w:rFonts w:ascii="Rawline" w:hAnsi="Rawline"/>
        </w:rPr>
        <w:t xml:space="preserve"> a </w:t>
      </w:r>
      <w:proofErr w:type="spellStart"/>
      <w:r w:rsidRPr="00AF37CB">
        <w:rPr>
          <w:rFonts w:ascii="Rawline" w:hAnsi="Rawline"/>
        </w:rPr>
        <w:t>Incidentes</w:t>
      </w:r>
      <w:proofErr w:type="spellEnd"/>
      <w:r w:rsidRPr="00AF37CB">
        <w:rPr>
          <w:rFonts w:ascii="Rawline" w:hAnsi="Rawline"/>
        </w:rPr>
        <w:t xml:space="preserve"> coleta e </w:t>
      </w:r>
      <w:proofErr w:type="spellStart"/>
      <w:r w:rsidRPr="00AF37CB">
        <w:rPr>
          <w:rFonts w:ascii="Rawline" w:hAnsi="Rawline"/>
        </w:rPr>
        <w:t>preserva</w:t>
      </w:r>
      <w:proofErr w:type="spellEnd"/>
      <w:r w:rsidRPr="00AF37CB">
        <w:rPr>
          <w:rFonts w:ascii="Rawline" w:hAnsi="Rawline"/>
        </w:rPr>
        <w:t xml:space="preserve"> logs e </w:t>
      </w:r>
      <w:proofErr w:type="spellStart"/>
      <w:r w:rsidRPr="00AF37CB">
        <w:rPr>
          <w:rFonts w:ascii="Rawline" w:hAnsi="Rawline"/>
        </w:rPr>
        <w:t>evidências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relevantes</w:t>
      </w:r>
      <w:proofErr w:type="spellEnd"/>
      <w:r w:rsidRPr="00AF37CB">
        <w:rPr>
          <w:rFonts w:ascii="Rawline" w:hAnsi="Rawline"/>
        </w:rPr>
        <w:t xml:space="preserve"> para </w:t>
      </w:r>
      <w:proofErr w:type="spellStart"/>
      <w:r w:rsidRPr="00AF37CB">
        <w:rPr>
          <w:rFonts w:ascii="Rawline" w:hAnsi="Rawline"/>
        </w:rPr>
        <w:t>análise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resposta</w:t>
      </w:r>
      <w:proofErr w:type="spellEnd"/>
      <w:r w:rsidRPr="00AF37CB">
        <w:rPr>
          <w:rFonts w:ascii="Rawline" w:hAnsi="Rawline"/>
        </w:rPr>
        <w:t>.</w:t>
      </w:r>
    </w:p>
    <w:p w14:paraId="76253C83" w14:textId="77777777" w:rsidR="00AF37CB" w:rsidRPr="00AF37CB" w:rsidRDefault="00AF37CB" w:rsidP="00AF37CB">
      <w:pPr>
        <w:pStyle w:val="Commarcadores"/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A </w:t>
      </w:r>
      <w:proofErr w:type="spellStart"/>
      <w:r w:rsidRPr="00AF37CB">
        <w:rPr>
          <w:rFonts w:ascii="Rawline" w:hAnsi="Rawline"/>
        </w:rPr>
        <w:t>custódia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evidências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deve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manter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integridade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rastreabilidade</w:t>
      </w:r>
      <w:proofErr w:type="spellEnd"/>
      <w:r w:rsidRPr="00AF37CB">
        <w:rPr>
          <w:rFonts w:ascii="Rawline" w:hAnsi="Rawline"/>
        </w:rPr>
        <w:t>.</w:t>
      </w:r>
    </w:p>
    <w:p w14:paraId="0D8F6960" w14:textId="77777777" w:rsidR="00AF37CB" w:rsidRPr="00AF37CB" w:rsidRDefault="00AF37CB" w:rsidP="00AF37CB">
      <w:pPr>
        <w:pStyle w:val="Commarcadores"/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Impossibilidades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técnicas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preservação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devem</w:t>
      </w:r>
      <w:proofErr w:type="spellEnd"/>
      <w:r w:rsidRPr="00AF37CB">
        <w:rPr>
          <w:rFonts w:ascii="Rawline" w:hAnsi="Rawline"/>
        </w:rPr>
        <w:t xml:space="preserve"> ser </w:t>
      </w:r>
      <w:proofErr w:type="spellStart"/>
      <w:r w:rsidRPr="00AF37CB">
        <w:rPr>
          <w:rFonts w:ascii="Rawline" w:hAnsi="Rawline"/>
        </w:rPr>
        <w:t>formalmente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registradas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justificadas</w:t>
      </w:r>
      <w:proofErr w:type="spellEnd"/>
      <w:r w:rsidRPr="00AF37CB">
        <w:rPr>
          <w:rFonts w:ascii="Rawline" w:hAnsi="Rawline"/>
        </w:rPr>
        <w:t>.</w:t>
      </w:r>
    </w:p>
    <w:p w14:paraId="51CA3E0C" w14:textId="77777777" w:rsidR="00AF37CB" w:rsidRPr="00AF37CB" w:rsidRDefault="00AF37CB" w:rsidP="00AF37CB">
      <w:pPr>
        <w:pStyle w:val="Commarcadores"/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Evidências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devem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suportar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ações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corretivas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disciplinares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legais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quando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aplicável</w:t>
      </w:r>
      <w:proofErr w:type="spellEnd"/>
      <w:r w:rsidRPr="00AF37CB">
        <w:rPr>
          <w:rFonts w:ascii="Rawline" w:hAnsi="Rawline"/>
        </w:rPr>
        <w:t>.</w:t>
      </w:r>
    </w:p>
    <w:p w14:paraId="56BB38B6" w14:textId="77777777" w:rsidR="00AF37CB" w:rsidRPr="00AF37CB" w:rsidRDefault="00AF37CB" w:rsidP="00AF37CB">
      <w:pPr>
        <w:pStyle w:val="Ttulo1"/>
        <w:jc w:val="both"/>
        <w:rPr>
          <w:rFonts w:ascii="Rawline" w:hAnsi="Rawline"/>
        </w:rPr>
      </w:pPr>
      <w:r w:rsidRPr="00AF37CB">
        <w:rPr>
          <w:rFonts w:ascii="Rawline" w:hAnsi="Rawline"/>
        </w:rPr>
        <w:t>10. Auditoria Interna e Externa</w:t>
      </w:r>
    </w:p>
    <w:p w14:paraId="677B7C9A" w14:textId="6F90B3FC" w:rsidR="00AF37CB" w:rsidRPr="00AF37CB" w:rsidRDefault="00AF37CB" w:rsidP="00AF37CB">
      <w:pPr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A auditoria atua com </w:t>
      </w:r>
      <w:proofErr w:type="spellStart"/>
      <w:r w:rsidRPr="00AF37CB">
        <w:rPr>
          <w:rFonts w:ascii="Rawline" w:hAnsi="Rawline"/>
        </w:rPr>
        <w:t>independência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imparcialidade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acesso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necessário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ativos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evidências</w:t>
      </w:r>
      <w:proofErr w:type="spellEnd"/>
      <w:r w:rsidRPr="00AF37CB">
        <w:rPr>
          <w:rFonts w:ascii="Rawline" w:hAnsi="Rawline"/>
        </w:rPr>
        <w:t xml:space="preserve"> de log.</w:t>
      </w:r>
    </w:p>
    <w:p w14:paraId="0767FBA9" w14:textId="77777777" w:rsidR="00AF37CB" w:rsidRPr="00AF37CB" w:rsidRDefault="00AF37CB" w:rsidP="00AF37CB">
      <w:pPr>
        <w:pStyle w:val="Commarcadores"/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Auditorias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periódicas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devem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verificar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aderência</w:t>
      </w:r>
      <w:proofErr w:type="spellEnd"/>
      <w:r w:rsidRPr="00AF37CB">
        <w:rPr>
          <w:rFonts w:ascii="Rawline" w:hAnsi="Rawline"/>
        </w:rPr>
        <w:t xml:space="preserve"> à </w:t>
      </w:r>
      <w:proofErr w:type="spellStart"/>
      <w:r w:rsidRPr="00AF37CB">
        <w:rPr>
          <w:rFonts w:ascii="Rawline" w:hAnsi="Rawline"/>
        </w:rPr>
        <w:t>política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qualidade</w:t>
      </w:r>
      <w:proofErr w:type="spellEnd"/>
      <w:r w:rsidRPr="00AF37CB">
        <w:rPr>
          <w:rFonts w:ascii="Rawline" w:hAnsi="Rawline"/>
        </w:rPr>
        <w:t xml:space="preserve"> dos </w:t>
      </w:r>
      <w:proofErr w:type="spellStart"/>
      <w:r w:rsidRPr="00AF37CB">
        <w:rPr>
          <w:rFonts w:ascii="Rawline" w:hAnsi="Rawline"/>
        </w:rPr>
        <w:t>registros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efetividade</w:t>
      </w:r>
      <w:proofErr w:type="spellEnd"/>
      <w:r w:rsidRPr="00AF37CB">
        <w:rPr>
          <w:rFonts w:ascii="Rawline" w:hAnsi="Rawline"/>
        </w:rPr>
        <w:t xml:space="preserve"> dos </w:t>
      </w:r>
      <w:proofErr w:type="spellStart"/>
      <w:r w:rsidRPr="00AF37CB">
        <w:rPr>
          <w:rFonts w:ascii="Rawline" w:hAnsi="Rawline"/>
        </w:rPr>
        <w:t>controles</w:t>
      </w:r>
      <w:proofErr w:type="spellEnd"/>
      <w:r w:rsidRPr="00AF37CB">
        <w:rPr>
          <w:rFonts w:ascii="Rawline" w:hAnsi="Rawline"/>
        </w:rPr>
        <w:t>.</w:t>
      </w:r>
    </w:p>
    <w:p w14:paraId="3B2E4275" w14:textId="77777777" w:rsidR="00AF37CB" w:rsidRPr="00AF37CB" w:rsidRDefault="00AF37CB" w:rsidP="00AF37CB">
      <w:pPr>
        <w:pStyle w:val="Commarcadores"/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Quando </w:t>
      </w:r>
      <w:proofErr w:type="spellStart"/>
      <w:r w:rsidRPr="00AF37CB">
        <w:rPr>
          <w:rFonts w:ascii="Rawline" w:hAnsi="Rawline"/>
        </w:rPr>
        <w:t>necessário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poderão</w:t>
      </w:r>
      <w:proofErr w:type="spellEnd"/>
      <w:r w:rsidRPr="00AF37CB">
        <w:rPr>
          <w:rFonts w:ascii="Rawline" w:hAnsi="Rawline"/>
        </w:rPr>
        <w:t xml:space="preserve"> ser </w:t>
      </w:r>
      <w:proofErr w:type="spellStart"/>
      <w:r w:rsidRPr="00AF37CB">
        <w:rPr>
          <w:rFonts w:ascii="Rawline" w:hAnsi="Rawline"/>
        </w:rPr>
        <w:t>contratados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especialistas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externos</w:t>
      </w:r>
      <w:proofErr w:type="spellEnd"/>
      <w:r w:rsidRPr="00AF37CB">
        <w:rPr>
          <w:rFonts w:ascii="Rawline" w:hAnsi="Rawline"/>
        </w:rPr>
        <w:t xml:space="preserve"> para </w:t>
      </w:r>
      <w:proofErr w:type="spellStart"/>
      <w:r w:rsidRPr="00AF37CB">
        <w:rPr>
          <w:rFonts w:ascii="Rawline" w:hAnsi="Rawline"/>
        </w:rPr>
        <w:t>suporte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técnico</w:t>
      </w:r>
      <w:proofErr w:type="spellEnd"/>
      <w:r w:rsidRPr="00AF37CB">
        <w:rPr>
          <w:rFonts w:ascii="Rawline" w:hAnsi="Rawline"/>
        </w:rPr>
        <w:t>.</w:t>
      </w:r>
    </w:p>
    <w:p w14:paraId="78B867F4" w14:textId="77777777" w:rsidR="00AF37CB" w:rsidRPr="00AF37CB" w:rsidRDefault="00AF37CB" w:rsidP="00AF37CB">
      <w:pPr>
        <w:pStyle w:val="Ttulo1"/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11. </w:t>
      </w:r>
      <w:proofErr w:type="spellStart"/>
      <w:r w:rsidRPr="00AF37CB">
        <w:rPr>
          <w:rFonts w:ascii="Rawline" w:hAnsi="Rawline"/>
        </w:rPr>
        <w:t>Exclusão</w:t>
      </w:r>
      <w:proofErr w:type="spellEnd"/>
      <w:r w:rsidRPr="00AF37CB">
        <w:rPr>
          <w:rFonts w:ascii="Rawline" w:hAnsi="Rawline"/>
        </w:rPr>
        <w:t xml:space="preserve"> Segura de Logs</w:t>
      </w:r>
    </w:p>
    <w:p w14:paraId="5578F998" w14:textId="77777777" w:rsidR="00AF37CB" w:rsidRPr="00AF37CB" w:rsidRDefault="00AF37CB" w:rsidP="00AF37CB">
      <w:pPr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A </w:t>
      </w:r>
      <w:proofErr w:type="spellStart"/>
      <w:r w:rsidRPr="00AF37CB">
        <w:rPr>
          <w:rFonts w:ascii="Rawline" w:hAnsi="Rawline"/>
        </w:rPr>
        <w:t>exclusão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registros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somente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pode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ocorrer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após</w:t>
      </w:r>
      <w:proofErr w:type="spellEnd"/>
      <w:r w:rsidRPr="00AF37CB">
        <w:rPr>
          <w:rFonts w:ascii="Rawline" w:hAnsi="Rawline"/>
        </w:rPr>
        <w:t xml:space="preserve"> o </w:t>
      </w:r>
      <w:proofErr w:type="spellStart"/>
      <w:r w:rsidRPr="00AF37CB">
        <w:rPr>
          <w:rFonts w:ascii="Rawline" w:hAnsi="Rawline"/>
        </w:rPr>
        <w:t>término</w:t>
      </w:r>
      <w:proofErr w:type="spellEnd"/>
      <w:r w:rsidRPr="00AF37CB">
        <w:rPr>
          <w:rFonts w:ascii="Rawline" w:hAnsi="Rawline"/>
        </w:rPr>
        <w:t xml:space="preserve"> do </w:t>
      </w:r>
      <w:proofErr w:type="spellStart"/>
      <w:r w:rsidRPr="00AF37CB">
        <w:rPr>
          <w:rFonts w:ascii="Rawline" w:hAnsi="Rawline"/>
        </w:rPr>
        <w:t>prazo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retenção</w:t>
      </w:r>
      <w:proofErr w:type="spellEnd"/>
      <w:r w:rsidRPr="00AF37CB">
        <w:rPr>
          <w:rFonts w:ascii="Rawline" w:hAnsi="Rawline"/>
        </w:rPr>
        <w:t xml:space="preserve"> e da </w:t>
      </w:r>
      <w:proofErr w:type="spellStart"/>
      <w:r w:rsidRPr="00AF37CB">
        <w:rPr>
          <w:rFonts w:ascii="Rawline" w:hAnsi="Rawline"/>
        </w:rPr>
        <w:t>necessidade</w:t>
      </w:r>
      <w:proofErr w:type="spellEnd"/>
      <w:r w:rsidRPr="00AF37CB">
        <w:rPr>
          <w:rFonts w:ascii="Rawline" w:hAnsi="Rawline"/>
        </w:rPr>
        <w:t xml:space="preserve"> legal </w:t>
      </w:r>
      <w:proofErr w:type="spellStart"/>
      <w:r w:rsidRPr="00AF37CB">
        <w:rPr>
          <w:rFonts w:ascii="Rawline" w:hAnsi="Rawline"/>
        </w:rPr>
        <w:t>ou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investigativa</w:t>
      </w:r>
      <w:proofErr w:type="spellEnd"/>
      <w:r w:rsidRPr="00AF37CB">
        <w:rPr>
          <w:rFonts w:ascii="Rawline" w:hAnsi="Rawline"/>
        </w:rPr>
        <w:t>.</w:t>
      </w:r>
    </w:p>
    <w:p w14:paraId="1D0C2319" w14:textId="77777777" w:rsidR="00AF37CB" w:rsidRPr="00AF37CB" w:rsidRDefault="00AF37CB" w:rsidP="00AF37CB">
      <w:pPr>
        <w:pStyle w:val="Commarcadores"/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A </w:t>
      </w:r>
      <w:proofErr w:type="spellStart"/>
      <w:r w:rsidRPr="00AF37CB">
        <w:rPr>
          <w:rFonts w:ascii="Rawline" w:hAnsi="Rawline"/>
        </w:rPr>
        <w:t>eliminação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deve</w:t>
      </w:r>
      <w:proofErr w:type="spellEnd"/>
      <w:r w:rsidRPr="00AF37CB">
        <w:rPr>
          <w:rFonts w:ascii="Rawline" w:hAnsi="Rawline"/>
        </w:rPr>
        <w:t xml:space="preserve"> ser </w:t>
      </w:r>
      <w:proofErr w:type="spellStart"/>
      <w:r w:rsidRPr="00AF37CB">
        <w:rPr>
          <w:rFonts w:ascii="Rawline" w:hAnsi="Rawline"/>
        </w:rPr>
        <w:t>segura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irreversível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registrada</w:t>
      </w:r>
      <w:proofErr w:type="spellEnd"/>
      <w:r w:rsidRPr="00AF37CB">
        <w:rPr>
          <w:rFonts w:ascii="Rawline" w:hAnsi="Rawline"/>
        </w:rPr>
        <w:t xml:space="preserve"> com </w:t>
      </w:r>
      <w:proofErr w:type="spellStart"/>
      <w:r w:rsidRPr="00AF37CB">
        <w:rPr>
          <w:rFonts w:ascii="Rawline" w:hAnsi="Rawline"/>
        </w:rPr>
        <w:t>evidências</w:t>
      </w:r>
      <w:proofErr w:type="spellEnd"/>
      <w:r w:rsidRPr="00AF37CB">
        <w:rPr>
          <w:rFonts w:ascii="Rawline" w:hAnsi="Rawline"/>
        </w:rPr>
        <w:t>.</w:t>
      </w:r>
    </w:p>
    <w:p w14:paraId="75AB389E" w14:textId="77777777" w:rsidR="00AF37CB" w:rsidRPr="00AF37CB" w:rsidRDefault="00AF37CB" w:rsidP="00AF37CB">
      <w:pPr>
        <w:pStyle w:val="Commarcadores"/>
        <w:jc w:val="both"/>
        <w:rPr>
          <w:rFonts w:ascii="Rawline" w:hAnsi="Rawline"/>
        </w:rPr>
      </w:pPr>
      <w:proofErr w:type="spellStart"/>
      <w:r w:rsidRPr="00AF37CB">
        <w:rPr>
          <w:rFonts w:ascii="Rawline" w:hAnsi="Rawline"/>
        </w:rPr>
        <w:t>Não</w:t>
      </w:r>
      <w:proofErr w:type="spellEnd"/>
      <w:r w:rsidRPr="00AF37CB">
        <w:rPr>
          <w:rFonts w:ascii="Rawline" w:hAnsi="Rawline"/>
        </w:rPr>
        <w:t xml:space="preserve"> é </w:t>
      </w:r>
      <w:proofErr w:type="spellStart"/>
      <w:r w:rsidRPr="00AF37CB">
        <w:rPr>
          <w:rFonts w:ascii="Rawline" w:hAnsi="Rawline"/>
        </w:rPr>
        <w:t>permitido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mecanismo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autodestruição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não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autorizada</w:t>
      </w:r>
      <w:proofErr w:type="spellEnd"/>
      <w:r w:rsidRPr="00AF37CB">
        <w:rPr>
          <w:rFonts w:ascii="Rawline" w:hAnsi="Rawline"/>
        </w:rPr>
        <w:t xml:space="preserve"> de logs.</w:t>
      </w:r>
    </w:p>
    <w:p w14:paraId="44A7EAA0" w14:textId="77777777" w:rsidR="00AF37CB" w:rsidRPr="00AF37CB" w:rsidRDefault="00AF37CB" w:rsidP="00AF37CB">
      <w:pPr>
        <w:pStyle w:val="Ttulo1"/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12. </w:t>
      </w:r>
      <w:proofErr w:type="spellStart"/>
      <w:r w:rsidRPr="00AF37CB">
        <w:rPr>
          <w:rFonts w:ascii="Rawline" w:hAnsi="Rawline"/>
        </w:rPr>
        <w:t>Exceções</w:t>
      </w:r>
      <w:proofErr w:type="spellEnd"/>
    </w:p>
    <w:p w14:paraId="4FE53D52" w14:textId="77777777" w:rsidR="00AF37CB" w:rsidRDefault="00AF37CB" w:rsidP="00AF37CB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12.1 </w:t>
      </w:r>
      <w:proofErr w:type="spellStart"/>
      <w:r w:rsidRPr="00AF37CB">
        <w:rPr>
          <w:rFonts w:ascii="Rawline" w:hAnsi="Rawline"/>
        </w:rPr>
        <w:t>Exceções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técnicas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contratuais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ou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operacionais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>
        <w:rPr>
          <w:rFonts w:ascii="Rawline" w:hAnsi="Rawline"/>
        </w:rPr>
        <w:t>são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formalmente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solicitadas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justificadas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aprovadas</w:t>
      </w:r>
      <w:proofErr w:type="spellEnd"/>
      <w:r w:rsidRPr="00AF37CB">
        <w:rPr>
          <w:rFonts w:ascii="Rawline" w:hAnsi="Rawline"/>
        </w:rPr>
        <w:t xml:space="preserve"> pela </w:t>
      </w:r>
      <w:proofErr w:type="spellStart"/>
      <w:r w:rsidRPr="00AF37CB">
        <w:rPr>
          <w:rFonts w:ascii="Rawline" w:hAnsi="Rawline"/>
        </w:rPr>
        <w:t>autoridade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competente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tratadas</w:t>
      </w:r>
      <w:proofErr w:type="spellEnd"/>
      <w:r w:rsidRPr="00AF37CB">
        <w:rPr>
          <w:rFonts w:ascii="Rawline" w:hAnsi="Rawline"/>
        </w:rPr>
        <w:t xml:space="preserve"> no </w:t>
      </w:r>
      <w:proofErr w:type="spellStart"/>
      <w:r w:rsidRPr="00AF37CB">
        <w:rPr>
          <w:rFonts w:ascii="Rawline" w:hAnsi="Rawline"/>
        </w:rPr>
        <w:t>processo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gestão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riscos.</w:t>
      </w:r>
      <w:proofErr w:type="spellEnd"/>
    </w:p>
    <w:p w14:paraId="66C79C05" w14:textId="48720FD1" w:rsidR="00AF37CB" w:rsidRPr="00AF37CB" w:rsidRDefault="00AF37CB" w:rsidP="00AF37CB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12.2 </w:t>
      </w:r>
      <w:r w:rsidRPr="00AF37CB">
        <w:rPr>
          <w:rFonts w:ascii="Rawline" w:hAnsi="Rawline"/>
        </w:rPr>
        <w:t xml:space="preserve">Toda </w:t>
      </w:r>
      <w:proofErr w:type="spellStart"/>
      <w:r w:rsidRPr="00AF37CB">
        <w:rPr>
          <w:rFonts w:ascii="Rawline" w:hAnsi="Rawline"/>
        </w:rPr>
        <w:t>exceção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deve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conter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prazo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validade</w:t>
      </w:r>
      <w:proofErr w:type="spellEnd"/>
      <w:r w:rsidRPr="00AF37CB">
        <w:rPr>
          <w:rFonts w:ascii="Rawline" w:hAnsi="Rawline"/>
        </w:rPr>
        <w:t xml:space="preserve"> e plano de </w:t>
      </w:r>
      <w:proofErr w:type="spellStart"/>
      <w:r w:rsidRPr="00AF37CB">
        <w:rPr>
          <w:rFonts w:ascii="Rawline" w:hAnsi="Rawline"/>
        </w:rPr>
        <w:t>mitigação</w:t>
      </w:r>
      <w:proofErr w:type="spellEnd"/>
      <w:r w:rsidRPr="00AF37CB">
        <w:rPr>
          <w:rFonts w:ascii="Rawline" w:hAnsi="Rawline"/>
        </w:rPr>
        <w:t>.</w:t>
      </w:r>
    </w:p>
    <w:p w14:paraId="12B948A8" w14:textId="77777777" w:rsidR="00AF37CB" w:rsidRPr="00AF37CB" w:rsidRDefault="00AF37CB" w:rsidP="00AF37CB">
      <w:pPr>
        <w:pStyle w:val="Ttulo1"/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13. </w:t>
      </w:r>
      <w:proofErr w:type="spellStart"/>
      <w:r w:rsidRPr="00AF37CB">
        <w:rPr>
          <w:rFonts w:ascii="Rawline" w:hAnsi="Rawline"/>
        </w:rPr>
        <w:t>Governança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Conformidade</w:t>
      </w:r>
      <w:proofErr w:type="spellEnd"/>
    </w:p>
    <w:p w14:paraId="69250A87" w14:textId="2B08E720" w:rsidR="00AF37CB" w:rsidRPr="00AF37CB" w:rsidRDefault="00AF37CB" w:rsidP="00AF37CB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13.1 </w:t>
      </w:r>
      <w:r w:rsidRPr="00AF37CB">
        <w:rPr>
          <w:rFonts w:ascii="Rawline" w:hAnsi="Rawline"/>
        </w:rPr>
        <w:t xml:space="preserve">Esta </w:t>
      </w:r>
      <w:proofErr w:type="spellStart"/>
      <w:r w:rsidRPr="00AF37CB">
        <w:rPr>
          <w:rFonts w:ascii="Rawline" w:hAnsi="Rawline"/>
        </w:rPr>
        <w:t>política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>
        <w:rPr>
          <w:rFonts w:ascii="Rawline" w:hAnsi="Rawline"/>
        </w:rPr>
        <w:t>está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alinhada</w:t>
      </w:r>
      <w:proofErr w:type="spellEnd"/>
      <w:r w:rsidRPr="00AF37CB">
        <w:rPr>
          <w:rFonts w:ascii="Rawline" w:hAnsi="Rawline"/>
        </w:rPr>
        <w:t xml:space="preserve"> à Política de </w:t>
      </w:r>
      <w:proofErr w:type="spellStart"/>
      <w:r w:rsidRPr="00AF37CB">
        <w:rPr>
          <w:rFonts w:ascii="Rawline" w:hAnsi="Rawline"/>
        </w:rPr>
        <w:t>Segurança</w:t>
      </w:r>
      <w:proofErr w:type="spellEnd"/>
      <w:r w:rsidRPr="00AF37CB">
        <w:rPr>
          <w:rFonts w:ascii="Rawline" w:hAnsi="Rawline"/>
        </w:rPr>
        <w:t xml:space="preserve"> da </w:t>
      </w:r>
      <w:proofErr w:type="spellStart"/>
      <w:r w:rsidRPr="00AF37CB">
        <w:rPr>
          <w:rFonts w:ascii="Rawline" w:hAnsi="Rawline"/>
        </w:rPr>
        <w:t>Informação</w:t>
      </w:r>
      <w:proofErr w:type="spellEnd"/>
      <w:r w:rsidRPr="00AF37CB">
        <w:rPr>
          <w:rFonts w:ascii="Rawline" w:hAnsi="Rawline"/>
        </w:rPr>
        <w:t xml:space="preserve">, à </w:t>
      </w:r>
      <w:r>
        <w:rPr>
          <w:rFonts w:ascii="Rawline" w:hAnsi="Rawline"/>
        </w:rPr>
        <w:t xml:space="preserve">de </w:t>
      </w:r>
      <w:proofErr w:type="spellStart"/>
      <w:r w:rsidRPr="00AF37CB">
        <w:rPr>
          <w:rFonts w:ascii="Rawline" w:hAnsi="Rawline"/>
        </w:rPr>
        <w:t>Gestão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Riscos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às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obrigações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legais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aplicáveis</w:t>
      </w:r>
      <w:proofErr w:type="spellEnd"/>
      <w:r w:rsidRPr="00AF37CB">
        <w:rPr>
          <w:rFonts w:ascii="Rawline" w:hAnsi="Rawline"/>
        </w:rPr>
        <w:t xml:space="preserve">, inclusive </w:t>
      </w:r>
      <w:proofErr w:type="spellStart"/>
      <w:r w:rsidRPr="00AF37CB">
        <w:rPr>
          <w:rFonts w:ascii="Rawline" w:hAnsi="Rawline"/>
        </w:rPr>
        <w:t>proteção</w:t>
      </w:r>
      <w:proofErr w:type="spellEnd"/>
      <w:r w:rsidRPr="00AF37CB">
        <w:rPr>
          <w:rFonts w:ascii="Rawline" w:hAnsi="Rawline"/>
        </w:rPr>
        <w:t xml:space="preserve"> de dados </w:t>
      </w:r>
      <w:proofErr w:type="spellStart"/>
      <w:r w:rsidRPr="00AF37CB">
        <w:rPr>
          <w:rFonts w:ascii="Rawline" w:hAnsi="Rawline"/>
        </w:rPr>
        <w:t>pessoais</w:t>
      </w:r>
      <w:proofErr w:type="spellEnd"/>
      <w:r w:rsidRPr="00AF37CB">
        <w:rPr>
          <w:rFonts w:ascii="Rawline" w:hAnsi="Rawline"/>
        </w:rPr>
        <w:t>.</w:t>
      </w:r>
    </w:p>
    <w:p w14:paraId="4D11D168" w14:textId="6231E1EF" w:rsidR="00AF37CB" w:rsidRPr="00AF37CB" w:rsidRDefault="00AF37CB" w:rsidP="00AF37CB">
      <w:pPr>
        <w:jc w:val="both"/>
        <w:rPr>
          <w:rFonts w:ascii="Rawline" w:hAnsi="Rawline"/>
        </w:rPr>
      </w:pPr>
      <w:r>
        <w:rPr>
          <w:rFonts w:ascii="Rawline" w:hAnsi="Rawline"/>
        </w:rPr>
        <w:lastRenderedPageBreak/>
        <w:t xml:space="preserve">13.2 </w:t>
      </w:r>
      <w:proofErr w:type="spellStart"/>
      <w:r w:rsidRPr="00AF37CB">
        <w:rPr>
          <w:rFonts w:ascii="Rawline" w:hAnsi="Rawline"/>
        </w:rPr>
        <w:t>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responsáveis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por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processos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sistemas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devem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assegurar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implementação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conformidade</w:t>
      </w:r>
      <w:proofErr w:type="spellEnd"/>
      <w:r w:rsidRPr="00AF37CB">
        <w:rPr>
          <w:rFonts w:ascii="Rawline" w:hAnsi="Rawline"/>
        </w:rPr>
        <w:t xml:space="preserve"> dos </w:t>
      </w:r>
      <w:proofErr w:type="spellStart"/>
      <w:r w:rsidRPr="00AF37CB">
        <w:rPr>
          <w:rFonts w:ascii="Rawline" w:hAnsi="Rawline"/>
        </w:rPr>
        <w:t>controles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aqui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definidos</w:t>
      </w:r>
      <w:proofErr w:type="spellEnd"/>
      <w:r w:rsidRPr="00AF37CB">
        <w:rPr>
          <w:rFonts w:ascii="Rawline" w:hAnsi="Rawline"/>
        </w:rPr>
        <w:t>.</w:t>
      </w:r>
    </w:p>
    <w:p w14:paraId="3F9B5FFE" w14:textId="6B120B34" w:rsidR="00AF37CB" w:rsidRPr="00AF37CB" w:rsidRDefault="00AF37CB" w:rsidP="00AF37CB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13.3 </w:t>
      </w:r>
      <w:proofErr w:type="spellStart"/>
      <w:r w:rsidRPr="00AF37CB">
        <w:rPr>
          <w:rFonts w:ascii="Rawline" w:hAnsi="Rawline"/>
        </w:rPr>
        <w:t>Descumprimentos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estão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sujeitos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às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medidas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administrativas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disciplinares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legais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cabíveis</w:t>
      </w:r>
      <w:proofErr w:type="spellEnd"/>
      <w:r w:rsidRPr="00AF37CB">
        <w:rPr>
          <w:rFonts w:ascii="Rawline" w:hAnsi="Rawline"/>
        </w:rPr>
        <w:t>.</w:t>
      </w:r>
    </w:p>
    <w:p w14:paraId="46BE6B9D" w14:textId="77777777" w:rsidR="00AF37CB" w:rsidRPr="00AF37CB" w:rsidRDefault="00AF37CB" w:rsidP="00AF37CB">
      <w:pPr>
        <w:pStyle w:val="Ttulo1"/>
        <w:jc w:val="both"/>
        <w:rPr>
          <w:rFonts w:ascii="Rawline" w:hAnsi="Rawline"/>
        </w:rPr>
      </w:pPr>
      <w:r w:rsidRPr="00AF37CB">
        <w:rPr>
          <w:rFonts w:ascii="Rawline" w:hAnsi="Rawline"/>
        </w:rPr>
        <w:t xml:space="preserve">14. </w:t>
      </w:r>
      <w:proofErr w:type="spellStart"/>
      <w:r w:rsidRPr="00AF37CB">
        <w:rPr>
          <w:rFonts w:ascii="Rawline" w:hAnsi="Rawline"/>
        </w:rPr>
        <w:t>Revisão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Vigência</w:t>
      </w:r>
      <w:proofErr w:type="spellEnd"/>
    </w:p>
    <w:p w14:paraId="123345CC" w14:textId="1F2DEC70" w:rsidR="00AF37CB" w:rsidRPr="00AF37CB" w:rsidRDefault="00AF37CB" w:rsidP="00AF37CB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14.1 </w:t>
      </w:r>
      <w:r w:rsidRPr="00AF37CB">
        <w:rPr>
          <w:rFonts w:ascii="Rawline" w:hAnsi="Rawline"/>
        </w:rPr>
        <w:t xml:space="preserve">Esta </w:t>
      </w:r>
      <w:proofErr w:type="spellStart"/>
      <w:r w:rsidRPr="00AF37CB">
        <w:rPr>
          <w:rFonts w:ascii="Rawline" w:hAnsi="Rawline"/>
        </w:rPr>
        <w:t>política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entra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em</w:t>
      </w:r>
      <w:proofErr w:type="spellEnd"/>
      <w:r w:rsidRPr="00AF37CB">
        <w:rPr>
          <w:rFonts w:ascii="Rawline" w:hAnsi="Rawline"/>
        </w:rPr>
        <w:t xml:space="preserve"> vigor </w:t>
      </w:r>
      <w:proofErr w:type="spellStart"/>
      <w:r w:rsidRPr="00AF37CB">
        <w:rPr>
          <w:rFonts w:ascii="Rawline" w:hAnsi="Rawline"/>
        </w:rPr>
        <w:t>na</w:t>
      </w:r>
      <w:proofErr w:type="spellEnd"/>
      <w:r w:rsidRPr="00AF37CB">
        <w:rPr>
          <w:rFonts w:ascii="Rawline" w:hAnsi="Rawline"/>
        </w:rPr>
        <w:t xml:space="preserve"> data de </w:t>
      </w:r>
      <w:proofErr w:type="spellStart"/>
      <w:r w:rsidRPr="00AF37CB">
        <w:rPr>
          <w:rFonts w:ascii="Rawline" w:hAnsi="Rawline"/>
        </w:rPr>
        <w:t>sua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aprovação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deve</w:t>
      </w:r>
      <w:proofErr w:type="spellEnd"/>
      <w:r w:rsidRPr="00AF37CB">
        <w:rPr>
          <w:rFonts w:ascii="Rawline" w:hAnsi="Rawline"/>
        </w:rPr>
        <w:t xml:space="preserve"> ser </w:t>
      </w:r>
      <w:proofErr w:type="spellStart"/>
      <w:r w:rsidRPr="00AF37CB">
        <w:rPr>
          <w:rFonts w:ascii="Rawline" w:hAnsi="Rawline"/>
        </w:rPr>
        <w:t>revisada</w:t>
      </w:r>
      <w:proofErr w:type="spellEnd"/>
      <w:r w:rsidRPr="00AF37CB">
        <w:rPr>
          <w:rFonts w:ascii="Rawline" w:hAnsi="Rawline"/>
        </w:rPr>
        <w:t xml:space="preserve">, no </w:t>
      </w:r>
      <w:proofErr w:type="spellStart"/>
      <w:r w:rsidRPr="00AF37CB">
        <w:rPr>
          <w:rFonts w:ascii="Rawline" w:hAnsi="Rawline"/>
        </w:rPr>
        <w:t>mínimo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anualmente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ou</w:t>
      </w:r>
      <w:proofErr w:type="spellEnd"/>
      <w:r w:rsidRPr="00AF37CB">
        <w:rPr>
          <w:rFonts w:ascii="Rawline" w:hAnsi="Rawline"/>
        </w:rPr>
        <w:t xml:space="preserve"> sempre </w:t>
      </w:r>
      <w:proofErr w:type="spellStart"/>
      <w:r w:rsidRPr="00AF37CB">
        <w:rPr>
          <w:rFonts w:ascii="Rawline" w:hAnsi="Rawline"/>
        </w:rPr>
        <w:t>que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houver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mudança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relevante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processo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tecnologia</w:t>
      </w:r>
      <w:proofErr w:type="spellEnd"/>
      <w:r w:rsidRPr="00AF37CB">
        <w:rPr>
          <w:rFonts w:ascii="Rawline" w:hAnsi="Rawline"/>
        </w:rPr>
        <w:t xml:space="preserve">, </w:t>
      </w:r>
      <w:proofErr w:type="spellStart"/>
      <w:r w:rsidRPr="00AF37CB">
        <w:rPr>
          <w:rFonts w:ascii="Rawline" w:hAnsi="Rawline"/>
        </w:rPr>
        <w:t>risco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ou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requisito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regulatório</w:t>
      </w:r>
      <w:proofErr w:type="spellEnd"/>
      <w:r w:rsidRPr="00AF37CB">
        <w:rPr>
          <w:rFonts w:ascii="Rawline" w:hAnsi="Rawline"/>
        </w:rPr>
        <w:t>.</w:t>
      </w:r>
    </w:p>
    <w:p w14:paraId="2CA9E340" w14:textId="6E7705F1" w:rsidR="00F96C9A" w:rsidRPr="00AF37CB" w:rsidRDefault="00AF37CB" w:rsidP="00AF37CB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14.2 </w:t>
      </w:r>
      <w:r w:rsidRPr="00AF37CB">
        <w:rPr>
          <w:rFonts w:ascii="Rawline" w:hAnsi="Rawline"/>
        </w:rPr>
        <w:t xml:space="preserve">A </w:t>
      </w:r>
      <w:proofErr w:type="spellStart"/>
      <w:r w:rsidRPr="00AF37CB">
        <w:rPr>
          <w:rFonts w:ascii="Rawline" w:hAnsi="Rawline"/>
        </w:rPr>
        <w:t>lista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eventos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auditáveis</w:t>
      </w:r>
      <w:proofErr w:type="spellEnd"/>
      <w:r w:rsidRPr="00AF37CB">
        <w:rPr>
          <w:rFonts w:ascii="Rawline" w:hAnsi="Rawline"/>
        </w:rPr>
        <w:t xml:space="preserve"> e as </w:t>
      </w:r>
      <w:proofErr w:type="spellStart"/>
      <w:r w:rsidRPr="00AF37CB">
        <w:rPr>
          <w:rFonts w:ascii="Rawline" w:hAnsi="Rawline"/>
        </w:rPr>
        <w:t>regras</w:t>
      </w:r>
      <w:proofErr w:type="spellEnd"/>
      <w:r w:rsidRPr="00AF37CB">
        <w:rPr>
          <w:rFonts w:ascii="Rawline" w:hAnsi="Rawline"/>
        </w:rPr>
        <w:t xml:space="preserve"> de </w:t>
      </w:r>
      <w:proofErr w:type="spellStart"/>
      <w:r w:rsidRPr="00AF37CB">
        <w:rPr>
          <w:rFonts w:ascii="Rawline" w:hAnsi="Rawline"/>
        </w:rPr>
        <w:t>monitoramento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>
        <w:rPr>
          <w:rFonts w:ascii="Rawline" w:hAnsi="Rawline"/>
        </w:rPr>
        <w:t>são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revisadas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periodicamente</w:t>
      </w:r>
      <w:proofErr w:type="spellEnd"/>
      <w:r w:rsidRPr="00AF37CB">
        <w:rPr>
          <w:rFonts w:ascii="Rawline" w:hAnsi="Rawline"/>
        </w:rPr>
        <w:t xml:space="preserve"> para </w:t>
      </w:r>
      <w:proofErr w:type="spellStart"/>
      <w:r w:rsidRPr="00AF37CB">
        <w:rPr>
          <w:rFonts w:ascii="Rawline" w:hAnsi="Rawline"/>
        </w:rPr>
        <w:t>assegurar</w:t>
      </w:r>
      <w:proofErr w:type="spellEnd"/>
      <w:r w:rsidRPr="00AF37CB">
        <w:rPr>
          <w:rFonts w:ascii="Rawline" w:hAnsi="Rawline"/>
        </w:rPr>
        <w:t xml:space="preserve"> </w:t>
      </w:r>
      <w:proofErr w:type="spellStart"/>
      <w:r w:rsidRPr="00AF37CB">
        <w:rPr>
          <w:rFonts w:ascii="Rawline" w:hAnsi="Rawline"/>
        </w:rPr>
        <w:t>aderência</w:t>
      </w:r>
      <w:proofErr w:type="spellEnd"/>
      <w:r w:rsidRPr="00AF37CB">
        <w:rPr>
          <w:rFonts w:ascii="Rawline" w:hAnsi="Rawline"/>
        </w:rPr>
        <w:t xml:space="preserve"> e </w:t>
      </w:r>
      <w:proofErr w:type="spellStart"/>
      <w:r w:rsidRPr="00AF37CB">
        <w:rPr>
          <w:rFonts w:ascii="Rawline" w:hAnsi="Rawline"/>
        </w:rPr>
        <w:t>eficácia</w:t>
      </w:r>
      <w:proofErr w:type="spellEnd"/>
      <w:r w:rsidRPr="00AF37CB">
        <w:rPr>
          <w:rFonts w:ascii="Rawline" w:hAnsi="Rawline"/>
        </w:rPr>
        <w:t>.</w:t>
      </w:r>
    </w:p>
    <w:sectPr w:rsidR="00F96C9A" w:rsidRPr="00AF37CB" w:rsidSect="00034616">
      <w:headerReference w:type="default" r:id="rId8"/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2B5AE" w14:textId="77777777" w:rsidR="00D676A7" w:rsidRDefault="00D676A7" w:rsidP="00CC5A89">
      <w:pPr>
        <w:spacing w:after="0" w:line="240" w:lineRule="auto"/>
      </w:pPr>
      <w:r>
        <w:separator/>
      </w:r>
    </w:p>
  </w:endnote>
  <w:endnote w:type="continuationSeparator" w:id="0">
    <w:p w14:paraId="77CBBE45" w14:textId="77777777" w:rsidR="00D676A7" w:rsidRDefault="00D676A7" w:rsidP="00CC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F8733" w14:textId="77777777" w:rsidR="00D676A7" w:rsidRDefault="00D676A7" w:rsidP="00CC5A89">
      <w:pPr>
        <w:spacing w:after="0" w:line="240" w:lineRule="auto"/>
      </w:pPr>
      <w:r>
        <w:separator/>
      </w:r>
    </w:p>
  </w:footnote>
  <w:footnote w:type="continuationSeparator" w:id="0">
    <w:p w14:paraId="18F7441A" w14:textId="77777777" w:rsidR="00D676A7" w:rsidRDefault="00D676A7" w:rsidP="00CC5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3A741" w14:textId="2BCBBD44" w:rsidR="00CC5A89" w:rsidRDefault="00CC5A89" w:rsidP="00CC5A89">
    <w:pPr>
      <w:pStyle w:val="Cabealho"/>
      <w:jc w:val="center"/>
    </w:pPr>
    <w:r>
      <w:rPr>
        <w:noProof/>
      </w:rPr>
      <w:drawing>
        <wp:inline distT="0" distB="0" distL="0" distR="0" wp14:anchorId="42289319" wp14:editId="4741D04D">
          <wp:extent cx="2047875" cy="693615"/>
          <wp:effectExtent l="0" t="0" r="0" b="0"/>
          <wp:docPr id="1040196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196232" name="Imagem 1040196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2594" cy="69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B19E5C" w14:textId="77777777" w:rsidR="00CC5A89" w:rsidRDefault="00CC5A89" w:rsidP="00CC5A89">
    <w:pPr>
      <w:pStyle w:val="Cabealho"/>
      <w:jc w:val="center"/>
    </w:pPr>
  </w:p>
  <w:p w14:paraId="7D4535B3" w14:textId="77777777" w:rsidR="00CC5A89" w:rsidRDefault="00CC5A89" w:rsidP="00CC5A89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4C6986"/>
    <w:multiLevelType w:val="multilevel"/>
    <w:tmpl w:val="1DB0537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5FF0064"/>
    <w:multiLevelType w:val="multilevel"/>
    <w:tmpl w:val="40DEED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05B4EDA"/>
    <w:multiLevelType w:val="multilevel"/>
    <w:tmpl w:val="ABF8DCF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C842141"/>
    <w:multiLevelType w:val="multilevel"/>
    <w:tmpl w:val="DF763E80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5325474">
    <w:abstractNumId w:val="8"/>
  </w:num>
  <w:num w:numId="2" w16cid:durableId="1669166215">
    <w:abstractNumId w:val="6"/>
  </w:num>
  <w:num w:numId="3" w16cid:durableId="606229732">
    <w:abstractNumId w:val="5"/>
  </w:num>
  <w:num w:numId="4" w16cid:durableId="1617447534">
    <w:abstractNumId w:val="4"/>
  </w:num>
  <w:num w:numId="5" w16cid:durableId="1332027915">
    <w:abstractNumId w:val="7"/>
  </w:num>
  <w:num w:numId="6" w16cid:durableId="2085452713">
    <w:abstractNumId w:val="3"/>
  </w:num>
  <w:num w:numId="7" w16cid:durableId="1570455482">
    <w:abstractNumId w:val="2"/>
  </w:num>
  <w:num w:numId="8" w16cid:durableId="1945575964">
    <w:abstractNumId w:val="1"/>
  </w:num>
  <w:num w:numId="9" w16cid:durableId="1797141469">
    <w:abstractNumId w:val="0"/>
  </w:num>
  <w:num w:numId="10" w16cid:durableId="1136799108">
    <w:abstractNumId w:val="10"/>
  </w:num>
  <w:num w:numId="11" w16cid:durableId="1084254765">
    <w:abstractNumId w:val="11"/>
  </w:num>
  <w:num w:numId="12" w16cid:durableId="52971038">
    <w:abstractNumId w:val="9"/>
  </w:num>
  <w:num w:numId="13" w16cid:durableId="447627066">
    <w:abstractNumId w:val="12"/>
  </w:num>
  <w:num w:numId="14" w16cid:durableId="1639917191">
    <w:abstractNumId w:val="8"/>
  </w:num>
  <w:num w:numId="15" w16cid:durableId="9141665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D6E"/>
    <w:rsid w:val="0015074B"/>
    <w:rsid w:val="0029639D"/>
    <w:rsid w:val="00297122"/>
    <w:rsid w:val="002E7600"/>
    <w:rsid w:val="00326F90"/>
    <w:rsid w:val="003E2ADB"/>
    <w:rsid w:val="00630ABB"/>
    <w:rsid w:val="00AA1D8D"/>
    <w:rsid w:val="00AB1E9B"/>
    <w:rsid w:val="00AC6A21"/>
    <w:rsid w:val="00AF37CB"/>
    <w:rsid w:val="00B47730"/>
    <w:rsid w:val="00CB0664"/>
    <w:rsid w:val="00CC5A89"/>
    <w:rsid w:val="00D676A7"/>
    <w:rsid w:val="00E71EE8"/>
    <w:rsid w:val="00F96C9A"/>
    <w:rsid w:val="00FA2D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657801"/>
  <w14:defaultImageDpi w14:val="300"/>
  <w15:docId w15:val="{636B3ED3-1E00-4D72-99E2-64CB473C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642</Words>
  <Characters>4464</Characters>
  <Application>Microsoft Office Word</Application>
  <DocSecurity>0</DocSecurity>
  <Lines>91</Lines>
  <Paragraphs>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MENEZES</cp:lastModifiedBy>
  <cp:revision>3</cp:revision>
  <dcterms:created xsi:type="dcterms:W3CDTF">2026-03-31T06:36:00Z</dcterms:created>
  <dcterms:modified xsi:type="dcterms:W3CDTF">2026-03-31T06:42:00Z</dcterms:modified>
  <cp:category/>
</cp:coreProperties>
</file>