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06DB6CF7" w:rsidR="00E71EE8" w:rsidRPr="00795B2D" w:rsidRDefault="00CD3A00" w:rsidP="00A85917">
      <w:pPr>
        <w:spacing w:line="204" w:lineRule="auto"/>
        <w:jc w:val="center"/>
        <w:rPr>
          <w:rFonts w:ascii="Rawline" w:hAnsi="Rawline"/>
          <w:color w:val="4F81BD" w:themeColor="accent1"/>
          <w:sz w:val="64"/>
          <w:szCs w:val="64"/>
        </w:rPr>
      </w:pPr>
      <w:r>
        <w:rPr>
          <w:rFonts w:ascii="Rawline" w:hAnsi="Rawline"/>
          <w:b/>
          <w:color w:val="203864"/>
          <w:sz w:val="72"/>
          <w:szCs w:val="44"/>
        </w:rPr>
        <w:t>TERMOS DE USO</w:t>
      </w:r>
      <w:r w:rsidR="00A85917">
        <w:rPr>
          <w:rFonts w:ascii="Rawline" w:hAnsi="Rawline"/>
          <w:b/>
          <w:color w:val="203864"/>
          <w:sz w:val="72"/>
          <w:szCs w:val="44"/>
        </w:rPr>
        <w:br/>
      </w:r>
      <w:r w:rsidR="00A85917" w:rsidRPr="00795B2D">
        <w:rPr>
          <w:rFonts w:ascii="Rawline" w:hAnsi="Rawline"/>
          <w:b/>
          <w:color w:val="4F81BD" w:themeColor="accent1"/>
          <w:sz w:val="64"/>
          <w:szCs w:val="64"/>
        </w:rPr>
        <w:t>PROCESSO DE NEGÓCIO 00</w:t>
      </w:r>
      <w:r w:rsidR="00795B2D">
        <w:rPr>
          <w:rFonts w:ascii="Rawline" w:hAnsi="Rawline"/>
          <w:b/>
          <w:color w:val="4F81BD" w:themeColor="accent1"/>
          <w:sz w:val="64"/>
          <w:szCs w:val="64"/>
        </w:rPr>
        <w:t>3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29C0E6A8" w14:textId="7CB22C12" w:rsidR="00A85917" w:rsidRPr="00CD3A00" w:rsidRDefault="00A85917" w:rsidP="00CD3A00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795B2D">
        <w:rPr>
          <w:rFonts w:ascii="Rawline" w:hAnsi="Rawline"/>
          <w:color w:val="2F5597"/>
        </w:rPr>
        <w:lastRenderedPageBreak/>
        <w:t>Gestão</w:t>
      </w:r>
      <w:proofErr w:type="spellEnd"/>
      <w:r w:rsidRPr="00795B2D">
        <w:rPr>
          <w:rFonts w:ascii="Rawline" w:hAnsi="Rawline"/>
          <w:color w:val="2F5597"/>
        </w:rPr>
        <w:t xml:space="preserve"> de </w:t>
      </w:r>
      <w:proofErr w:type="spellStart"/>
      <w:r w:rsidR="00795B2D" w:rsidRPr="00795B2D">
        <w:rPr>
          <w:rFonts w:ascii="Rawline" w:hAnsi="Rawline"/>
          <w:color w:val="2F5597"/>
        </w:rPr>
        <w:t>Contencioso</w:t>
      </w:r>
      <w:proofErr w:type="spellEnd"/>
      <w:r w:rsidR="00795B2D" w:rsidRPr="00795B2D">
        <w:rPr>
          <w:rFonts w:ascii="Rawline" w:hAnsi="Rawline"/>
          <w:color w:val="2F5597"/>
        </w:rPr>
        <w:t xml:space="preserve"> </w:t>
      </w:r>
      <w:proofErr w:type="spellStart"/>
      <w:r w:rsidR="00795B2D" w:rsidRPr="00795B2D">
        <w:rPr>
          <w:rFonts w:ascii="Rawline" w:hAnsi="Rawline"/>
          <w:color w:val="2F5597"/>
        </w:rPr>
        <w:t>Trabalhista</w:t>
      </w:r>
      <w:proofErr w:type="spellEnd"/>
      <w:r w:rsidR="00795B2D" w:rsidRPr="00795B2D">
        <w:rPr>
          <w:rFonts w:ascii="Rawline" w:hAnsi="Rawline"/>
          <w:color w:val="2F5597"/>
        </w:rPr>
        <w:t xml:space="preserve"> d</w:t>
      </w:r>
      <w:r w:rsidR="00795B2D" w:rsidRPr="00CD3A00">
        <w:rPr>
          <w:rFonts w:ascii="Rawline" w:hAnsi="Rawline"/>
          <w:color w:val="2F5597"/>
        </w:rPr>
        <w:t>e Volume</w:t>
      </w:r>
    </w:p>
    <w:p w14:paraId="679C44DA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Aqui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você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encontrará</w:t>
      </w:r>
      <w:proofErr w:type="spellEnd"/>
      <w:r w:rsidRPr="00CD3A00">
        <w:rPr>
          <w:rFonts w:ascii="Rawline" w:hAnsi="Rawline"/>
        </w:rPr>
        <w:t xml:space="preserve"> as </w:t>
      </w:r>
      <w:proofErr w:type="spellStart"/>
      <w:r w:rsidRPr="00CD3A00">
        <w:rPr>
          <w:rFonts w:ascii="Rawline" w:hAnsi="Rawline"/>
        </w:rPr>
        <w:t>regras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condições</w:t>
      </w:r>
      <w:proofErr w:type="spellEnd"/>
      <w:r w:rsidRPr="00CD3A00">
        <w:rPr>
          <w:rFonts w:ascii="Rawline" w:hAnsi="Rawline"/>
        </w:rPr>
        <w:t xml:space="preserve"> para </w:t>
      </w:r>
      <w:proofErr w:type="spellStart"/>
      <w:r w:rsidRPr="00CD3A00">
        <w:rPr>
          <w:rFonts w:ascii="Rawline" w:hAnsi="Rawline"/>
        </w:rPr>
        <w:t>acesso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utilização</w:t>
      </w:r>
      <w:proofErr w:type="spellEnd"/>
      <w:r w:rsidRPr="00CD3A00">
        <w:rPr>
          <w:rFonts w:ascii="Rawline" w:hAnsi="Rawline"/>
        </w:rPr>
        <w:t xml:space="preserve"> dos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jurídicos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canais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documentais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ambientes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digitais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fluxos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atendimento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vinculados</w:t>
      </w:r>
      <w:proofErr w:type="spellEnd"/>
      <w:r w:rsidRPr="00CD3A00">
        <w:rPr>
          <w:rFonts w:ascii="Rawline" w:hAnsi="Rawline"/>
        </w:rPr>
        <w:t xml:space="preserve"> à </w:t>
      </w:r>
      <w:proofErr w:type="spellStart"/>
      <w:r w:rsidRPr="00CD3A00">
        <w:rPr>
          <w:rFonts w:ascii="Rawline" w:hAnsi="Rawline"/>
        </w:rPr>
        <w:t>atuação</w:t>
      </w:r>
      <w:proofErr w:type="spellEnd"/>
      <w:r w:rsidRPr="00CD3A00">
        <w:rPr>
          <w:rFonts w:ascii="Rawline" w:hAnsi="Rawline"/>
        </w:rPr>
        <w:t xml:space="preserve"> da </w:t>
      </w:r>
      <w:proofErr w:type="spellStart"/>
      <w:r w:rsidRPr="00CD3A00">
        <w:rPr>
          <w:rFonts w:ascii="Rawline" w:hAnsi="Rawline"/>
        </w:rPr>
        <w:t>Corbo</w:t>
      </w:r>
      <w:proofErr w:type="spellEnd"/>
      <w:r w:rsidRPr="00CD3A00">
        <w:rPr>
          <w:rFonts w:ascii="Rawline" w:hAnsi="Rawline"/>
        </w:rPr>
        <w:t xml:space="preserve">, Aguiar &amp; </w:t>
      </w:r>
      <w:proofErr w:type="spellStart"/>
      <w:r w:rsidRPr="00CD3A00">
        <w:rPr>
          <w:rFonts w:ascii="Rawline" w:hAnsi="Rawline"/>
        </w:rPr>
        <w:t>Waise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Advogados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Associados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demandas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trabalhistas</w:t>
      </w:r>
      <w:proofErr w:type="spellEnd"/>
      <w:r w:rsidRPr="00CD3A00">
        <w:rPr>
          <w:rFonts w:ascii="Rawline" w:hAnsi="Rawline"/>
        </w:rPr>
        <w:t>.</w:t>
      </w:r>
    </w:p>
    <w:p w14:paraId="710A5DAC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01. </w:t>
      </w:r>
      <w:proofErr w:type="spellStart"/>
      <w:r w:rsidRPr="00CD3A00">
        <w:rPr>
          <w:rFonts w:ascii="Rawline" w:hAnsi="Rawline"/>
          <w:color w:val="2F5597"/>
        </w:rPr>
        <w:t>Aceitação</w:t>
      </w:r>
      <w:proofErr w:type="spellEnd"/>
      <w:r w:rsidRPr="00CD3A00">
        <w:rPr>
          <w:rFonts w:ascii="Rawline" w:hAnsi="Rawline"/>
          <w:color w:val="2F5597"/>
        </w:rPr>
        <w:t xml:space="preserve"> dos </w:t>
      </w:r>
      <w:proofErr w:type="spellStart"/>
      <w:r w:rsidRPr="00CD3A00">
        <w:rPr>
          <w:rFonts w:ascii="Rawline" w:hAnsi="Rawline"/>
          <w:color w:val="2F5597"/>
        </w:rPr>
        <w:t>Termos</w:t>
      </w:r>
      <w:proofErr w:type="spellEnd"/>
      <w:r w:rsidRPr="00CD3A00">
        <w:rPr>
          <w:rFonts w:ascii="Rawline" w:hAnsi="Rawline"/>
          <w:color w:val="2F5597"/>
        </w:rPr>
        <w:t xml:space="preserve"> de </w:t>
      </w:r>
      <w:proofErr w:type="spellStart"/>
      <w:r w:rsidRPr="00CD3A00">
        <w:rPr>
          <w:rFonts w:ascii="Rawline" w:hAnsi="Rawline"/>
          <w:color w:val="2F5597"/>
        </w:rPr>
        <w:t>Uso</w:t>
      </w:r>
      <w:proofErr w:type="spellEnd"/>
    </w:p>
    <w:p w14:paraId="35B880B4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presentes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Uso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constituem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instrumento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adesão</w:t>
      </w:r>
      <w:proofErr w:type="spellEnd"/>
      <w:r w:rsidRPr="00CD3A00">
        <w:rPr>
          <w:rFonts w:ascii="Rawline" w:hAnsi="Rawline"/>
        </w:rPr>
        <w:t xml:space="preserve"> entre o </w:t>
      </w: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 e a </w:t>
      </w:r>
      <w:proofErr w:type="spellStart"/>
      <w:r w:rsidRPr="00CD3A00">
        <w:rPr>
          <w:rFonts w:ascii="Rawline" w:hAnsi="Rawline"/>
        </w:rPr>
        <w:t>Corbo</w:t>
      </w:r>
      <w:proofErr w:type="spellEnd"/>
      <w:r w:rsidRPr="00CD3A00">
        <w:rPr>
          <w:rFonts w:ascii="Rawline" w:hAnsi="Rawline"/>
        </w:rPr>
        <w:t xml:space="preserve">, Aguiar &amp; </w:t>
      </w:r>
      <w:proofErr w:type="spellStart"/>
      <w:r w:rsidRPr="00CD3A00">
        <w:rPr>
          <w:rFonts w:ascii="Rawline" w:hAnsi="Rawline"/>
        </w:rPr>
        <w:t>Waise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Advogados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Associados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aplicável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canais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utilizados</w:t>
      </w:r>
      <w:proofErr w:type="spellEnd"/>
      <w:r w:rsidRPr="00CD3A00">
        <w:rPr>
          <w:rFonts w:ascii="Rawline" w:hAnsi="Rawline"/>
        </w:rPr>
        <w:t xml:space="preserve"> para a </w:t>
      </w:r>
      <w:proofErr w:type="spellStart"/>
      <w:r w:rsidRPr="00CD3A00">
        <w:rPr>
          <w:rFonts w:ascii="Rawline" w:hAnsi="Rawline"/>
        </w:rPr>
        <w:t>condução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reclamações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trabalhistas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perícias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instrução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probatória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troca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acompanhamento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>.</w:t>
      </w:r>
    </w:p>
    <w:p w14:paraId="022E3E8E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O </w:t>
      </w:r>
      <w:proofErr w:type="spellStart"/>
      <w:r w:rsidRPr="00CD3A00">
        <w:rPr>
          <w:rFonts w:ascii="Rawline" w:hAnsi="Rawline"/>
        </w:rPr>
        <w:t>uso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desses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está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condicionado</w:t>
      </w:r>
      <w:proofErr w:type="spellEnd"/>
      <w:r w:rsidRPr="00CD3A00">
        <w:rPr>
          <w:rFonts w:ascii="Rawline" w:hAnsi="Rawline"/>
        </w:rPr>
        <w:t xml:space="preserve"> à </w:t>
      </w:r>
      <w:proofErr w:type="spellStart"/>
      <w:r w:rsidRPr="00CD3A00">
        <w:rPr>
          <w:rFonts w:ascii="Rawline" w:hAnsi="Rawline"/>
        </w:rPr>
        <w:t>ciência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aceitação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e da </w:t>
      </w:r>
      <w:proofErr w:type="spellStart"/>
      <w:r w:rsidRPr="00CD3A00">
        <w:rPr>
          <w:rFonts w:ascii="Rawline" w:hAnsi="Rawline"/>
        </w:rPr>
        <w:t>política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privacidade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correspondente</w:t>
      </w:r>
      <w:proofErr w:type="spellEnd"/>
      <w:r w:rsidRPr="00CD3A00">
        <w:rPr>
          <w:rFonts w:ascii="Rawline" w:hAnsi="Rawline"/>
        </w:rPr>
        <w:t xml:space="preserve"> </w:t>
      </w:r>
      <w:proofErr w:type="gramStart"/>
      <w:r w:rsidRPr="00CD3A00">
        <w:rPr>
          <w:rFonts w:ascii="Rawline" w:hAnsi="Rawline"/>
        </w:rPr>
        <w:t>a</w:t>
      </w:r>
      <w:proofErr w:type="gram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>.</w:t>
      </w:r>
    </w:p>
    <w:p w14:paraId="432273CD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utilizar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, o </w:t>
      </w: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declara</w:t>
      </w:r>
      <w:proofErr w:type="spellEnd"/>
      <w:r w:rsidRPr="00CD3A00">
        <w:rPr>
          <w:rFonts w:ascii="Rawline" w:hAnsi="Rawline"/>
        </w:rPr>
        <w:t xml:space="preserve"> que leu e </w:t>
      </w:r>
      <w:proofErr w:type="spellStart"/>
      <w:r w:rsidRPr="00CD3A00">
        <w:rPr>
          <w:rFonts w:ascii="Rawline" w:hAnsi="Rawline"/>
        </w:rPr>
        <w:t>concorda</w:t>
      </w:r>
      <w:proofErr w:type="spellEnd"/>
      <w:r w:rsidRPr="00CD3A00">
        <w:rPr>
          <w:rFonts w:ascii="Rawline" w:hAnsi="Rawline"/>
        </w:rPr>
        <w:t xml:space="preserve"> com as </w:t>
      </w:r>
      <w:proofErr w:type="spellStart"/>
      <w:r w:rsidRPr="00CD3A00">
        <w:rPr>
          <w:rFonts w:ascii="Rawline" w:hAnsi="Rawline"/>
        </w:rPr>
        <w:t>condições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aqui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estabelecidas</w:t>
      </w:r>
      <w:proofErr w:type="spellEnd"/>
      <w:r w:rsidRPr="00CD3A00">
        <w:rPr>
          <w:rFonts w:ascii="Rawline" w:hAnsi="Rawline"/>
        </w:rPr>
        <w:t>.</w:t>
      </w:r>
    </w:p>
    <w:p w14:paraId="1BC14B61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02. </w:t>
      </w:r>
      <w:proofErr w:type="spellStart"/>
      <w:r w:rsidRPr="00CD3A00">
        <w:rPr>
          <w:rFonts w:ascii="Rawline" w:hAnsi="Rawline"/>
          <w:color w:val="2F5597"/>
        </w:rPr>
        <w:t>Definições</w:t>
      </w:r>
      <w:proofErr w:type="spellEnd"/>
      <w:r w:rsidRPr="00CD3A00">
        <w:rPr>
          <w:rFonts w:ascii="Rawline" w:hAnsi="Rawline"/>
          <w:color w:val="2F5597"/>
        </w:rPr>
        <w:t xml:space="preserve"> dos </w:t>
      </w:r>
      <w:proofErr w:type="spellStart"/>
      <w:r w:rsidRPr="00CD3A00">
        <w:rPr>
          <w:rFonts w:ascii="Rawline" w:hAnsi="Rawline"/>
          <w:color w:val="2F5597"/>
        </w:rPr>
        <w:t>Termos</w:t>
      </w:r>
      <w:proofErr w:type="spellEnd"/>
      <w:r w:rsidRPr="00CD3A00">
        <w:rPr>
          <w:rFonts w:ascii="Rawline" w:hAnsi="Rawline"/>
          <w:color w:val="2F5597"/>
        </w:rPr>
        <w:t xml:space="preserve"> de </w:t>
      </w:r>
      <w:proofErr w:type="spellStart"/>
      <w:r w:rsidRPr="00CD3A00">
        <w:rPr>
          <w:rFonts w:ascii="Rawline" w:hAnsi="Rawline"/>
          <w:color w:val="2F5597"/>
        </w:rPr>
        <w:t>Uso</w:t>
      </w:r>
      <w:proofErr w:type="spellEnd"/>
    </w:p>
    <w:p w14:paraId="617592CA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Para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fins </w:t>
      </w:r>
      <w:proofErr w:type="spellStart"/>
      <w:r w:rsidRPr="00CD3A00">
        <w:rPr>
          <w:rFonts w:ascii="Rawline" w:hAnsi="Rawline"/>
        </w:rPr>
        <w:t>destes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aplicam</w:t>
      </w:r>
      <w:proofErr w:type="spellEnd"/>
      <w:r w:rsidRPr="00CD3A00">
        <w:rPr>
          <w:rFonts w:ascii="Rawline" w:hAnsi="Rawline"/>
        </w:rPr>
        <w:t xml:space="preserve">-se as </w:t>
      </w:r>
      <w:proofErr w:type="spellStart"/>
      <w:r w:rsidRPr="00CD3A00">
        <w:rPr>
          <w:rFonts w:ascii="Rawline" w:hAnsi="Rawline"/>
        </w:rPr>
        <w:t>seguintes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definições</w:t>
      </w:r>
      <w:proofErr w:type="spellEnd"/>
      <w:r w:rsidRPr="00CD3A00">
        <w:rPr>
          <w:rFonts w:ascii="Rawline" w:hAnsi="Rawline"/>
        </w:rPr>
        <w:t>:</w:t>
      </w:r>
    </w:p>
    <w:p w14:paraId="768D455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CAW: </w:t>
      </w:r>
      <w:proofErr w:type="spellStart"/>
      <w:r w:rsidRPr="00CD3A00">
        <w:rPr>
          <w:rFonts w:ascii="Rawline" w:hAnsi="Rawline"/>
        </w:rPr>
        <w:t>Corbo</w:t>
      </w:r>
      <w:proofErr w:type="spellEnd"/>
      <w:r w:rsidRPr="00CD3A00">
        <w:rPr>
          <w:rFonts w:ascii="Rawline" w:hAnsi="Rawline"/>
        </w:rPr>
        <w:t xml:space="preserve">, Aguiar &amp; </w:t>
      </w:r>
      <w:proofErr w:type="spellStart"/>
      <w:r w:rsidRPr="00CD3A00">
        <w:rPr>
          <w:rFonts w:ascii="Rawline" w:hAnsi="Rawline"/>
        </w:rPr>
        <w:t>Waise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Advogados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Associados</w:t>
      </w:r>
      <w:proofErr w:type="spellEnd"/>
      <w:r w:rsidRPr="00CD3A00">
        <w:rPr>
          <w:rFonts w:ascii="Rawline" w:hAnsi="Rawline"/>
        </w:rPr>
        <w:t>;</w:t>
      </w:r>
    </w:p>
    <w:p w14:paraId="24A930E2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controlador</w:t>
      </w:r>
      <w:proofErr w:type="spellEnd"/>
      <w:r w:rsidRPr="00CD3A00">
        <w:rPr>
          <w:rFonts w:ascii="Rawline" w:hAnsi="Rawline"/>
        </w:rPr>
        <w:t xml:space="preserve">: </w:t>
      </w:r>
      <w:proofErr w:type="spellStart"/>
      <w:r w:rsidRPr="00CD3A00">
        <w:rPr>
          <w:rFonts w:ascii="Rawline" w:hAnsi="Rawline"/>
        </w:rPr>
        <w:t>pessoa</w:t>
      </w:r>
      <w:proofErr w:type="spellEnd"/>
      <w:r w:rsidRPr="00CD3A00">
        <w:rPr>
          <w:rFonts w:ascii="Rawline" w:hAnsi="Rawline"/>
        </w:rPr>
        <w:t xml:space="preserve"> natural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jurídica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responsável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pelas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decisões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referentes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tratamento</w:t>
      </w:r>
      <w:proofErr w:type="spellEnd"/>
      <w:r w:rsidRPr="00CD3A00">
        <w:rPr>
          <w:rFonts w:ascii="Rawline" w:hAnsi="Rawline"/>
        </w:rPr>
        <w:t xml:space="preserve"> de dados </w:t>
      </w:r>
      <w:proofErr w:type="spellStart"/>
      <w:r w:rsidRPr="00CD3A00">
        <w:rPr>
          <w:rFonts w:ascii="Rawline" w:hAnsi="Rawline"/>
        </w:rPr>
        <w:t>pessoais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concreto</w:t>
      </w:r>
      <w:proofErr w:type="spellEnd"/>
      <w:r w:rsidRPr="00CD3A00">
        <w:rPr>
          <w:rFonts w:ascii="Rawline" w:hAnsi="Rawline"/>
        </w:rPr>
        <w:t>;</w:t>
      </w:r>
    </w:p>
    <w:p w14:paraId="09C51CB4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operador</w:t>
      </w:r>
      <w:proofErr w:type="spellEnd"/>
      <w:r w:rsidRPr="00CD3A00">
        <w:rPr>
          <w:rFonts w:ascii="Rawline" w:hAnsi="Rawline"/>
        </w:rPr>
        <w:t xml:space="preserve">: </w:t>
      </w:r>
      <w:proofErr w:type="spellStart"/>
      <w:r w:rsidRPr="00CD3A00">
        <w:rPr>
          <w:rFonts w:ascii="Rawline" w:hAnsi="Rawline"/>
        </w:rPr>
        <w:t>pessoa</w:t>
      </w:r>
      <w:proofErr w:type="spellEnd"/>
      <w:r w:rsidRPr="00CD3A00">
        <w:rPr>
          <w:rFonts w:ascii="Rawline" w:hAnsi="Rawline"/>
        </w:rPr>
        <w:t xml:space="preserve"> natural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jurídica</w:t>
      </w:r>
      <w:proofErr w:type="spellEnd"/>
      <w:r w:rsidRPr="00CD3A00">
        <w:rPr>
          <w:rFonts w:ascii="Rawline" w:hAnsi="Rawline"/>
        </w:rPr>
        <w:t xml:space="preserve"> que </w:t>
      </w:r>
      <w:proofErr w:type="spellStart"/>
      <w:r w:rsidRPr="00CD3A00">
        <w:rPr>
          <w:rFonts w:ascii="Rawline" w:hAnsi="Rawline"/>
        </w:rPr>
        <w:t>realiza</w:t>
      </w:r>
      <w:proofErr w:type="spellEnd"/>
      <w:r w:rsidRPr="00CD3A00">
        <w:rPr>
          <w:rFonts w:ascii="Rawline" w:hAnsi="Rawline"/>
        </w:rPr>
        <w:t xml:space="preserve"> o </w:t>
      </w:r>
      <w:proofErr w:type="spellStart"/>
      <w:r w:rsidRPr="00CD3A00">
        <w:rPr>
          <w:rFonts w:ascii="Rawline" w:hAnsi="Rawline"/>
        </w:rPr>
        <w:t>tratamento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nome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controlador</w:t>
      </w:r>
      <w:proofErr w:type="spellEnd"/>
      <w:r w:rsidRPr="00CD3A00">
        <w:rPr>
          <w:rFonts w:ascii="Rawline" w:hAnsi="Rawline"/>
        </w:rPr>
        <w:t>;</w:t>
      </w:r>
    </w:p>
    <w:p w14:paraId="69EAED9F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encarregado</w:t>
      </w:r>
      <w:proofErr w:type="spellEnd"/>
      <w:r w:rsidRPr="00CD3A00">
        <w:rPr>
          <w:rFonts w:ascii="Rawline" w:hAnsi="Rawline"/>
        </w:rPr>
        <w:t xml:space="preserve">: </w:t>
      </w:r>
      <w:proofErr w:type="spellStart"/>
      <w:r w:rsidRPr="00CD3A00">
        <w:rPr>
          <w:rFonts w:ascii="Rawline" w:hAnsi="Rawline"/>
        </w:rPr>
        <w:t>pessoa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indicada</w:t>
      </w:r>
      <w:proofErr w:type="spellEnd"/>
      <w:r w:rsidRPr="00CD3A00">
        <w:rPr>
          <w:rFonts w:ascii="Rawline" w:hAnsi="Rawline"/>
        </w:rPr>
        <w:t xml:space="preserve"> para </w:t>
      </w:r>
      <w:proofErr w:type="spellStart"/>
      <w:r w:rsidRPr="00CD3A00">
        <w:rPr>
          <w:rFonts w:ascii="Rawline" w:hAnsi="Rawline"/>
        </w:rPr>
        <w:t>atuar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como</w:t>
      </w:r>
      <w:proofErr w:type="spellEnd"/>
      <w:r w:rsidRPr="00CD3A00">
        <w:rPr>
          <w:rFonts w:ascii="Rawline" w:hAnsi="Rawline"/>
        </w:rPr>
        <w:t xml:space="preserve"> canal de </w:t>
      </w:r>
      <w:proofErr w:type="spellStart"/>
      <w:r w:rsidRPr="00CD3A00">
        <w:rPr>
          <w:rFonts w:ascii="Rawline" w:hAnsi="Rawline"/>
        </w:rPr>
        <w:t>comunicação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sobre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proteção</w:t>
      </w:r>
      <w:proofErr w:type="spellEnd"/>
      <w:r w:rsidRPr="00CD3A00">
        <w:rPr>
          <w:rFonts w:ascii="Rawline" w:hAnsi="Rawline"/>
        </w:rPr>
        <w:t xml:space="preserve"> de dados;</w:t>
      </w:r>
    </w:p>
    <w:p w14:paraId="74AACA7E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: </w:t>
      </w:r>
      <w:proofErr w:type="spellStart"/>
      <w:r w:rsidRPr="00CD3A00">
        <w:rPr>
          <w:rFonts w:ascii="Rawline" w:hAnsi="Rawline"/>
        </w:rPr>
        <w:t>pessoa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física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jurídica</w:t>
      </w:r>
      <w:proofErr w:type="spellEnd"/>
      <w:r w:rsidRPr="00CD3A00">
        <w:rPr>
          <w:rFonts w:ascii="Rawline" w:hAnsi="Rawline"/>
        </w:rPr>
        <w:t xml:space="preserve"> que </w:t>
      </w:r>
      <w:proofErr w:type="spellStart"/>
      <w:r w:rsidRPr="00CD3A00">
        <w:rPr>
          <w:rFonts w:ascii="Rawline" w:hAnsi="Rawline"/>
        </w:rPr>
        <w:t>acessa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utiliza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disciplinados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>;</w:t>
      </w:r>
    </w:p>
    <w:p w14:paraId="57274CE4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titular: </w:t>
      </w:r>
      <w:proofErr w:type="spellStart"/>
      <w:r w:rsidRPr="00CD3A00">
        <w:rPr>
          <w:rFonts w:ascii="Rawline" w:hAnsi="Rawline"/>
        </w:rPr>
        <w:t>pessoa</w:t>
      </w:r>
      <w:proofErr w:type="spellEnd"/>
      <w:r w:rsidRPr="00CD3A00">
        <w:rPr>
          <w:rFonts w:ascii="Rawline" w:hAnsi="Rawline"/>
        </w:rPr>
        <w:t xml:space="preserve"> natural a </w:t>
      </w:r>
      <w:proofErr w:type="spellStart"/>
      <w:r w:rsidRPr="00CD3A00">
        <w:rPr>
          <w:rFonts w:ascii="Rawline" w:hAnsi="Rawline"/>
        </w:rPr>
        <w:t>quem</w:t>
      </w:r>
      <w:proofErr w:type="spellEnd"/>
      <w:r w:rsidRPr="00CD3A00">
        <w:rPr>
          <w:rFonts w:ascii="Rawline" w:hAnsi="Rawline"/>
        </w:rPr>
        <w:t xml:space="preserve"> se </w:t>
      </w:r>
      <w:proofErr w:type="spellStart"/>
      <w:r w:rsidRPr="00CD3A00">
        <w:rPr>
          <w:rFonts w:ascii="Rawline" w:hAnsi="Rawline"/>
        </w:rPr>
        <w:t>referem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dados </w:t>
      </w:r>
      <w:proofErr w:type="spellStart"/>
      <w:r w:rsidRPr="00CD3A00">
        <w:rPr>
          <w:rFonts w:ascii="Rawline" w:hAnsi="Rawline"/>
        </w:rPr>
        <w:t>pessoais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tratados</w:t>
      </w:r>
      <w:proofErr w:type="spellEnd"/>
      <w:r w:rsidRPr="00CD3A00">
        <w:rPr>
          <w:rFonts w:ascii="Rawline" w:hAnsi="Rawline"/>
        </w:rPr>
        <w:t>;</w:t>
      </w:r>
    </w:p>
    <w:p w14:paraId="19BDB04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tratamento</w:t>
      </w:r>
      <w:proofErr w:type="spellEnd"/>
      <w:r w:rsidRPr="00CD3A00">
        <w:rPr>
          <w:rFonts w:ascii="Rawline" w:hAnsi="Rawline"/>
        </w:rPr>
        <w:t xml:space="preserve">: </w:t>
      </w:r>
      <w:proofErr w:type="spellStart"/>
      <w:r w:rsidRPr="00CD3A00">
        <w:rPr>
          <w:rFonts w:ascii="Rawline" w:hAnsi="Rawline"/>
        </w:rPr>
        <w:t>toda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operação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realizada</w:t>
      </w:r>
      <w:proofErr w:type="spellEnd"/>
      <w:r w:rsidRPr="00CD3A00">
        <w:rPr>
          <w:rFonts w:ascii="Rawline" w:hAnsi="Rawline"/>
        </w:rPr>
        <w:t xml:space="preserve"> com dados </w:t>
      </w:r>
      <w:proofErr w:type="spellStart"/>
      <w:r w:rsidRPr="00CD3A00">
        <w:rPr>
          <w:rFonts w:ascii="Rawline" w:hAnsi="Rawline"/>
        </w:rPr>
        <w:t>pessoais</w:t>
      </w:r>
      <w:proofErr w:type="spellEnd"/>
      <w:r w:rsidRPr="00CD3A00">
        <w:rPr>
          <w:rFonts w:ascii="Rawline" w:hAnsi="Rawline"/>
        </w:rPr>
        <w:t>;</w:t>
      </w:r>
    </w:p>
    <w:p w14:paraId="1D1F76E5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dados </w:t>
      </w:r>
      <w:proofErr w:type="spellStart"/>
      <w:r w:rsidRPr="00CD3A00">
        <w:rPr>
          <w:rFonts w:ascii="Rawline" w:hAnsi="Rawline"/>
        </w:rPr>
        <w:t>sensíveis</w:t>
      </w:r>
      <w:proofErr w:type="spellEnd"/>
      <w:r w:rsidRPr="00CD3A00">
        <w:rPr>
          <w:rFonts w:ascii="Rawline" w:hAnsi="Rawline"/>
        </w:rPr>
        <w:t xml:space="preserve">: dados </w:t>
      </w:r>
      <w:proofErr w:type="spellStart"/>
      <w:r w:rsidRPr="00CD3A00">
        <w:rPr>
          <w:rFonts w:ascii="Rawline" w:hAnsi="Rawline"/>
        </w:rPr>
        <w:t>relacionados</w:t>
      </w:r>
      <w:proofErr w:type="spellEnd"/>
      <w:r w:rsidRPr="00CD3A00">
        <w:rPr>
          <w:rFonts w:ascii="Rawline" w:hAnsi="Rawline"/>
        </w:rPr>
        <w:t xml:space="preserve"> à </w:t>
      </w:r>
      <w:proofErr w:type="spellStart"/>
      <w:r w:rsidRPr="00CD3A00">
        <w:rPr>
          <w:rFonts w:ascii="Rawline" w:hAnsi="Rawline"/>
        </w:rPr>
        <w:t>saúde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biometria</w:t>
      </w:r>
      <w:proofErr w:type="spellEnd"/>
      <w:r w:rsidRPr="00CD3A00">
        <w:rPr>
          <w:rFonts w:ascii="Rawline" w:hAnsi="Rawline"/>
        </w:rPr>
        <w:t xml:space="preserve"> e outros </w:t>
      </w:r>
      <w:proofErr w:type="spellStart"/>
      <w:r w:rsidRPr="00CD3A00">
        <w:rPr>
          <w:rFonts w:ascii="Rawline" w:hAnsi="Rawline"/>
        </w:rPr>
        <w:t>enquadrados</w:t>
      </w:r>
      <w:proofErr w:type="spellEnd"/>
      <w:r w:rsidRPr="00CD3A00">
        <w:rPr>
          <w:rFonts w:ascii="Rawline" w:hAnsi="Rawline"/>
        </w:rPr>
        <w:t xml:space="preserve"> no art. 5º, II, da LGPD; e</w:t>
      </w:r>
    </w:p>
    <w:p w14:paraId="5B20FB64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área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restrita</w:t>
      </w:r>
      <w:proofErr w:type="spellEnd"/>
      <w:r w:rsidRPr="00CD3A00">
        <w:rPr>
          <w:rFonts w:ascii="Rawline" w:hAnsi="Rawline"/>
        </w:rPr>
        <w:t xml:space="preserve">: </w:t>
      </w:r>
      <w:proofErr w:type="spellStart"/>
      <w:r w:rsidRPr="00CD3A00">
        <w:rPr>
          <w:rFonts w:ascii="Rawline" w:hAnsi="Rawline"/>
        </w:rPr>
        <w:t>ambiente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eletrônico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controlado</w:t>
      </w:r>
      <w:proofErr w:type="spellEnd"/>
      <w:r w:rsidRPr="00CD3A00">
        <w:rPr>
          <w:rFonts w:ascii="Rawline" w:hAnsi="Rawline"/>
        </w:rPr>
        <w:t xml:space="preserve"> para </w:t>
      </w:r>
      <w:proofErr w:type="spellStart"/>
      <w:r w:rsidRPr="00CD3A00">
        <w:rPr>
          <w:rFonts w:ascii="Rawline" w:hAnsi="Rawline"/>
        </w:rPr>
        <w:t>envio</w:t>
      </w:r>
      <w:proofErr w:type="spellEnd"/>
      <w:r w:rsidRPr="00CD3A00">
        <w:rPr>
          <w:rFonts w:ascii="Rawline" w:hAnsi="Rawline"/>
        </w:rPr>
        <w:t xml:space="preserve">, consulta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armazenamento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>.</w:t>
      </w:r>
    </w:p>
    <w:p w14:paraId="1B59211E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03. </w:t>
      </w:r>
      <w:proofErr w:type="spellStart"/>
      <w:r w:rsidRPr="00CD3A00">
        <w:rPr>
          <w:rFonts w:ascii="Rawline" w:hAnsi="Rawline"/>
          <w:color w:val="2F5597"/>
        </w:rPr>
        <w:t>Arcabouço</w:t>
      </w:r>
      <w:proofErr w:type="spellEnd"/>
      <w:r w:rsidRPr="00CD3A00">
        <w:rPr>
          <w:rFonts w:ascii="Rawline" w:hAnsi="Rawline"/>
          <w:color w:val="2F5597"/>
        </w:rPr>
        <w:t xml:space="preserve"> Legal</w:t>
      </w:r>
    </w:p>
    <w:p w14:paraId="4558440E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disciplinados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observam</w:t>
      </w:r>
      <w:proofErr w:type="spellEnd"/>
      <w:r w:rsidRPr="00CD3A00">
        <w:rPr>
          <w:rFonts w:ascii="Rawline" w:hAnsi="Rawline"/>
        </w:rPr>
        <w:t xml:space="preserve">, no que </w:t>
      </w:r>
      <w:proofErr w:type="spellStart"/>
      <w:r w:rsidRPr="00CD3A00">
        <w:rPr>
          <w:rFonts w:ascii="Rawline" w:hAnsi="Rawline"/>
        </w:rPr>
        <w:t>couber</w:t>
      </w:r>
      <w:proofErr w:type="spellEnd"/>
      <w:r w:rsidRPr="00CD3A00">
        <w:rPr>
          <w:rFonts w:ascii="Rawline" w:hAnsi="Rawline"/>
        </w:rPr>
        <w:t>:</w:t>
      </w:r>
    </w:p>
    <w:p w14:paraId="6637A3DA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lastRenderedPageBreak/>
        <w:t>Lei nº 13.709/2018 (LGPD);</w:t>
      </w:r>
    </w:p>
    <w:p w14:paraId="7F95C91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>Lei nº 12.965/2014 (Marco Civil da Internet);</w:t>
      </w:r>
    </w:p>
    <w:p w14:paraId="304FA07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>Lei nº 8.906/1994 (</w:t>
      </w:r>
      <w:proofErr w:type="spellStart"/>
      <w:r w:rsidRPr="00CD3A00">
        <w:rPr>
          <w:rFonts w:ascii="Rawline" w:hAnsi="Rawline"/>
        </w:rPr>
        <w:t>Estatuto</w:t>
      </w:r>
      <w:proofErr w:type="spellEnd"/>
      <w:r w:rsidRPr="00CD3A00">
        <w:rPr>
          <w:rFonts w:ascii="Rawline" w:hAnsi="Rawline"/>
        </w:rPr>
        <w:t xml:space="preserve"> da </w:t>
      </w:r>
      <w:proofErr w:type="spellStart"/>
      <w:r w:rsidRPr="00CD3A00">
        <w:rPr>
          <w:rFonts w:ascii="Rawline" w:hAnsi="Rawline"/>
        </w:rPr>
        <w:t>Advocacia</w:t>
      </w:r>
      <w:proofErr w:type="spellEnd"/>
      <w:r w:rsidRPr="00CD3A00">
        <w:rPr>
          <w:rFonts w:ascii="Rawline" w:hAnsi="Rawline"/>
        </w:rPr>
        <w:t xml:space="preserve"> e da OAB);</w:t>
      </w:r>
    </w:p>
    <w:p w14:paraId="79CACDEA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Consolidação</w:t>
      </w:r>
      <w:proofErr w:type="spellEnd"/>
      <w:r w:rsidRPr="00CD3A00">
        <w:rPr>
          <w:rFonts w:ascii="Rawline" w:hAnsi="Rawline"/>
        </w:rPr>
        <w:t xml:space="preserve"> das Leis do </w:t>
      </w:r>
      <w:proofErr w:type="spellStart"/>
      <w:r w:rsidRPr="00CD3A00">
        <w:rPr>
          <w:rFonts w:ascii="Rawline" w:hAnsi="Rawline"/>
        </w:rPr>
        <w:t>Trabalho</w:t>
      </w:r>
      <w:proofErr w:type="spellEnd"/>
      <w:r w:rsidRPr="00CD3A00">
        <w:rPr>
          <w:rFonts w:ascii="Rawline" w:hAnsi="Rawline"/>
        </w:rPr>
        <w:t xml:space="preserve"> (CLT);</w:t>
      </w:r>
    </w:p>
    <w:p w14:paraId="744A730E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Código de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 xml:space="preserve"> Civil, no que </w:t>
      </w:r>
      <w:proofErr w:type="spellStart"/>
      <w:r w:rsidRPr="00CD3A00">
        <w:rPr>
          <w:rFonts w:ascii="Rawline" w:hAnsi="Rawline"/>
        </w:rPr>
        <w:t>aplicável</w:t>
      </w:r>
      <w:proofErr w:type="spellEnd"/>
      <w:r w:rsidRPr="00CD3A00">
        <w:rPr>
          <w:rFonts w:ascii="Rawline" w:hAnsi="Rawline"/>
        </w:rPr>
        <w:t>;</w:t>
      </w:r>
    </w:p>
    <w:p w14:paraId="672CD366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legislação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previdenciária</w:t>
      </w:r>
      <w:proofErr w:type="spellEnd"/>
      <w:r w:rsidRPr="00CD3A00">
        <w:rPr>
          <w:rFonts w:ascii="Rawline" w:hAnsi="Rawline"/>
        </w:rPr>
        <w:t xml:space="preserve"> e processual </w:t>
      </w:r>
      <w:proofErr w:type="spellStart"/>
      <w:r w:rsidRPr="00CD3A00">
        <w:rPr>
          <w:rFonts w:ascii="Rawline" w:hAnsi="Rawline"/>
        </w:rPr>
        <w:t>correlata</w:t>
      </w:r>
      <w:proofErr w:type="spellEnd"/>
      <w:r w:rsidRPr="00CD3A00">
        <w:rPr>
          <w:rFonts w:ascii="Rawline" w:hAnsi="Rawline"/>
        </w:rPr>
        <w:t>; e</w:t>
      </w:r>
    </w:p>
    <w:p w14:paraId="3DB6DEE0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políticas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internas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privacidade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segurança</w:t>
      </w:r>
      <w:proofErr w:type="spellEnd"/>
      <w:r w:rsidRPr="00CD3A00">
        <w:rPr>
          <w:rFonts w:ascii="Rawline" w:hAnsi="Rawline"/>
        </w:rPr>
        <w:t xml:space="preserve"> da </w:t>
      </w:r>
      <w:proofErr w:type="spellStart"/>
      <w:r w:rsidRPr="00CD3A00">
        <w:rPr>
          <w:rFonts w:ascii="Rawline" w:hAnsi="Rawline"/>
        </w:rPr>
        <w:t>informação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governança</w:t>
      </w:r>
      <w:proofErr w:type="spellEnd"/>
      <w:r w:rsidRPr="00CD3A00">
        <w:rPr>
          <w:rFonts w:ascii="Rawline" w:hAnsi="Rawline"/>
        </w:rPr>
        <w:t xml:space="preserve"> da CAW.</w:t>
      </w:r>
    </w:p>
    <w:p w14:paraId="2B9103A7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04. </w:t>
      </w:r>
      <w:proofErr w:type="spellStart"/>
      <w:r w:rsidRPr="00CD3A00">
        <w:rPr>
          <w:rFonts w:ascii="Rawline" w:hAnsi="Rawline"/>
          <w:color w:val="2F5597"/>
        </w:rPr>
        <w:t>Descrição</w:t>
      </w:r>
      <w:proofErr w:type="spellEnd"/>
      <w:r w:rsidRPr="00CD3A00">
        <w:rPr>
          <w:rFonts w:ascii="Rawline" w:hAnsi="Rawline"/>
          <w:color w:val="2F5597"/>
        </w:rPr>
        <w:t xml:space="preserve"> dos </w:t>
      </w:r>
      <w:proofErr w:type="spellStart"/>
      <w:r w:rsidRPr="00CD3A00">
        <w:rPr>
          <w:rFonts w:ascii="Rawline" w:hAnsi="Rawline"/>
          <w:color w:val="2F5597"/>
        </w:rPr>
        <w:t>Serviços</w:t>
      </w:r>
      <w:proofErr w:type="spellEnd"/>
    </w:p>
    <w:p w14:paraId="7545F40F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No </w:t>
      </w:r>
      <w:proofErr w:type="spellStart"/>
      <w:r w:rsidRPr="00CD3A00">
        <w:rPr>
          <w:rFonts w:ascii="Rawline" w:hAnsi="Rawline"/>
        </w:rPr>
        <w:t>âmbito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deste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abrangidos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compreendem</w:t>
      </w:r>
      <w:proofErr w:type="spellEnd"/>
      <w:r w:rsidRPr="00CD3A00">
        <w:rPr>
          <w:rFonts w:ascii="Rawline" w:hAnsi="Rawline"/>
        </w:rPr>
        <w:t>:</w:t>
      </w:r>
    </w:p>
    <w:p w14:paraId="17B0CDDA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recebimento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análise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trabalhistas</w:t>
      </w:r>
      <w:proofErr w:type="spellEnd"/>
      <w:r w:rsidRPr="00CD3A00">
        <w:rPr>
          <w:rFonts w:ascii="Rawline" w:hAnsi="Rawline"/>
        </w:rPr>
        <w:t xml:space="preserve"> e de RH;</w:t>
      </w:r>
    </w:p>
    <w:p w14:paraId="74D5D4F9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tratamento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operacional</w:t>
      </w:r>
      <w:proofErr w:type="spellEnd"/>
      <w:r w:rsidRPr="00CD3A00">
        <w:rPr>
          <w:rFonts w:ascii="Rawline" w:hAnsi="Rawline"/>
        </w:rPr>
        <w:t xml:space="preserve"> de dados </w:t>
      </w:r>
      <w:proofErr w:type="spellStart"/>
      <w:r w:rsidRPr="00CD3A00">
        <w:rPr>
          <w:rFonts w:ascii="Rawline" w:hAnsi="Rawline"/>
        </w:rPr>
        <w:t>necessários</w:t>
      </w:r>
      <w:proofErr w:type="spellEnd"/>
      <w:r w:rsidRPr="00CD3A00">
        <w:rPr>
          <w:rFonts w:ascii="Rawline" w:hAnsi="Rawline"/>
        </w:rPr>
        <w:t xml:space="preserve"> à </w:t>
      </w:r>
      <w:proofErr w:type="spellStart"/>
      <w:r w:rsidRPr="00CD3A00">
        <w:rPr>
          <w:rFonts w:ascii="Rawline" w:hAnsi="Rawline"/>
        </w:rPr>
        <w:t>defesa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reclamações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trabalhistas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procedimentos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correlatos</w:t>
      </w:r>
      <w:proofErr w:type="spellEnd"/>
      <w:r w:rsidRPr="00CD3A00">
        <w:rPr>
          <w:rFonts w:ascii="Rawline" w:hAnsi="Rawline"/>
        </w:rPr>
        <w:t>;</w:t>
      </w:r>
    </w:p>
    <w:p w14:paraId="4A5837D0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recebimento</w:t>
      </w:r>
      <w:proofErr w:type="spellEnd"/>
      <w:r w:rsidRPr="00CD3A00">
        <w:rPr>
          <w:rFonts w:ascii="Rawline" w:hAnsi="Rawline"/>
        </w:rPr>
        <w:t xml:space="preserve"> de ASO, </w:t>
      </w:r>
      <w:proofErr w:type="spellStart"/>
      <w:r w:rsidRPr="00CD3A00">
        <w:rPr>
          <w:rFonts w:ascii="Rawline" w:hAnsi="Rawline"/>
        </w:rPr>
        <w:t>atestados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laudos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controles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ponto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holerites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contratos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periciais</w:t>
      </w:r>
      <w:proofErr w:type="spellEnd"/>
      <w:r w:rsidRPr="00CD3A00">
        <w:rPr>
          <w:rFonts w:ascii="Rawline" w:hAnsi="Rawline"/>
        </w:rPr>
        <w:t>;</w:t>
      </w:r>
    </w:p>
    <w:p w14:paraId="3561FB02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disponibilização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canais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áreas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restritas</w:t>
      </w:r>
      <w:proofErr w:type="spellEnd"/>
      <w:r w:rsidRPr="00CD3A00">
        <w:rPr>
          <w:rFonts w:ascii="Rawline" w:hAnsi="Rawline"/>
        </w:rPr>
        <w:t xml:space="preserve"> para </w:t>
      </w:r>
      <w:proofErr w:type="spellStart"/>
      <w:r w:rsidRPr="00CD3A00">
        <w:rPr>
          <w:rFonts w:ascii="Rawline" w:hAnsi="Rawline"/>
        </w:rPr>
        <w:t>envio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acompanhamento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fluxo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>; e</w:t>
      </w:r>
    </w:p>
    <w:p w14:paraId="0AE74A68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comunicação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operacional</w:t>
      </w:r>
      <w:proofErr w:type="spellEnd"/>
      <w:r w:rsidRPr="00CD3A00">
        <w:rPr>
          <w:rFonts w:ascii="Rawline" w:hAnsi="Rawline"/>
        </w:rPr>
        <w:t xml:space="preserve"> com </w:t>
      </w:r>
      <w:proofErr w:type="spellStart"/>
      <w:r w:rsidRPr="00CD3A00">
        <w:rPr>
          <w:rFonts w:ascii="Rawline" w:hAnsi="Rawline"/>
        </w:rPr>
        <w:t>clientes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prepostos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testemunhas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correspondentes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terceiros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legitimamente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envolvidos</w:t>
      </w:r>
      <w:proofErr w:type="spellEnd"/>
      <w:r w:rsidRPr="00CD3A00">
        <w:rPr>
          <w:rFonts w:ascii="Rawline" w:hAnsi="Rawline"/>
        </w:rPr>
        <w:t>.</w:t>
      </w:r>
    </w:p>
    <w:p w14:paraId="661E209D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05. </w:t>
      </w:r>
      <w:proofErr w:type="spellStart"/>
      <w:r w:rsidRPr="00CD3A00">
        <w:rPr>
          <w:rFonts w:ascii="Rawline" w:hAnsi="Rawline"/>
          <w:color w:val="2F5597"/>
        </w:rPr>
        <w:t>Direitos</w:t>
      </w:r>
      <w:proofErr w:type="spellEnd"/>
      <w:r w:rsidRPr="00CD3A00">
        <w:rPr>
          <w:rFonts w:ascii="Rawline" w:hAnsi="Rawline"/>
          <w:color w:val="2F5597"/>
        </w:rPr>
        <w:t xml:space="preserve"> do </w:t>
      </w:r>
      <w:proofErr w:type="spellStart"/>
      <w:r w:rsidRPr="00CD3A00">
        <w:rPr>
          <w:rFonts w:ascii="Rawline" w:hAnsi="Rawline"/>
          <w:color w:val="2F5597"/>
        </w:rPr>
        <w:t>Usuário</w:t>
      </w:r>
      <w:proofErr w:type="spellEnd"/>
      <w:r w:rsidRPr="00CD3A00">
        <w:rPr>
          <w:rFonts w:ascii="Rawline" w:hAnsi="Rawline"/>
          <w:color w:val="2F5597"/>
        </w:rPr>
        <w:t xml:space="preserve"> dos </w:t>
      </w:r>
      <w:proofErr w:type="spellStart"/>
      <w:r w:rsidRPr="00CD3A00">
        <w:rPr>
          <w:rFonts w:ascii="Rawline" w:hAnsi="Rawline"/>
          <w:color w:val="2F5597"/>
        </w:rPr>
        <w:t>Serviços</w:t>
      </w:r>
      <w:proofErr w:type="spellEnd"/>
    </w:p>
    <w:p w14:paraId="2CD62704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Sem </w:t>
      </w:r>
      <w:proofErr w:type="spellStart"/>
      <w:r w:rsidRPr="00CD3A00">
        <w:rPr>
          <w:rFonts w:ascii="Rawline" w:hAnsi="Rawline"/>
        </w:rPr>
        <w:t>prejuízo</w:t>
      </w:r>
      <w:proofErr w:type="spellEnd"/>
      <w:r w:rsidRPr="00CD3A00">
        <w:rPr>
          <w:rFonts w:ascii="Rawline" w:hAnsi="Rawline"/>
        </w:rPr>
        <w:t xml:space="preserve"> dos </w:t>
      </w:r>
      <w:proofErr w:type="spellStart"/>
      <w:r w:rsidRPr="00CD3A00">
        <w:rPr>
          <w:rFonts w:ascii="Rawline" w:hAnsi="Rawline"/>
        </w:rPr>
        <w:t>direitos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assegurados</w:t>
      </w:r>
      <w:proofErr w:type="spellEnd"/>
      <w:r w:rsidRPr="00CD3A00">
        <w:rPr>
          <w:rFonts w:ascii="Rawline" w:hAnsi="Rawline"/>
        </w:rPr>
        <w:t xml:space="preserve"> pela </w:t>
      </w:r>
      <w:proofErr w:type="spellStart"/>
      <w:r w:rsidRPr="00CD3A00">
        <w:rPr>
          <w:rFonts w:ascii="Rawline" w:hAnsi="Rawline"/>
        </w:rPr>
        <w:t>legislação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aplicável</w:t>
      </w:r>
      <w:proofErr w:type="spellEnd"/>
      <w:r w:rsidRPr="00CD3A00">
        <w:rPr>
          <w:rFonts w:ascii="Rawline" w:hAnsi="Rawline"/>
        </w:rPr>
        <w:t xml:space="preserve">, o </w:t>
      </w: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direito</w:t>
      </w:r>
      <w:proofErr w:type="spellEnd"/>
      <w:r w:rsidRPr="00CD3A00">
        <w:rPr>
          <w:rFonts w:ascii="Rawline" w:hAnsi="Rawline"/>
        </w:rPr>
        <w:t xml:space="preserve"> a:</w:t>
      </w:r>
    </w:p>
    <w:p w14:paraId="2EA38139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receber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informações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claras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sobre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canais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fluxos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serviço</w:t>
      </w:r>
      <w:proofErr w:type="spellEnd"/>
      <w:r w:rsidRPr="00CD3A00">
        <w:rPr>
          <w:rFonts w:ascii="Rawline" w:hAnsi="Rawline"/>
        </w:rPr>
        <w:t>;</w:t>
      </w:r>
    </w:p>
    <w:p w14:paraId="51A12718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utilizar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meios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disponibilizados</w:t>
      </w:r>
      <w:proofErr w:type="spellEnd"/>
      <w:r w:rsidRPr="00CD3A00">
        <w:rPr>
          <w:rFonts w:ascii="Rawline" w:hAnsi="Rawline"/>
        </w:rPr>
        <w:t xml:space="preserve"> pela CAW para fins </w:t>
      </w:r>
      <w:proofErr w:type="spellStart"/>
      <w:r w:rsidRPr="00CD3A00">
        <w:rPr>
          <w:rFonts w:ascii="Rawline" w:hAnsi="Rawline"/>
        </w:rPr>
        <w:t>legítimos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relacionados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>;</w:t>
      </w:r>
    </w:p>
    <w:p w14:paraId="2E65B72F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obter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orientação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sobre</w:t>
      </w:r>
      <w:proofErr w:type="spellEnd"/>
      <w:r w:rsidRPr="00CD3A00">
        <w:rPr>
          <w:rFonts w:ascii="Rawline" w:hAnsi="Rawline"/>
        </w:rPr>
        <w:t xml:space="preserve"> forma </w:t>
      </w:r>
      <w:proofErr w:type="spellStart"/>
      <w:r w:rsidRPr="00CD3A00">
        <w:rPr>
          <w:rFonts w:ascii="Rawline" w:hAnsi="Rawline"/>
        </w:rPr>
        <w:t>segura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envio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e dados;</w:t>
      </w:r>
    </w:p>
    <w:p w14:paraId="0F315C65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ser </w:t>
      </w:r>
      <w:proofErr w:type="spellStart"/>
      <w:r w:rsidRPr="00CD3A00">
        <w:rPr>
          <w:rFonts w:ascii="Rawline" w:hAnsi="Rawline"/>
        </w:rPr>
        <w:t>informado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sobre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restrições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acesso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sigilo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uso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sensíveis</w:t>
      </w:r>
      <w:proofErr w:type="spellEnd"/>
      <w:r w:rsidRPr="00CD3A00">
        <w:rPr>
          <w:rFonts w:ascii="Rawline" w:hAnsi="Rawline"/>
        </w:rPr>
        <w:t>; e</w:t>
      </w:r>
    </w:p>
    <w:p w14:paraId="73B24BC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consultar</w:t>
      </w:r>
      <w:proofErr w:type="spellEnd"/>
      <w:r w:rsidRPr="00CD3A00">
        <w:rPr>
          <w:rFonts w:ascii="Rawline" w:hAnsi="Rawline"/>
        </w:rPr>
        <w:t xml:space="preserve"> a </w:t>
      </w:r>
      <w:proofErr w:type="spellStart"/>
      <w:r w:rsidRPr="00CD3A00">
        <w:rPr>
          <w:rFonts w:ascii="Rawline" w:hAnsi="Rawline"/>
        </w:rPr>
        <w:t>política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privacidade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correspondente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>.</w:t>
      </w:r>
    </w:p>
    <w:p w14:paraId="1A112CBE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06. </w:t>
      </w:r>
      <w:proofErr w:type="spellStart"/>
      <w:r w:rsidRPr="00CD3A00">
        <w:rPr>
          <w:rFonts w:ascii="Rawline" w:hAnsi="Rawline"/>
          <w:color w:val="2F5597"/>
        </w:rPr>
        <w:t>Responsabilidades</w:t>
      </w:r>
      <w:proofErr w:type="spellEnd"/>
      <w:r w:rsidRPr="00CD3A00">
        <w:rPr>
          <w:rFonts w:ascii="Rawline" w:hAnsi="Rawline"/>
          <w:color w:val="2F5597"/>
        </w:rPr>
        <w:t xml:space="preserve"> do </w:t>
      </w:r>
      <w:proofErr w:type="spellStart"/>
      <w:r w:rsidRPr="00CD3A00">
        <w:rPr>
          <w:rFonts w:ascii="Rawline" w:hAnsi="Rawline"/>
          <w:color w:val="2F5597"/>
        </w:rPr>
        <w:t>Usuário</w:t>
      </w:r>
      <w:proofErr w:type="spellEnd"/>
    </w:p>
    <w:p w14:paraId="1FEE31CB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O </w:t>
      </w: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 se </w:t>
      </w:r>
      <w:proofErr w:type="spellStart"/>
      <w:r w:rsidRPr="00CD3A00">
        <w:rPr>
          <w:rFonts w:ascii="Rawline" w:hAnsi="Rawline"/>
        </w:rPr>
        <w:t>responsabiliza</w:t>
      </w:r>
      <w:proofErr w:type="spellEnd"/>
      <w:r w:rsidRPr="00CD3A00">
        <w:rPr>
          <w:rFonts w:ascii="Rawline" w:hAnsi="Rawline"/>
        </w:rPr>
        <w:t xml:space="preserve"> por:</w:t>
      </w:r>
    </w:p>
    <w:p w14:paraId="0FF8F824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fornecer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apenas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informações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verdadeiros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íntegros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atualizados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necessários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>;</w:t>
      </w:r>
    </w:p>
    <w:p w14:paraId="5D5423D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lastRenderedPageBreak/>
        <w:t>não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compartilhar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credenciais</w:t>
      </w:r>
      <w:proofErr w:type="spellEnd"/>
      <w:r w:rsidRPr="00CD3A00">
        <w:rPr>
          <w:rFonts w:ascii="Rawline" w:hAnsi="Rawline"/>
        </w:rPr>
        <w:t xml:space="preserve">, links de </w:t>
      </w:r>
      <w:proofErr w:type="spellStart"/>
      <w:r w:rsidRPr="00CD3A00">
        <w:rPr>
          <w:rFonts w:ascii="Rawline" w:hAnsi="Rawline"/>
        </w:rPr>
        <w:t>acesso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senhas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protegidos</w:t>
      </w:r>
      <w:proofErr w:type="spellEnd"/>
      <w:r w:rsidRPr="00CD3A00">
        <w:rPr>
          <w:rFonts w:ascii="Rawline" w:hAnsi="Rawline"/>
        </w:rPr>
        <w:t xml:space="preserve"> com </w:t>
      </w:r>
      <w:proofErr w:type="spellStart"/>
      <w:r w:rsidRPr="00CD3A00">
        <w:rPr>
          <w:rFonts w:ascii="Rawline" w:hAnsi="Rawline"/>
        </w:rPr>
        <w:t>terceiros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não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autorizados</w:t>
      </w:r>
      <w:proofErr w:type="spellEnd"/>
      <w:r w:rsidRPr="00CD3A00">
        <w:rPr>
          <w:rFonts w:ascii="Rawline" w:hAnsi="Rawline"/>
        </w:rPr>
        <w:t>;</w:t>
      </w:r>
    </w:p>
    <w:p w14:paraId="7FEEDF3D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observar</w:t>
      </w:r>
      <w:proofErr w:type="spellEnd"/>
      <w:r w:rsidRPr="00CD3A00">
        <w:rPr>
          <w:rFonts w:ascii="Rawline" w:hAnsi="Rawline"/>
        </w:rPr>
        <w:t xml:space="preserve"> o </w:t>
      </w:r>
      <w:proofErr w:type="spellStart"/>
      <w:r w:rsidRPr="00CD3A00">
        <w:rPr>
          <w:rFonts w:ascii="Rawline" w:hAnsi="Rawline"/>
        </w:rPr>
        <w:t>caráter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sensível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saúde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ocupacional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biometria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laudos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periciais</w:t>
      </w:r>
      <w:proofErr w:type="spellEnd"/>
      <w:r w:rsidRPr="00CD3A00">
        <w:rPr>
          <w:rFonts w:ascii="Rawline" w:hAnsi="Rawline"/>
        </w:rPr>
        <w:t>;</w:t>
      </w:r>
    </w:p>
    <w:p w14:paraId="09F730F5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utilizar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apenas</w:t>
      </w:r>
      <w:proofErr w:type="spellEnd"/>
      <w:r w:rsidRPr="00CD3A00">
        <w:rPr>
          <w:rFonts w:ascii="Rawline" w:hAnsi="Rawline"/>
        </w:rPr>
        <w:t xml:space="preserve"> para </w:t>
      </w:r>
      <w:proofErr w:type="spellStart"/>
      <w:r w:rsidRPr="00CD3A00">
        <w:rPr>
          <w:rFonts w:ascii="Rawline" w:hAnsi="Rawline"/>
        </w:rPr>
        <w:t>finalidades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legítimas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compatíveis</w:t>
      </w:r>
      <w:proofErr w:type="spellEnd"/>
      <w:r w:rsidRPr="00CD3A00">
        <w:rPr>
          <w:rFonts w:ascii="Rawline" w:hAnsi="Rawline"/>
        </w:rPr>
        <w:t xml:space="preserve"> com a </w:t>
      </w:r>
      <w:proofErr w:type="spellStart"/>
      <w:r w:rsidRPr="00CD3A00">
        <w:rPr>
          <w:rFonts w:ascii="Rawline" w:hAnsi="Rawline"/>
        </w:rPr>
        <w:t>defesa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trabalhista</w:t>
      </w:r>
      <w:proofErr w:type="spellEnd"/>
      <w:r w:rsidRPr="00CD3A00">
        <w:rPr>
          <w:rFonts w:ascii="Rawline" w:hAnsi="Rawline"/>
        </w:rPr>
        <w:t>;</w:t>
      </w:r>
    </w:p>
    <w:p w14:paraId="6B1DDBFA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não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inserir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conteúdo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ilícito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ofensivo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fraudulento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contaminado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código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malicioso</w:t>
      </w:r>
      <w:proofErr w:type="spellEnd"/>
      <w:r w:rsidRPr="00CD3A00">
        <w:rPr>
          <w:rFonts w:ascii="Rawline" w:hAnsi="Rawline"/>
        </w:rPr>
        <w:t>; e</w:t>
      </w:r>
    </w:p>
    <w:p w14:paraId="738CEFC4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responder por </w:t>
      </w:r>
      <w:proofErr w:type="spellStart"/>
      <w:r w:rsidRPr="00CD3A00">
        <w:rPr>
          <w:rFonts w:ascii="Rawline" w:hAnsi="Rawline"/>
        </w:rPr>
        <w:t>danos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causados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uso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indevido</w:t>
      </w:r>
      <w:proofErr w:type="spellEnd"/>
      <w:r w:rsidRPr="00CD3A00">
        <w:rPr>
          <w:rFonts w:ascii="Rawline" w:hAnsi="Rawline"/>
        </w:rPr>
        <w:t xml:space="preserve"> dos </w:t>
      </w:r>
      <w:proofErr w:type="spellStart"/>
      <w:r w:rsidRPr="00CD3A00">
        <w:rPr>
          <w:rFonts w:ascii="Rawline" w:hAnsi="Rawline"/>
        </w:rPr>
        <w:t>canais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violação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>.</w:t>
      </w:r>
    </w:p>
    <w:p w14:paraId="00D72C6A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A CAW </w:t>
      </w:r>
      <w:proofErr w:type="spellStart"/>
      <w:r w:rsidRPr="00CD3A00">
        <w:rPr>
          <w:rFonts w:ascii="Rawline" w:hAnsi="Rawline"/>
        </w:rPr>
        <w:t>não</w:t>
      </w:r>
      <w:proofErr w:type="spellEnd"/>
      <w:r w:rsidRPr="00CD3A00">
        <w:rPr>
          <w:rFonts w:ascii="Rawline" w:hAnsi="Rawline"/>
        </w:rPr>
        <w:t xml:space="preserve"> se </w:t>
      </w:r>
      <w:proofErr w:type="spellStart"/>
      <w:r w:rsidRPr="00CD3A00">
        <w:rPr>
          <w:rFonts w:ascii="Rawline" w:hAnsi="Rawline"/>
        </w:rPr>
        <w:t>responsabiliza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falhas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incidentes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causados</w:t>
      </w:r>
      <w:proofErr w:type="spellEnd"/>
      <w:r w:rsidRPr="00CD3A00">
        <w:rPr>
          <w:rFonts w:ascii="Rawline" w:hAnsi="Rawline"/>
        </w:rPr>
        <w:t xml:space="preserve"> por </w:t>
      </w:r>
      <w:proofErr w:type="spellStart"/>
      <w:r w:rsidRPr="00CD3A00">
        <w:rPr>
          <w:rFonts w:ascii="Rawline" w:hAnsi="Rawline"/>
        </w:rPr>
        <w:t>ambiente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inseguro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compartilhamento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indevido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acessos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uso</w:t>
      </w:r>
      <w:proofErr w:type="spellEnd"/>
      <w:r w:rsidRPr="00CD3A00">
        <w:rPr>
          <w:rFonts w:ascii="Rawline" w:hAnsi="Rawline"/>
        </w:rPr>
        <w:t xml:space="preserve"> de canal </w:t>
      </w:r>
      <w:proofErr w:type="spellStart"/>
      <w:r w:rsidRPr="00CD3A00">
        <w:rPr>
          <w:rFonts w:ascii="Rawline" w:hAnsi="Rawline"/>
        </w:rPr>
        <w:t>não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autorizado</w:t>
      </w:r>
      <w:proofErr w:type="spellEnd"/>
      <w:r w:rsidRPr="00CD3A00">
        <w:rPr>
          <w:rFonts w:ascii="Rawline" w:hAnsi="Rawline"/>
        </w:rPr>
        <w:t>.</w:t>
      </w:r>
    </w:p>
    <w:p w14:paraId="59CF9BDF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07. </w:t>
      </w:r>
      <w:proofErr w:type="spellStart"/>
      <w:r w:rsidRPr="00CD3A00">
        <w:rPr>
          <w:rFonts w:ascii="Rawline" w:hAnsi="Rawline"/>
          <w:color w:val="2F5597"/>
        </w:rPr>
        <w:t>Responsabilização</w:t>
      </w:r>
      <w:proofErr w:type="spellEnd"/>
      <w:r w:rsidRPr="00CD3A00">
        <w:rPr>
          <w:rFonts w:ascii="Rawline" w:hAnsi="Rawline"/>
          <w:color w:val="2F5597"/>
        </w:rPr>
        <w:t xml:space="preserve"> da CAW</w:t>
      </w:r>
    </w:p>
    <w:p w14:paraId="0C9BB127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A CAW </w:t>
      </w:r>
      <w:proofErr w:type="spellStart"/>
      <w:r w:rsidRPr="00CD3A00">
        <w:rPr>
          <w:rFonts w:ascii="Rawline" w:hAnsi="Rawline"/>
        </w:rPr>
        <w:t>compromete</w:t>
      </w:r>
      <w:proofErr w:type="spellEnd"/>
      <w:r w:rsidRPr="00CD3A00">
        <w:rPr>
          <w:rFonts w:ascii="Rawline" w:hAnsi="Rawline"/>
        </w:rPr>
        <w:t>-</w:t>
      </w:r>
      <w:proofErr w:type="spellStart"/>
      <w:r w:rsidRPr="00CD3A00">
        <w:rPr>
          <w:rFonts w:ascii="Rawline" w:hAnsi="Rawline"/>
        </w:rPr>
        <w:t>se a</w:t>
      </w:r>
      <w:proofErr w:type="spellEnd"/>
      <w:r w:rsidRPr="00CD3A00">
        <w:rPr>
          <w:rFonts w:ascii="Rawline" w:hAnsi="Rawline"/>
        </w:rPr>
        <w:t>:</w:t>
      </w:r>
    </w:p>
    <w:p w14:paraId="4BE7DCC4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atuar</w:t>
      </w:r>
      <w:proofErr w:type="spellEnd"/>
      <w:r w:rsidRPr="00CD3A00">
        <w:rPr>
          <w:rFonts w:ascii="Rawline" w:hAnsi="Rawline"/>
        </w:rPr>
        <w:t xml:space="preserve"> com </w:t>
      </w:r>
      <w:proofErr w:type="spellStart"/>
      <w:r w:rsidRPr="00CD3A00">
        <w:rPr>
          <w:rFonts w:ascii="Rawline" w:hAnsi="Rawline"/>
        </w:rPr>
        <w:t>observância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sigilo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profissional</w:t>
      </w:r>
      <w:proofErr w:type="spellEnd"/>
      <w:r w:rsidRPr="00CD3A00">
        <w:rPr>
          <w:rFonts w:ascii="Rawline" w:hAnsi="Rawline"/>
        </w:rPr>
        <w:t xml:space="preserve"> e da </w:t>
      </w:r>
      <w:proofErr w:type="spellStart"/>
      <w:r w:rsidRPr="00CD3A00">
        <w:rPr>
          <w:rFonts w:ascii="Rawline" w:hAnsi="Rawline"/>
        </w:rPr>
        <w:t>legislação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aplicável</w:t>
      </w:r>
      <w:proofErr w:type="spellEnd"/>
      <w:r w:rsidRPr="00CD3A00">
        <w:rPr>
          <w:rFonts w:ascii="Rawline" w:hAnsi="Rawline"/>
        </w:rPr>
        <w:t>;</w:t>
      </w:r>
    </w:p>
    <w:p w14:paraId="190D1C81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adotar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medidas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técnicas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administrativas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compatíveis</w:t>
      </w:r>
      <w:proofErr w:type="spellEnd"/>
      <w:r w:rsidRPr="00CD3A00">
        <w:rPr>
          <w:rFonts w:ascii="Rawline" w:hAnsi="Rawline"/>
        </w:rPr>
        <w:t xml:space="preserve"> com o </w:t>
      </w:r>
      <w:proofErr w:type="spellStart"/>
      <w:r w:rsidRPr="00CD3A00">
        <w:rPr>
          <w:rFonts w:ascii="Rawline" w:hAnsi="Rawline"/>
        </w:rPr>
        <w:t>risco</w:t>
      </w:r>
      <w:proofErr w:type="spellEnd"/>
      <w:r w:rsidRPr="00CD3A00">
        <w:rPr>
          <w:rFonts w:ascii="Rawline" w:hAnsi="Rawline"/>
        </w:rPr>
        <w:t xml:space="preserve"> dos dados </w:t>
      </w:r>
      <w:proofErr w:type="spellStart"/>
      <w:r w:rsidRPr="00CD3A00">
        <w:rPr>
          <w:rFonts w:ascii="Rawline" w:hAnsi="Rawline"/>
        </w:rPr>
        <w:t>tratados</w:t>
      </w:r>
      <w:proofErr w:type="spellEnd"/>
      <w:r w:rsidRPr="00CD3A00">
        <w:rPr>
          <w:rFonts w:ascii="Rawline" w:hAnsi="Rawline"/>
        </w:rPr>
        <w:t>;</w:t>
      </w:r>
    </w:p>
    <w:p w14:paraId="270B376A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limitar</w:t>
      </w:r>
      <w:proofErr w:type="spellEnd"/>
      <w:r w:rsidRPr="00CD3A00">
        <w:rPr>
          <w:rFonts w:ascii="Rawline" w:hAnsi="Rawline"/>
        </w:rPr>
        <w:t xml:space="preserve"> o </w:t>
      </w:r>
      <w:proofErr w:type="spellStart"/>
      <w:r w:rsidRPr="00CD3A00">
        <w:rPr>
          <w:rFonts w:ascii="Rawline" w:hAnsi="Rawline"/>
        </w:rPr>
        <w:t>acesso</w:t>
      </w:r>
      <w:proofErr w:type="spellEnd"/>
      <w:r w:rsidRPr="00CD3A00">
        <w:rPr>
          <w:rFonts w:ascii="Rawline" w:hAnsi="Rawline"/>
        </w:rPr>
        <w:t xml:space="preserve"> a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informações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às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pessoas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necessárias</w:t>
      </w:r>
      <w:proofErr w:type="spellEnd"/>
      <w:r w:rsidRPr="00CD3A00">
        <w:rPr>
          <w:rFonts w:ascii="Rawline" w:hAnsi="Rawline"/>
        </w:rPr>
        <w:t xml:space="preserve"> à </w:t>
      </w:r>
      <w:proofErr w:type="spellStart"/>
      <w:r w:rsidRPr="00CD3A00">
        <w:rPr>
          <w:rFonts w:ascii="Rawline" w:hAnsi="Rawline"/>
        </w:rPr>
        <w:t>condução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>;</w:t>
      </w:r>
    </w:p>
    <w:p w14:paraId="745999F9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preservar</w:t>
      </w:r>
      <w:proofErr w:type="spellEnd"/>
      <w:r w:rsidRPr="00CD3A00">
        <w:rPr>
          <w:rFonts w:ascii="Rawline" w:hAnsi="Rawline"/>
        </w:rPr>
        <w:t xml:space="preserve"> a </w:t>
      </w:r>
      <w:proofErr w:type="spellStart"/>
      <w:r w:rsidRPr="00CD3A00">
        <w:rPr>
          <w:rFonts w:ascii="Rawline" w:hAnsi="Rawline"/>
        </w:rPr>
        <w:t>confidencialidade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documentos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sensíveis</w:t>
      </w:r>
      <w:proofErr w:type="spellEnd"/>
      <w:r w:rsidRPr="00CD3A00">
        <w:rPr>
          <w:rFonts w:ascii="Rawline" w:hAnsi="Rawline"/>
        </w:rPr>
        <w:t xml:space="preserve"> e de dados </w:t>
      </w:r>
      <w:proofErr w:type="spellStart"/>
      <w:r w:rsidRPr="00CD3A00">
        <w:rPr>
          <w:rFonts w:ascii="Rawline" w:hAnsi="Rawline"/>
        </w:rPr>
        <w:t>laborais</w:t>
      </w:r>
      <w:proofErr w:type="spellEnd"/>
      <w:r w:rsidRPr="00CD3A00">
        <w:rPr>
          <w:rFonts w:ascii="Rawline" w:hAnsi="Rawline"/>
        </w:rPr>
        <w:t>; e</w:t>
      </w:r>
    </w:p>
    <w:p w14:paraId="2C74D5B3" w14:textId="77777777" w:rsidR="00CD3A00" w:rsidRPr="00CD3A00" w:rsidRDefault="00CD3A00" w:rsidP="00CD3A00">
      <w:pPr>
        <w:pStyle w:val="Commarcadores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manter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controles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internos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segurança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rastreabilidade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resposta</w:t>
      </w:r>
      <w:proofErr w:type="spellEnd"/>
      <w:r w:rsidRPr="00CD3A00">
        <w:rPr>
          <w:rFonts w:ascii="Rawline" w:hAnsi="Rawline"/>
        </w:rPr>
        <w:t xml:space="preserve"> </w:t>
      </w:r>
      <w:proofErr w:type="gramStart"/>
      <w:r w:rsidRPr="00CD3A00">
        <w:rPr>
          <w:rFonts w:ascii="Rawline" w:hAnsi="Rawline"/>
        </w:rPr>
        <w:t>a</w:t>
      </w:r>
      <w:proofErr w:type="gram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incidentes</w:t>
      </w:r>
      <w:proofErr w:type="spellEnd"/>
      <w:r w:rsidRPr="00CD3A00">
        <w:rPr>
          <w:rFonts w:ascii="Rawline" w:hAnsi="Rawline"/>
        </w:rPr>
        <w:t>.</w:t>
      </w:r>
    </w:p>
    <w:p w14:paraId="193711C4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A CAW </w:t>
      </w:r>
      <w:proofErr w:type="spellStart"/>
      <w:r w:rsidRPr="00CD3A00">
        <w:rPr>
          <w:rFonts w:ascii="Rawline" w:hAnsi="Rawline"/>
        </w:rPr>
        <w:t>poderá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compartilhar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informações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estritamente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necessárias</w:t>
      </w:r>
      <w:proofErr w:type="spellEnd"/>
      <w:r w:rsidRPr="00CD3A00">
        <w:rPr>
          <w:rFonts w:ascii="Rawline" w:hAnsi="Rawline"/>
        </w:rPr>
        <w:t xml:space="preserve"> com </w:t>
      </w:r>
      <w:proofErr w:type="spellStart"/>
      <w:r w:rsidRPr="00CD3A00">
        <w:rPr>
          <w:rFonts w:ascii="Rawline" w:hAnsi="Rawline"/>
        </w:rPr>
        <w:t>clientes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Justiça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Trabalho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peritos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assistentes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técnicos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correspondentes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autoridades</w:t>
      </w:r>
      <w:proofErr w:type="spellEnd"/>
      <w:r w:rsidRPr="00CD3A00">
        <w:rPr>
          <w:rFonts w:ascii="Rawline" w:hAnsi="Rawline"/>
        </w:rPr>
        <w:t xml:space="preserve"> e </w:t>
      </w:r>
      <w:proofErr w:type="spellStart"/>
      <w:r w:rsidRPr="00CD3A00">
        <w:rPr>
          <w:rFonts w:ascii="Rawline" w:hAnsi="Rawline"/>
        </w:rPr>
        <w:t>prestadores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legitimamente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envolvidos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na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execução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serviço</w:t>
      </w:r>
      <w:proofErr w:type="spellEnd"/>
      <w:r w:rsidRPr="00CD3A00">
        <w:rPr>
          <w:rFonts w:ascii="Rawline" w:hAnsi="Rawline"/>
        </w:rPr>
        <w:t>.</w:t>
      </w:r>
    </w:p>
    <w:p w14:paraId="70B14898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08. </w:t>
      </w:r>
      <w:proofErr w:type="spellStart"/>
      <w:r w:rsidRPr="00CD3A00">
        <w:rPr>
          <w:rFonts w:ascii="Rawline" w:hAnsi="Rawline"/>
          <w:color w:val="2F5597"/>
        </w:rPr>
        <w:t>Política</w:t>
      </w:r>
      <w:proofErr w:type="spellEnd"/>
      <w:r w:rsidRPr="00CD3A00">
        <w:rPr>
          <w:rFonts w:ascii="Rawline" w:hAnsi="Rawline"/>
          <w:color w:val="2F5597"/>
        </w:rPr>
        <w:t xml:space="preserve"> de </w:t>
      </w:r>
      <w:proofErr w:type="spellStart"/>
      <w:r w:rsidRPr="00CD3A00">
        <w:rPr>
          <w:rFonts w:ascii="Rawline" w:hAnsi="Rawline"/>
          <w:color w:val="2F5597"/>
        </w:rPr>
        <w:t>Privacidade</w:t>
      </w:r>
      <w:proofErr w:type="spellEnd"/>
    </w:p>
    <w:p w14:paraId="5C3AD87E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A </w:t>
      </w:r>
      <w:proofErr w:type="spellStart"/>
      <w:r w:rsidRPr="00CD3A00">
        <w:rPr>
          <w:rFonts w:ascii="Rawline" w:hAnsi="Rawline"/>
        </w:rPr>
        <w:t>Política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Privacidade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aplicável</w:t>
      </w:r>
      <w:proofErr w:type="spellEnd"/>
      <w:r w:rsidRPr="00CD3A00">
        <w:rPr>
          <w:rFonts w:ascii="Rawline" w:hAnsi="Rawline"/>
        </w:rPr>
        <w:t xml:space="preserve"> </w:t>
      </w:r>
      <w:proofErr w:type="gramStart"/>
      <w:r w:rsidRPr="00CD3A00">
        <w:rPr>
          <w:rFonts w:ascii="Rawline" w:hAnsi="Rawline"/>
        </w:rPr>
        <w:t>a</w:t>
      </w:r>
      <w:proofErr w:type="gram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 xml:space="preserve"> integra </w:t>
      </w:r>
      <w:proofErr w:type="spellStart"/>
      <w:r w:rsidRPr="00CD3A00">
        <w:rPr>
          <w:rFonts w:ascii="Rawline" w:hAnsi="Rawline"/>
        </w:rPr>
        <w:t>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Uso</w:t>
      </w:r>
      <w:proofErr w:type="spellEnd"/>
      <w:r w:rsidRPr="00CD3A00">
        <w:rPr>
          <w:rFonts w:ascii="Rawline" w:hAnsi="Rawline"/>
        </w:rPr>
        <w:t>.</w:t>
      </w:r>
    </w:p>
    <w:p w14:paraId="58903B8E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Para </w:t>
      </w:r>
      <w:proofErr w:type="spellStart"/>
      <w:r w:rsidRPr="00CD3A00">
        <w:rPr>
          <w:rFonts w:ascii="Rawline" w:hAnsi="Rawline"/>
        </w:rPr>
        <w:t>mais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informações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sobre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tratamento</w:t>
      </w:r>
      <w:proofErr w:type="spellEnd"/>
      <w:r w:rsidRPr="00CD3A00">
        <w:rPr>
          <w:rFonts w:ascii="Rawline" w:hAnsi="Rawline"/>
        </w:rPr>
        <w:t xml:space="preserve"> de dados </w:t>
      </w:r>
      <w:proofErr w:type="spellStart"/>
      <w:r w:rsidRPr="00CD3A00">
        <w:rPr>
          <w:rFonts w:ascii="Rawline" w:hAnsi="Rawline"/>
        </w:rPr>
        <w:t>pessoais</w:t>
      </w:r>
      <w:proofErr w:type="spellEnd"/>
      <w:r w:rsidRPr="00CD3A00">
        <w:rPr>
          <w:rFonts w:ascii="Rawline" w:hAnsi="Rawline"/>
        </w:rPr>
        <w:t xml:space="preserve"> no </w:t>
      </w:r>
      <w:proofErr w:type="spellStart"/>
      <w:r w:rsidRPr="00CD3A00">
        <w:rPr>
          <w:rFonts w:ascii="Rawline" w:hAnsi="Rawline"/>
        </w:rPr>
        <w:t>âmbito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deste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serviço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consulte</w:t>
      </w:r>
      <w:proofErr w:type="spellEnd"/>
      <w:r w:rsidRPr="00CD3A00">
        <w:rPr>
          <w:rFonts w:ascii="Rawline" w:hAnsi="Rawline"/>
        </w:rPr>
        <w:t xml:space="preserve"> o </w:t>
      </w:r>
      <w:proofErr w:type="spellStart"/>
      <w:r w:rsidRPr="00CD3A00">
        <w:rPr>
          <w:rFonts w:ascii="Rawline" w:hAnsi="Rawline"/>
        </w:rPr>
        <w:t>documento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correspondente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>: Politica_Privacidade_PRO-003_Trabalhista.md.</w:t>
      </w:r>
    </w:p>
    <w:p w14:paraId="30499200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09. </w:t>
      </w:r>
      <w:proofErr w:type="spellStart"/>
      <w:r w:rsidRPr="00CD3A00">
        <w:rPr>
          <w:rFonts w:ascii="Rawline" w:hAnsi="Rawline"/>
          <w:color w:val="2F5597"/>
        </w:rPr>
        <w:t>Mudanças</w:t>
      </w:r>
      <w:proofErr w:type="spellEnd"/>
      <w:r w:rsidRPr="00CD3A00">
        <w:rPr>
          <w:rFonts w:ascii="Rawline" w:hAnsi="Rawline"/>
          <w:color w:val="2F5597"/>
        </w:rPr>
        <w:t xml:space="preserve"> </w:t>
      </w:r>
      <w:proofErr w:type="spellStart"/>
      <w:r w:rsidRPr="00CD3A00">
        <w:rPr>
          <w:rFonts w:ascii="Rawline" w:hAnsi="Rawline"/>
          <w:color w:val="2F5597"/>
        </w:rPr>
        <w:t>nos</w:t>
      </w:r>
      <w:proofErr w:type="spellEnd"/>
      <w:r w:rsidRPr="00CD3A00">
        <w:rPr>
          <w:rFonts w:ascii="Rawline" w:hAnsi="Rawline"/>
          <w:color w:val="2F5597"/>
        </w:rPr>
        <w:t xml:space="preserve"> </w:t>
      </w:r>
      <w:proofErr w:type="spellStart"/>
      <w:r w:rsidRPr="00CD3A00">
        <w:rPr>
          <w:rFonts w:ascii="Rawline" w:hAnsi="Rawline"/>
          <w:color w:val="2F5597"/>
        </w:rPr>
        <w:t>Termos</w:t>
      </w:r>
      <w:proofErr w:type="spellEnd"/>
      <w:r w:rsidRPr="00CD3A00">
        <w:rPr>
          <w:rFonts w:ascii="Rawline" w:hAnsi="Rawline"/>
          <w:color w:val="2F5597"/>
        </w:rPr>
        <w:t xml:space="preserve"> de </w:t>
      </w:r>
      <w:proofErr w:type="spellStart"/>
      <w:r w:rsidRPr="00CD3A00">
        <w:rPr>
          <w:rFonts w:ascii="Rawline" w:hAnsi="Rawline"/>
          <w:color w:val="2F5597"/>
        </w:rPr>
        <w:t>Uso</w:t>
      </w:r>
      <w:proofErr w:type="spellEnd"/>
    </w:p>
    <w:p w14:paraId="1172D48F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Estes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poderão</w:t>
      </w:r>
      <w:proofErr w:type="spellEnd"/>
      <w:r w:rsidRPr="00CD3A00">
        <w:rPr>
          <w:rFonts w:ascii="Rawline" w:hAnsi="Rawline"/>
        </w:rPr>
        <w:t xml:space="preserve"> ser </w:t>
      </w:r>
      <w:proofErr w:type="spellStart"/>
      <w:r w:rsidRPr="00CD3A00">
        <w:rPr>
          <w:rFonts w:ascii="Rawline" w:hAnsi="Rawline"/>
        </w:rPr>
        <w:t>atualizados</w:t>
      </w:r>
      <w:proofErr w:type="spellEnd"/>
      <w:r w:rsidRPr="00CD3A00">
        <w:rPr>
          <w:rFonts w:ascii="Rawline" w:hAnsi="Rawline"/>
        </w:rPr>
        <w:t xml:space="preserve"> a </w:t>
      </w:r>
      <w:proofErr w:type="spellStart"/>
      <w:r w:rsidRPr="00CD3A00">
        <w:rPr>
          <w:rFonts w:ascii="Rawline" w:hAnsi="Rawline"/>
        </w:rPr>
        <w:t>qualquer</w:t>
      </w:r>
      <w:proofErr w:type="spellEnd"/>
      <w:r w:rsidRPr="00CD3A00">
        <w:rPr>
          <w:rFonts w:ascii="Rawline" w:hAnsi="Rawline"/>
        </w:rPr>
        <w:t xml:space="preserve"> tempo para </w:t>
      </w:r>
      <w:proofErr w:type="spellStart"/>
      <w:r w:rsidRPr="00CD3A00">
        <w:rPr>
          <w:rFonts w:ascii="Rawline" w:hAnsi="Rawline"/>
        </w:rPr>
        <w:t>refletir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alterações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legais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regulatórias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tecnológicas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contratuais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operacionais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relacionadas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trabalhista</w:t>
      </w:r>
      <w:proofErr w:type="spellEnd"/>
      <w:r w:rsidRPr="00CD3A00">
        <w:rPr>
          <w:rFonts w:ascii="Rawline" w:hAnsi="Rawline"/>
        </w:rPr>
        <w:t>.</w:t>
      </w:r>
    </w:p>
    <w:p w14:paraId="7D511B28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lastRenderedPageBreak/>
        <w:t xml:space="preserve">10. </w:t>
      </w:r>
      <w:proofErr w:type="spellStart"/>
      <w:r w:rsidRPr="00CD3A00">
        <w:rPr>
          <w:rFonts w:ascii="Rawline" w:hAnsi="Rawline"/>
          <w:color w:val="2F5597"/>
        </w:rPr>
        <w:t>Informações</w:t>
      </w:r>
      <w:proofErr w:type="spellEnd"/>
      <w:r w:rsidRPr="00CD3A00">
        <w:rPr>
          <w:rFonts w:ascii="Rawline" w:hAnsi="Rawline"/>
          <w:color w:val="2F5597"/>
        </w:rPr>
        <w:t xml:space="preserve"> para </w:t>
      </w:r>
      <w:proofErr w:type="spellStart"/>
      <w:r w:rsidRPr="00CD3A00">
        <w:rPr>
          <w:rFonts w:ascii="Rawline" w:hAnsi="Rawline"/>
          <w:color w:val="2F5597"/>
        </w:rPr>
        <w:t>Contato</w:t>
      </w:r>
      <w:proofErr w:type="spellEnd"/>
    </w:p>
    <w:p w14:paraId="2B8BC9FD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proofErr w:type="spellStart"/>
      <w:r w:rsidRPr="00CD3A00">
        <w:rPr>
          <w:rFonts w:ascii="Rawline" w:hAnsi="Rawline"/>
        </w:rPr>
        <w:t>Em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caso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dúvidas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sobre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, o </w:t>
      </w:r>
      <w:proofErr w:type="spellStart"/>
      <w:r w:rsidRPr="00CD3A00">
        <w:rPr>
          <w:rFonts w:ascii="Rawline" w:hAnsi="Rawline"/>
        </w:rPr>
        <w:t>usuário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poderá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contatar</w:t>
      </w:r>
      <w:proofErr w:type="spellEnd"/>
      <w:r w:rsidRPr="00CD3A00">
        <w:rPr>
          <w:rFonts w:ascii="Rawline" w:hAnsi="Rawline"/>
        </w:rPr>
        <w:t xml:space="preserve"> a CAW </w:t>
      </w:r>
      <w:proofErr w:type="spellStart"/>
      <w:r w:rsidRPr="00CD3A00">
        <w:rPr>
          <w:rFonts w:ascii="Rawline" w:hAnsi="Rawline"/>
        </w:rPr>
        <w:t>pelos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canais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institucionais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indicados</w:t>
      </w:r>
      <w:proofErr w:type="spellEnd"/>
      <w:r w:rsidRPr="00CD3A00">
        <w:rPr>
          <w:rFonts w:ascii="Rawline" w:hAnsi="Rawline"/>
        </w:rPr>
        <w:t xml:space="preserve"> no </w:t>
      </w:r>
      <w:proofErr w:type="spellStart"/>
      <w:r w:rsidRPr="00CD3A00">
        <w:rPr>
          <w:rFonts w:ascii="Rawline" w:hAnsi="Rawline"/>
        </w:rPr>
        <w:t>fluxo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serviço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nos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instrumentos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contratuais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nas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comunicações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oficiais</w:t>
      </w:r>
      <w:proofErr w:type="spellEnd"/>
      <w:r w:rsidRPr="00CD3A00">
        <w:rPr>
          <w:rFonts w:ascii="Rawline" w:hAnsi="Rawline"/>
        </w:rPr>
        <w:t xml:space="preserve"> do </w:t>
      </w:r>
      <w:proofErr w:type="spellStart"/>
      <w:r w:rsidRPr="00CD3A00">
        <w:rPr>
          <w:rFonts w:ascii="Rawline" w:hAnsi="Rawline"/>
        </w:rPr>
        <w:t>processo</w:t>
      </w:r>
      <w:proofErr w:type="spellEnd"/>
      <w:r w:rsidRPr="00CD3A00">
        <w:rPr>
          <w:rFonts w:ascii="Rawline" w:hAnsi="Rawline"/>
        </w:rPr>
        <w:t>.</w:t>
      </w:r>
    </w:p>
    <w:p w14:paraId="2CD0BD83" w14:textId="77777777" w:rsidR="00CD3A00" w:rsidRPr="00CD3A00" w:rsidRDefault="00CD3A00" w:rsidP="00CD3A00">
      <w:pPr>
        <w:pStyle w:val="Ttulo1"/>
        <w:jc w:val="both"/>
        <w:rPr>
          <w:rFonts w:ascii="Rawline" w:hAnsi="Rawline"/>
          <w:color w:val="2F5597"/>
        </w:rPr>
      </w:pPr>
      <w:r w:rsidRPr="00CD3A00">
        <w:rPr>
          <w:rFonts w:ascii="Rawline" w:hAnsi="Rawline"/>
          <w:color w:val="2F5597"/>
        </w:rPr>
        <w:t xml:space="preserve">11. </w:t>
      </w:r>
      <w:proofErr w:type="spellStart"/>
      <w:r w:rsidRPr="00CD3A00">
        <w:rPr>
          <w:rFonts w:ascii="Rawline" w:hAnsi="Rawline"/>
          <w:color w:val="2F5597"/>
        </w:rPr>
        <w:t>Foro</w:t>
      </w:r>
      <w:proofErr w:type="spellEnd"/>
    </w:p>
    <w:p w14:paraId="5F0312D2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Estes </w:t>
      </w:r>
      <w:proofErr w:type="spellStart"/>
      <w:r w:rsidRPr="00CD3A00">
        <w:rPr>
          <w:rFonts w:ascii="Rawline" w:hAnsi="Rawline"/>
        </w:rPr>
        <w:t>Termos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regidos</w:t>
      </w:r>
      <w:proofErr w:type="spellEnd"/>
      <w:r w:rsidRPr="00CD3A00">
        <w:rPr>
          <w:rFonts w:ascii="Rawline" w:hAnsi="Rawline"/>
        </w:rPr>
        <w:t xml:space="preserve"> pela </w:t>
      </w:r>
      <w:proofErr w:type="spellStart"/>
      <w:r w:rsidRPr="00CD3A00">
        <w:rPr>
          <w:rFonts w:ascii="Rawline" w:hAnsi="Rawline"/>
        </w:rPr>
        <w:t>legislação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brasileira</w:t>
      </w:r>
      <w:proofErr w:type="spellEnd"/>
      <w:r w:rsidRPr="00CD3A00">
        <w:rPr>
          <w:rFonts w:ascii="Rawline" w:hAnsi="Rawline"/>
        </w:rPr>
        <w:t>.</w:t>
      </w:r>
    </w:p>
    <w:p w14:paraId="13F5E007" w14:textId="77777777" w:rsidR="00CD3A00" w:rsidRPr="00CD3A00" w:rsidRDefault="00CD3A00" w:rsidP="00CD3A00">
      <w:pPr>
        <w:spacing w:after="120"/>
        <w:jc w:val="both"/>
        <w:rPr>
          <w:rFonts w:ascii="Rawline" w:hAnsi="Rawline"/>
        </w:rPr>
      </w:pPr>
      <w:r w:rsidRPr="00CD3A00">
        <w:rPr>
          <w:rFonts w:ascii="Rawline" w:hAnsi="Rawline"/>
        </w:rPr>
        <w:t xml:space="preserve">As </w:t>
      </w:r>
      <w:proofErr w:type="spellStart"/>
      <w:r w:rsidRPr="00CD3A00">
        <w:rPr>
          <w:rFonts w:ascii="Rawline" w:hAnsi="Rawline"/>
        </w:rPr>
        <w:t>controvérsias</w:t>
      </w:r>
      <w:proofErr w:type="spellEnd"/>
      <w:r w:rsidRPr="00CD3A00">
        <w:rPr>
          <w:rFonts w:ascii="Rawline" w:hAnsi="Rawline"/>
        </w:rPr>
        <w:t xml:space="preserve"> deles </w:t>
      </w:r>
      <w:proofErr w:type="spellStart"/>
      <w:r w:rsidRPr="00CD3A00">
        <w:rPr>
          <w:rFonts w:ascii="Rawline" w:hAnsi="Rawline"/>
        </w:rPr>
        <w:t>decorrentes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serão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solucionadas</w:t>
      </w:r>
      <w:proofErr w:type="spellEnd"/>
      <w:r w:rsidRPr="00CD3A00">
        <w:rPr>
          <w:rFonts w:ascii="Rawline" w:hAnsi="Rawline"/>
        </w:rPr>
        <w:t xml:space="preserve"> no </w:t>
      </w:r>
      <w:proofErr w:type="spellStart"/>
      <w:r w:rsidRPr="00CD3A00">
        <w:rPr>
          <w:rFonts w:ascii="Rawline" w:hAnsi="Rawline"/>
        </w:rPr>
        <w:t>foro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contratualmente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competente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ou</w:t>
      </w:r>
      <w:proofErr w:type="spellEnd"/>
      <w:r w:rsidRPr="00CD3A00">
        <w:rPr>
          <w:rFonts w:ascii="Rawline" w:hAnsi="Rawline"/>
        </w:rPr>
        <w:t xml:space="preserve">, </w:t>
      </w:r>
      <w:proofErr w:type="spellStart"/>
      <w:r w:rsidRPr="00CD3A00">
        <w:rPr>
          <w:rFonts w:ascii="Rawline" w:hAnsi="Rawline"/>
        </w:rPr>
        <w:t>na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ausência</w:t>
      </w:r>
      <w:proofErr w:type="spellEnd"/>
      <w:r w:rsidRPr="00CD3A00">
        <w:rPr>
          <w:rFonts w:ascii="Rawline" w:hAnsi="Rawline"/>
        </w:rPr>
        <w:t xml:space="preserve"> de </w:t>
      </w:r>
      <w:proofErr w:type="spellStart"/>
      <w:r w:rsidRPr="00CD3A00">
        <w:rPr>
          <w:rFonts w:ascii="Rawline" w:hAnsi="Rawline"/>
        </w:rPr>
        <w:t>disposição</w:t>
      </w:r>
      <w:proofErr w:type="spellEnd"/>
      <w:r w:rsidRPr="00CD3A00">
        <w:rPr>
          <w:rFonts w:ascii="Rawline" w:hAnsi="Rawline"/>
        </w:rPr>
        <w:t xml:space="preserve"> </w:t>
      </w:r>
      <w:proofErr w:type="spellStart"/>
      <w:r w:rsidRPr="00CD3A00">
        <w:rPr>
          <w:rFonts w:ascii="Rawline" w:hAnsi="Rawline"/>
        </w:rPr>
        <w:t>específica</w:t>
      </w:r>
      <w:proofErr w:type="spellEnd"/>
      <w:r w:rsidRPr="00CD3A00">
        <w:rPr>
          <w:rFonts w:ascii="Rawline" w:hAnsi="Rawline"/>
        </w:rPr>
        <w:t xml:space="preserve">, no </w:t>
      </w:r>
      <w:proofErr w:type="spellStart"/>
      <w:r w:rsidRPr="00CD3A00">
        <w:rPr>
          <w:rFonts w:ascii="Rawline" w:hAnsi="Rawline"/>
        </w:rPr>
        <w:t>foro</w:t>
      </w:r>
      <w:bookmarkStart w:id="0" w:name="_GoBack"/>
      <w:bookmarkEnd w:id="0"/>
      <w:proofErr w:type="spellEnd"/>
      <w:r w:rsidRPr="00CD3A00">
        <w:rPr>
          <w:rFonts w:ascii="Rawline" w:hAnsi="Rawline"/>
        </w:rPr>
        <w:t xml:space="preserve"> da comarca do Rio de Janeiro.</w:t>
      </w:r>
    </w:p>
    <w:sectPr w:rsidR="00CD3A00" w:rsidRPr="00CD3A00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E84B99" w14:textId="77777777" w:rsidR="00D54AC5" w:rsidRDefault="00D54AC5" w:rsidP="00CC5A89">
      <w:pPr>
        <w:spacing w:after="0" w:line="240" w:lineRule="auto"/>
      </w:pPr>
      <w:r>
        <w:separator/>
      </w:r>
    </w:p>
  </w:endnote>
  <w:endnote w:type="continuationSeparator" w:id="0">
    <w:p w14:paraId="43846B15" w14:textId="77777777" w:rsidR="00D54AC5" w:rsidRDefault="00D54AC5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F42C4A" w14:textId="77777777" w:rsidR="00D54AC5" w:rsidRDefault="00D54AC5" w:rsidP="00CC5A89">
      <w:pPr>
        <w:spacing w:after="0" w:line="240" w:lineRule="auto"/>
      </w:pPr>
      <w:r>
        <w:separator/>
      </w:r>
    </w:p>
  </w:footnote>
  <w:footnote w:type="continuationSeparator" w:id="0">
    <w:p w14:paraId="04F068F8" w14:textId="77777777" w:rsidR="00D54AC5" w:rsidRDefault="00D54AC5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A8"/>
    <w:rsid w:val="002239F3"/>
    <w:rsid w:val="0029639D"/>
    <w:rsid w:val="002E7600"/>
    <w:rsid w:val="00326F90"/>
    <w:rsid w:val="003E2ADB"/>
    <w:rsid w:val="003F2AE9"/>
    <w:rsid w:val="0066099F"/>
    <w:rsid w:val="006A62B4"/>
    <w:rsid w:val="00795B2D"/>
    <w:rsid w:val="00A0736F"/>
    <w:rsid w:val="00A85917"/>
    <w:rsid w:val="00AA1D8D"/>
    <w:rsid w:val="00B47730"/>
    <w:rsid w:val="00CB0664"/>
    <w:rsid w:val="00CB22F3"/>
    <w:rsid w:val="00CC5A89"/>
    <w:rsid w:val="00CD3A00"/>
    <w:rsid w:val="00D54AC5"/>
    <w:rsid w:val="00DA68DA"/>
    <w:rsid w:val="00DB2AF3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42F383-977B-4FCE-8DC6-EA92136EA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923</Words>
  <Characters>4987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2026-03-31T11:50:00Z</dcterms:created>
  <dcterms:modified xsi:type="dcterms:W3CDTF">2026-03-31T11:50:00Z</dcterms:modified>
  <cp:category/>
</cp:coreProperties>
</file>