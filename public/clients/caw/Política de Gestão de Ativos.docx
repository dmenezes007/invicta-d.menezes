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49261C0B" w:rsidR="00E71EE8" w:rsidRPr="003E2ADB" w:rsidRDefault="003F3E54" w:rsidP="00CC5A89">
      <w:pPr>
        <w:spacing w:line="204" w:lineRule="auto"/>
        <w:jc w:val="center"/>
        <w:rPr>
          <w:rFonts w:ascii="Rawline" w:hAnsi="Rawline"/>
          <w:sz w:val="44"/>
          <w:szCs w:val="44"/>
        </w:rPr>
      </w:pPr>
      <w:r w:rsidRPr="003F3E54">
        <w:rPr>
          <w:rFonts w:ascii="Rawline" w:hAnsi="Rawline"/>
          <w:b/>
          <w:color w:val="203864"/>
          <w:sz w:val="72"/>
          <w:szCs w:val="44"/>
        </w:rPr>
        <w:t xml:space="preserve">POLÍTICA DE </w:t>
      </w:r>
      <w:proofErr w:type="spellStart"/>
      <w:r w:rsidRPr="003F3E54">
        <w:rPr>
          <w:rFonts w:ascii="Rawline" w:hAnsi="Rawline"/>
          <w:b/>
          <w:color w:val="203864"/>
          <w:sz w:val="72"/>
          <w:szCs w:val="44"/>
        </w:rPr>
        <w:t>GESTÃO</w:t>
      </w:r>
      <w:proofErr w:type="spellEnd"/>
      <w:r w:rsidRPr="003F3E54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3F3E54">
        <w:rPr>
          <w:rFonts w:ascii="Rawline" w:hAnsi="Rawline"/>
          <w:b/>
          <w:color w:val="203864"/>
          <w:sz w:val="72"/>
          <w:szCs w:val="44"/>
        </w:rPr>
        <w:t>ATIVOS</w:t>
      </w:r>
      <w:proofErr w:type="spellEnd"/>
      <w:r w:rsidRPr="003F3E54">
        <w:rPr>
          <w:rFonts w:ascii="Rawline" w:hAnsi="Rawline"/>
          <w:b/>
          <w:color w:val="203864"/>
          <w:sz w:val="72"/>
          <w:szCs w:val="44"/>
        </w:rPr>
        <w:t xml:space="preserve"> E </w:t>
      </w:r>
      <w:proofErr w:type="spellStart"/>
      <w:r w:rsidRPr="003F3E54">
        <w:rPr>
          <w:rFonts w:ascii="Rawline" w:hAnsi="Rawline"/>
          <w:b/>
          <w:color w:val="203864"/>
          <w:sz w:val="72"/>
          <w:szCs w:val="44"/>
        </w:rPr>
        <w:t>INVENTÁRIO</w:t>
      </w:r>
      <w:proofErr w:type="spellEnd"/>
      <w:r w:rsidRPr="003F3E54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3F3E54">
        <w:rPr>
          <w:rFonts w:ascii="Rawline" w:hAnsi="Rawline"/>
          <w:b/>
          <w:color w:val="203864"/>
          <w:sz w:val="72"/>
          <w:szCs w:val="44"/>
        </w:rPr>
        <w:t>ATIVOS</w:t>
      </w:r>
      <w:proofErr w:type="spellEnd"/>
      <w:r w:rsidRPr="003F3E54">
        <w:rPr>
          <w:rFonts w:ascii="Rawline" w:hAnsi="Rawline"/>
          <w:b/>
          <w:color w:val="203864"/>
          <w:sz w:val="72"/>
          <w:szCs w:val="44"/>
        </w:rPr>
        <w:t xml:space="preserve"> DE </w:t>
      </w:r>
      <w:proofErr w:type="spellStart"/>
      <w:r w:rsidRPr="003F3E54">
        <w:rPr>
          <w:rFonts w:ascii="Rawline" w:hAnsi="Rawline"/>
          <w:b/>
          <w:color w:val="203864"/>
          <w:sz w:val="72"/>
          <w:szCs w:val="44"/>
        </w:rPr>
        <w:t>INFORMAÇÃO</w:t>
      </w:r>
      <w:proofErr w:type="spellEnd"/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000000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Controle de Versão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2"/>
        <w:gridCol w:w="993"/>
        <w:gridCol w:w="2126"/>
        <w:gridCol w:w="5855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Versão</w:t>
            </w:r>
          </w:p>
        </w:tc>
        <w:tc>
          <w:tcPr>
            <w:tcW w:w="2126" w:type="dxa"/>
          </w:tcPr>
          <w:p w14:paraId="0A13C9C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</w:p>
        </w:tc>
        <w:tc>
          <w:tcPr>
            <w:tcW w:w="5855" w:type="dxa"/>
          </w:tcPr>
          <w:p w14:paraId="3431C4AF" w14:textId="77777777" w:rsidR="00E71EE8" w:rsidRPr="00CC5A89" w:rsidRDefault="00000000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Autor/Aprovação</w:t>
            </w:r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0154BD19" w:rsidR="00E71EE8" w:rsidRPr="00CC5A89" w:rsidRDefault="00F96C9A">
            <w:pPr>
              <w:rPr>
                <w:rFonts w:ascii="Rawline" w:hAnsi="Rawline"/>
                <w:sz w:val="16"/>
                <w:szCs w:val="16"/>
              </w:rPr>
            </w:pP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.</w:t>
            </w:r>
            <w:r>
              <w:rPr>
                <w:rFonts w:ascii="Rawline" w:hAnsi="Rawline"/>
                <w:color w:val="000000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7023BCBE" w14:textId="2AE712CB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000000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 / Encarregado pelo Tratamento de Dados Pessoais</w:t>
            </w:r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00B55DF9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lastRenderedPageBreak/>
        <w:t xml:space="preserve">1. </w:t>
      </w:r>
      <w:proofErr w:type="spellStart"/>
      <w:r w:rsidRPr="00B147D0">
        <w:rPr>
          <w:rFonts w:ascii="Rawline" w:hAnsi="Rawline"/>
        </w:rPr>
        <w:t>Objetivo</w:t>
      </w:r>
      <w:proofErr w:type="spellEnd"/>
    </w:p>
    <w:p w14:paraId="48E2D912" w14:textId="77777777" w:rsidR="00B147D0" w:rsidRPr="00B147D0" w:rsidRDefault="00B147D0" w:rsidP="00B147D0">
      <w:pPr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Estabelecer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diretrizes</w:t>
      </w:r>
      <w:proofErr w:type="spellEnd"/>
      <w:r w:rsidRPr="00B147D0">
        <w:rPr>
          <w:rFonts w:ascii="Rawline" w:hAnsi="Rawline"/>
        </w:rPr>
        <w:t xml:space="preserve"> para </w:t>
      </w:r>
      <w:proofErr w:type="spellStart"/>
      <w:r w:rsidRPr="00B147D0">
        <w:rPr>
          <w:rFonts w:ascii="Rawline" w:hAnsi="Rawline"/>
        </w:rPr>
        <w:t>identificação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classificação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proteção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rastreabilidade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movimentação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 xml:space="preserve"> dos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assegurando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continuidade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negócio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segurança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privacidade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conformidade</w:t>
      </w:r>
      <w:proofErr w:type="spellEnd"/>
      <w:r w:rsidRPr="00B147D0">
        <w:rPr>
          <w:rFonts w:ascii="Rawline" w:hAnsi="Rawline"/>
        </w:rPr>
        <w:t xml:space="preserve"> legal.</w:t>
      </w:r>
    </w:p>
    <w:p w14:paraId="41AE698C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2. </w:t>
      </w:r>
      <w:proofErr w:type="spellStart"/>
      <w:r w:rsidRPr="00B147D0">
        <w:rPr>
          <w:rFonts w:ascii="Rawline" w:hAnsi="Rawline"/>
        </w:rPr>
        <w:t>Escopo</w:t>
      </w:r>
      <w:proofErr w:type="spellEnd"/>
    </w:p>
    <w:p w14:paraId="5B13F547" w14:textId="77777777" w:rsidR="00B147D0" w:rsidRPr="00B147D0" w:rsidRDefault="00B147D0" w:rsidP="00B147D0">
      <w:pPr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Aplica</w:t>
      </w:r>
      <w:proofErr w:type="spellEnd"/>
      <w:r w:rsidRPr="00B147D0">
        <w:rPr>
          <w:rFonts w:ascii="Rawline" w:hAnsi="Rawline"/>
        </w:rPr>
        <w:t>-</w:t>
      </w:r>
      <w:proofErr w:type="spellStart"/>
      <w:r w:rsidRPr="00B147D0">
        <w:rPr>
          <w:rFonts w:ascii="Rawline" w:hAnsi="Rawline"/>
        </w:rPr>
        <w:t>se 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todos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colaboradores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prestadores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serviço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terceiros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autorizados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abrangendo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físicos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lógicos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ambiente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interno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nuvem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híbrido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incluindo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equipamentos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sistemas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aplicações</w:t>
      </w:r>
      <w:proofErr w:type="spellEnd"/>
      <w:r w:rsidRPr="00B147D0">
        <w:rPr>
          <w:rFonts w:ascii="Rawline" w:hAnsi="Rawline"/>
        </w:rPr>
        <w:t xml:space="preserve">, bases de dados, </w:t>
      </w:r>
      <w:proofErr w:type="spellStart"/>
      <w:r w:rsidRPr="00B147D0">
        <w:rPr>
          <w:rFonts w:ascii="Rawline" w:hAnsi="Rawline"/>
        </w:rPr>
        <w:t>mídias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credenciais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documentos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informações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críticas</w:t>
      </w:r>
      <w:proofErr w:type="spellEnd"/>
      <w:r w:rsidRPr="00B147D0">
        <w:rPr>
          <w:rFonts w:ascii="Rawline" w:hAnsi="Rawline"/>
        </w:rPr>
        <w:t>.</w:t>
      </w:r>
    </w:p>
    <w:p w14:paraId="27B58155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3. </w:t>
      </w:r>
      <w:proofErr w:type="spellStart"/>
      <w:r w:rsidRPr="00B147D0">
        <w:rPr>
          <w:rFonts w:ascii="Rawline" w:hAnsi="Rawline"/>
        </w:rPr>
        <w:t>Definições</w:t>
      </w:r>
      <w:proofErr w:type="spellEnd"/>
    </w:p>
    <w:p w14:paraId="792F59DD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recurso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que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processa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armazena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ou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transmite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 de valor para </w:t>
      </w:r>
      <w:proofErr w:type="gramStart"/>
      <w:r w:rsidRPr="00B147D0">
        <w:rPr>
          <w:rFonts w:ascii="Rawline" w:hAnsi="Rawline"/>
        </w:rPr>
        <w:t>a</w:t>
      </w:r>
      <w:proofErr w:type="gram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organização</w:t>
      </w:r>
      <w:proofErr w:type="spellEnd"/>
      <w:r w:rsidRPr="00B147D0">
        <w:rPr>
          <w:rFonts w:ascii="Rawline" w:hAnsi="Rawline"/>
        </w:rPr>
        <w:t>.</w:t>
      </w:r>
    </w:p>
    <w:p w14:paraId="28977823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Proprietário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responsável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pelo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uso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classificação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aprovações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riscos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associados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>.</w:t>
      </w:r>
    </w:p>
    <w:p w14:paraId="55E88C23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Classificação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categorização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Pública, </w:t>
      </w:r>
      <w:proofErr w:type="spellStart"/>
      <w:r w:rsidRPr="00B147D0">
        <w:rPr>
          <w:rFonts w:ascii="Rawline" w:hAnsi="Rawline"/>
        </w:rPr>
        <w:t>Restrita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Sigilosa</w:t>
      </w:r>
      <w:proofErr w:type="spellEnd"/>
      <w:r w:rsidRPr="00B147D0">
        <w:rPr>
          <w:rFonts w:ascii="Rawline" w:hAnsi="Rawline"/>
        </w:rPr>
        <w:t>.</w:t>
      </w:r>
    </w:p>
    <w:p w14:paraId="5555081C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registro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oficial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atualizado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rastreável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todos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abrangidos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esta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política</w:t>
      </w:r>
      <w:proofErr w:type="spellEnd"/>
      <w:r w:rsidRPr="00B147D0">
        <w:rPr>
          <w:rFonts w:ascii="Rawline" w:hAnsi="Rawline"/>
        </w:rPr>
        <w:t>.</w:t>
      </w:r>
    </w:p>
    <w:p w14:paraId="3A24FB81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4. </w:t>
      </w:r>
      <w:proofErr w:type="spellStart"/>
      <w:r w:rsidRPr="00B147D0">
        <w:rPr>
          <w:rFonts w:ascii="Rawline" w:hAnsi="Rawline"/>
        </w:rPr>
        <w:t>Papéis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Responsabilidades</w:t>
      </w:r>
      <w:proofErr w:type="spellEnd"/>
    </w:p>
    <w:p w14:paraId="37D15BD4" w14:textId="394DB3A5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4.1 </w:t>
      </w:r>
      <w:proofErr w:type="spellStart"/>
      <w:r w:rsidRPr="00B147D0">
        <w:rPr>
          <w:rFonts w:ascii="Rawline" w:hAnsi="Rawline"/>
        </w:rPr>
        <w:t>Proprietário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Processo</w:t>
      </w:r>
      <w:proofErr w:type="spellEnd"/>
      <w:r w:rsidRPr="00B147D0">
        <w:rPr>
          <w:rFonts w:ascii="Rawline" w:hAnsi="Rawline"/>
        </w:rPr>
        <w:t>/</w:t>
      </w:r>
      <w:proofErr w:type="spellStart"/>
      <w:r w:rsidRPr="00B147D0">
        <w:rPr>
          <w:rFonts w:ascii="Rawline" w:hAnsi="Rawline"/>
        </w:rPr>
        <w:t>Ativo</w:t>
      </w:r>
      <w:proofErr w:type="spellEnd"/>
    </w:p>
    <w:p w14:paraId="75BCB74B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Identificar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ameaças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vulnerabilidades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classificar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informações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aprovar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acessos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validar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devolução</w:t>
      </w:r>
      <w:proofErr w:type="spellEnd"/>
      <w:r w:rsidRPr="00B147D0">
        <w:rPr>
          <w:rFonts w:ascii="Rawline" w:hAnsi="Rawline"/>
        </w:rPr>
        <w:t>/</w:t>
      </w:r>
      <w:proofErr w:type="spellStart"/>
      <w:r w:rsidRPr="00B147D0">
        <w:rPr>
          <w:rFonts w:ascii="Rawline" w:hAnsi="Rawline"/>
        </w:rPr>
        <w:t>baixa</w:t>
      </w:r>
      <w:proofErr w:type="spellEnd"/>
      <w:r w:rsidRPr="00B147D0">
        <w:rPr>
          <w:rFonts w:ascii="Rawline" w:hAnsi="Rawline"/>
        </w:rPr>
        <w:t xml:space="preserve"> no </w:t>
      </w:r>
      <w:proofErr w:type="spellStart"/>
      <w:r w:rsidRPr="00B147D0">
        <w:rPr>
          <w:rFonts w:ascii="Rawline" w:hAnsi="Rawline"/>
        </w:rPr>
        <w:t>desligamento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usuários</w:t>
      </w:r>
      <w:proofErr w:type="spellEnd"/>
      <w:r w:rsidRPr="00B147D0">
        <w:rPr>
          <w:rFonts w:ascii="Rawline" w:hAnsi="Rawline"/>
        </w:rPr>
        <w:t>.</w:t>
      </w:r>
    </w:p>
    <w:p w14:paraId="63D0ABEF" w14:textId="422263CD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4.2 </w:t>
      </w:r>
      <w:proofErr w:type="spellStart"/>
      <w:r w:rsidRPr="00B147D0">
        <w:rPr>
          <w:rFonts w:ascii="Rawline" w:hAnsi="Rawline"/>
        </w:rPr>
        <w:t>Segurança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Informação</w:t>
      </w:r>
      <w:proofErr w:type="spellEnd"/>
    </w:p>
    <w:p w14:paraId="5760DB0C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Definir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padrões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monitorar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conformidade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apoiar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análise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riscos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coordenar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revisões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periódicas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política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>.</w:t>
      </w:r>
    </w:p>
    <w:p w14:paraId="39C0326D" w14:textId="3A3B6EFE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4.3 </w:t>
      </w:r>
      <w:proofErr w:type="spellStart"/>
      <w:r w:rsidRPr="00B147D0">
        <w:rPr>
          <w:rFonts w:ascii="Rawline" w:hAnsi="Rawline"/>
        </w:rPr>
        <w:t>Tecnologia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Informação</w:t>
      </w:r>
      <w:proofErr w:type="spellEnd"/>
    </w:p>
    <w:p w14:paraId="1D5B5BFD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Executar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técnicos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manter</w:t>
      </w:r>
      <w:proofErr w:type="spellEnd"/>
      <w:r w:rsidRPr="00B147D0">
        <w:rPr>
          <w:rFonts w:ascii="Rawline" w:hAnsi="Rawline"/>
        </w:rPr>
        <w:t xml:space="preserve"> ferramentas de </w:t>
      </w:r>
      <w:proofErr w:type="spellStart"/>
      <w:r w:rsidRPr="00B147D0">
        <w:rPr>
          <w:rFonts w:ascii="Rawline" w:hAnsi="Rawline"/>
        </w:rPr>
        <w:t>descoberta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apoiar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etiquetagem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configuração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segura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controlado</w:t>
      </w:r>
      <w:proofErr w:type="spellEnd"/>
      <w:r w:rsidRPr="00B147D0">
        <w:rPr>
          <w:rFonts w:ascii="Rawline" w:hAnsi="Rawline"/>
        </w:rPr>
        <w:t>.</w:t>
      </w:r>
    </w:p>
    <w:p w14:paraId="54E4AAF6" w14:textId="7EBBA5F1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lastRenderedPageBreak/>
        <w:t xml:space="preserve">4.4 </w:t>
      </w:r>
      <w:proofErr w:type="spellStart"/>
      <w:r w:rsidRPr="00B147D0">
        <w:rPr>
          <w:rFonts w:ascii="Rawline" w:hAnsi="Rawline"/>
        </w:rPr>
        <w:t>Gestores</w:t>
      </w:r>
      <w:proofErr w:type="spellEnd"/>
      <w:r w:rsidRPr="00B147D0">
        <w:rPr>
          <w:rFonts w:ascii="Rawline" w:hAnsi="Rawline"/>
        </w:rPr>
        <w:t xml:space="preserve"> e Alta </w:t>
      </w:r>
      <w:proofErr w:type="spellStart"/>
      <w:r w:rsidRPr="00B147D0">
        <w:rPr>
          <w:rFonts w:ascii="Rawline" w:hAnsi="Rawline"/>
        </w:rPr>
        <w:t>Administração</w:t>
      </w:r>
      <w:proofErr w:type="spellEnd"/>
    </w:p>
    <w:p w14:paraId="637F8618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Aprovar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diretrizes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priorizações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exceções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assegurando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recursos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governança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política</w:t>
      </w:r>
      <w:proofErr w:type="spellEnd"/>
      <w:r w:rsidRPr="00B147D0">
        <w:rPr>
          <w:rFonts w:ascii="Rawline" w:hAnsi="Rawline"/>
        </w:rPr>
        <w:t>.</w:t>
      </w:r>
    </w:p>
    <w:p w14:paraId="2E4821AF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5.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Classificação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Ativos</w:t>
      </w:r>
      <w:proofErr w:type="spellEnd"/>
    </w:p>
    <w:p w14:paraId="2040FDAF" w14:textId="7B27C158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5.1 </w:t>
      </w:r>
      <w:r w:rsidRPr="00B147D0">
        <w:rPr>
          <w:rFonts w:ascii="Rawline" w:hAnsi="Rawline"/>
        </w:rPr>
        <w:t xml:space="preserve">Todos </w:t>
      </w:r>
      <w:proofErr w:type="spellStart"/>
      <w:r w:rsidRPr="00B147D0">
        <w:rPr>
          <w:rFonts w:ascii="Rawline" w:hAnsi="Rawline"/>
        </w:rPr>
        <w:t>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registrados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corporativo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único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atualizado</w:t>
      </w:r>
      <w:proofErr w:type="spellEnd"/>
      <w:r w:rsidRPr="00B147D0">
        <w:rPr>
          <w:rFonts w:ascii="Rawline" w:hAnsi="Rawline"/>
        </w:rPr>
        <w:t>.</w:t>
      </w:r>
    </w:p>
    <w:p w14:paraId="7850E482" w14:textId="1EFCBC48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>5.2 São c</w:t>
      </w:r>
      <w:r w:rsidRPr="00B147D0">
        <w:rPr>
          <w:rFonts w:ascii="Rawline" w:hAnsi="Rawline"/>
        </w:rPr>
        <w:t xml:space="preserve">ampos </w:t>
      </w:r>
      <w:proofErr w:type="spellStart"/>
      <w:r w:rsidRPr="00B147D0">
        <w:rPr>
          <w:rFonts w:ascii="Rawline" w:hAnsi="Rawline"/>
        </w:rPr>
        <w:t>mínimos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obrigatórios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>:</w:t>
      </w:r>
    </w:p>
    <w:p w14:paraId="525B496F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Identificador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único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descrição</w:t>
      </w:r>
      <w:proofErr w:type="spellEnd"/>
      <w:r w:rsidRPr="00B147D0">
        <w:rPr>
          <w:rFonts w:ascii="Rawline" w:hAnsi="Rawline"/>
        </w:rPr>
        <w:t>.</w:t>
      </w:r>
    </w:p>
    <w:p w14:paraId="131D0B0F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Proprietário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área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responsável</w:t>
      </w:r>
      <w:proofErr w:type="spellEnd"/>
      <w:r w:rsidRPr="00B147D0">
        <w:rPr>
          <w:rFonts w:ascii="Rawline" w:hAnsi="Rawline"/>
        </w:rPr>
        <w:t>.</w:t>
      </w:r>
    </w:p>
    <w:p w14:paraId="5C3DE8DB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Localização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física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ou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lógica</w:t>
      </w:r>
      <w:proofErr w:type="spellEnd"/>
      <w:r w:rsidRPr="00B147D0">
        <w:rPr>
          <w:rFonts w:ascii="Rawline" w:hAnsi="Rawline"/>
        </w:rPr>
        <w:t>.</w:t>
      </w:r>
    </w:p>
    <w:p w14:paraId="4E1B126B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Endereços</w:t>
      </w:r>
      <w:proofErr w:type="spellEnd"/>
      <w:r w:rsidRPr="00B147D0">
        <w:rPr>
          <w:rFonts w:ascii="Rawline" w:hAnsi="Rawline"/>
        </w:rPr>
        <w:t xml:space="preserve"> IP e MAC, </w:t>
      </w:r>
      <w:proofErr w:type="spellStart"/>
      <w:r w:rsidRPr="00B147D0">
        <w:rPr>
          <w:rFonts w:ascii="Rawline" w:hAnsi="Rawline"/>
        </w:rPr>
        <w:t>quando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aplicável</w:t>
      </w:r>
      <w:proofErr w:type="spellEnd"/>
      <w:r w:rsidRPr="00B147D0">
        <w:rPr>
          <w:rFonts w:ascii="Rawline" w:hAnsi="Rawline"/>
        </w:rPr>
        <w:t>.</w:t>
      </w:r>
    </w:p>
    <w:p w14:paraId="7F9E6C2F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Dependências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críticas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requisitos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continuidade</w:t>
      </w:r>
      <w:proofErr w:type="spellEnd"/>
      <w:r w:rsidRPr="00B147D0">
        <w:rPr>
          <w:rFonts w:ascii="Rawline" w:hAnsi="Rawline"/>
        </w:rPr>
        <w:t>.</w:t>
      </w:r>
    </w:p>
    <w:p w14:paraId="7BA934B1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Status no </w:t>
      </w:r>
      <w:proofErr w:type="spellStart"/>
      <w:r w:rsidRPr="00B147D0">
        <w:rPr>
          <w:rFonts w:ascii="Rawline" w:hAnsi="Rawline"/>
        </w:rPr>
        <w:t>ciclo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vida</w:t>
      </w:r>
      <w:proofErr w:type="spellEnd"/>
      <w:r w:rsidRPr="00B147D0">
        <w:rPr>
          <w:rFonts w:ascii="Rawline" w:hAnsi="Rawline"/>
        </w:rPr>
        <w:t xml:space="preserve"> (</w:t>
      </w:r>
      <w:proofErr w:type="spellStart"/>
      <w:r w:rsidRPr="00B147D0">
        <w:rPr>
          <w:rFonts w:ascii="Rawline" w:hAnsi="Rawline"/>
        </w:rPr>
        <w:t>aquisição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operação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manutenção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>).</w:t>
      </w:r>
    </w:p>
    <w:p w14:paraId="2557609D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Dados de </w:t>
      </w:r>
      <w:proofErr w:type="spellStart"/>
      <w:r w:rsidRPr="00B147D0">
        <w:rPr>
          <w:rFonts w:ascii="Rawline" w:hAnsi="Rawline"/>
        </w:rPr>
        <w:t>licença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suporte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quando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aplicável</w:t>
      </w:r>
      <w:proofErr w:type="spellEnd"/>
      <w:r w:rsidRPr="00B147D0">
        <w:rPr>
          <w:rFonts w:ascii="Rawline" w:hAnsi="Rawline"/>
        </w:rPr>
        <w:t>.</w:t>
      </w:r>
    </w:p>
    <w:p w14:paraId="242239AF" w14:textId="660F0F63" w:rsidR="00B147D0" w:rsidRPr="00B147D0" w:rsidRDefault="00B147D0" w:rsidP="00B147D0">
      <w:pPr>
        <w:pStyle w:val="Commarcadores"/>
        <w:numPr>
          <w:ilvl w:val="0"/>
          <w:numId w:val="0"/>
        </w:numPr>
        <w:jc w:val="both"/>
        <w:rPr>
          <w:rFonts w:ascii="Rawline" w:hAnsi="Rawline"/>
        </w:rPr>
      </w:pPr>
      <w:r>
        <w:rPr>
          <w:rFonts w:ascii="Rawline" w:hAnsi="Rawline"/>
        </w:rPr>
        <w:t xml:space="preserve">5.3 É </w:t>
      </w:r>
      <w:proofErr w:type="spellStart"/>
      <w:r>
        <w:rPr>
          <w:rFonts w:ascii="Rawline" w:hAnsi="Rawline"/>
        </w:rPr>
        <w:t>observada</w:t>
      </w:r>
      <w:proofErr w:type="spellEnd"/>
      <w:r>
        <w:rPr>
          <w:rFonts w:ascii="Rawline" w:hAnsi="Rawline"/>
        </w:rPr>
        <w:t xml:space="preserve"> a </w:t>
      </w:r>
      <w:proofErr w:type="spellStart"/>
      <w:r>
        <w:rPr>
          <w:rFonts w:ascii="Rawline" w:hAnsi="Rawline"/>
        </w:rPr>
        <w:t>seguinte</w:t>
      </w:r>
      <w:proofErr w:type="spellEnd"/>
      <w:r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c</w:t>
      </w:r>
      <w:r w:rsidRPr="00B147D0">
        <w:rPr>
          <w:rFonts w:ascii="Rawline" w:hAnsi="Rawline"/>
        </w:rPr>
        <w:t>lassificação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à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associada</w:t>
      </w:r>
      <w:proofErr w:type="spellEnd"/>
      <w:r w:rsidRPr="00B147D0">
        <w:rPr>
          <w:rFonts w:ascii="Rawline" w:hAnsi="Rawline"/>
        </w:rPr>
        <w:t>:</w:t>
      </w:r>
    </w:p>
    <w:p w14:paraId="500BAF76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Pública: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irrestrito</w:t>
      </w:r>
      <w:proofErr w:type="spellEnd"/>
      <w:r w:rsidRPr="00B147D0">
        <w:rPr>
          <w:rFonts w:ascii="Rawline" w:hAnsi="Rawline"/>
        </w:rPr>
        <w:t>.</w:t>
      </w:r>
    </w:p>
    <w:p w14:paraId="6B57273E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Restrita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controlado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necessidade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negócio</w:t>
      </w:r>
      <w:proofErr w:type="spellEnd"/>
      <w:r w:rsidRPr="00B147D0">
        <w:rPr>
          <w:rFonts w:ascii="Rawline" w:hAnsi="Rawline"/>
        </w:rPr>
        <w:t>.</w:t>
      </w:r>
    </w:p>
    <w:p w14:paraId="09896C83" w14:textId="77777777" w:rsidR="00B147D0" w:rsidRPr="00B147D0" w:rsidRDefault="00B147D0" w:rsidP="00B147D0">
      <w:pPr>
        <w:pStyle w:val="Commarcadores2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Sigilosa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estritamente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autorizado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protegido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reforçados</w:t>
      </w:r>
      <w:proofErr w:type="spellEnd"/>
      <w:r w:rsidRPr="00B147D0">
        <w:rPr>
          <w:rFonts w:ascii="Rawline" w:hAnsi="Rawline"/>
        </w:rPr>
        <w:t>.</w:t>
      </w:r>
    </w:p>
    <w:p w14:paraId="7814A225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6. </w:t>
      </w:r>
      <w:proofErr w:type="spellStart"/>
      <w:r w:rsidRPr="00B147D0">
        <w:rPr>
          <w:rFonts w:ascii="Rawline" w:hAnsi="Rawline"/>
        </w:rPr>
        <w:t>Gestão</w:t>
      </w:r>
      <w:proofErr w:type="spellEnd"/>
      <w:r w:rsidRPr="00B147D0">
        <w:rPr>
          <w:rFonts w:ascii="Rawline" w:hAnsi="Rawline"/>
        </w:rPr>
        <w:t xml:space="preserve"> do Ciclo de Vida</w:t>
      </w:r>
    </w:p>
    <w:p w14:paraId="4A9D6D5C" w14:textId="19FC882E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6.1 </w:t>
      </w:r>
      <w:r w:rsidRPr="00B147D0">
        <w:rPr>
          <w:rFonts w:ascii="Rawline" w:hAnsi="Rawline"/>
        </w:rPr>
        <w:t xml:space="preserve">A </w:t>
      </w:r>
      <w:proofErr w:type="spellStart"/>
      <w:r w:rsidRPr="00B147D0">
        <w:rPr>
          <w:rFonts w:ascii="Rawline" w:hAnsi="Rawline"/>
        </w:rPr>
        <w:t>gestão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cobre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ponta</w:t>
      </w:r>
      <w:proofErr w:type="spellEnd"/>
      <w:r w:rsidRPr="00B147D0">
        <w:rPr>
          <w:rFonts w:ascii="Rawline" w:hAnsi="Rawline"/>
        </w:rPr>
        <w:t xml:space="preserve"> a </w:t>
      </w:r>
      <w:proofErr w:type="spellStart"/>
      <w:r w:rsidRPr="00B147D0">
        <w:rPr>
          <w:rFonts w:ascii="Rawline" w:hAnsi="Rawline"/>
        </w:rPr>
        <w:t>ponta</w:t>
      </w:r>
      <w:proofErr w:type="spellEnd"/>
      <w:r w:rsidRPr="00B147D0">
        <w:rPr>
          <w:rFonts w:ascii="Rawline" w:hAnsi="Rawline"/>
        </w:rPr>
        <w:t>:</w:t>
      </w:r>
    </w:p>
    <w:p w14:paraId="14794F72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Aquisição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homologação</w:t>
      </w:r>
      <w:proofErr w:type="spellEnd"/>
      <w:r w:rsidRPr="00B147D0">
        <w:rPr>
          <w:rFonts w:ascii="Rawline" w:hAnsi="Rawline"/>
        </w:rPr>
        <w:t xml:space="preserve">: entrada formal do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 xml:space="preserve"> com </w:t>
      </w:r>
      <w:proofErr w:type="spellStart"/>
      <w:r w:rsidRPr="00B147D0">
        <w:rPr>
          <w:rFonts w:ascii="Rawline" w:hAnsi="Rawline"/>
        </w:rPr>
        <w:t>análise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segurança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conformidade</w:t>
      </w:r>
      <w:proofErr w:type="spellEnd"/>
      <w:r w:rsidRPr="00B147D0">
        <w:rPr>
          <w:rFonts w:ascii="Rawline" w:hAnsi="Rawline"/>
        </w:rPr>
        <w:t>.</w:t>
      </w:r>
    </w:p>
    <w:p w14:paraId="0CE986E8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Identificação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rastreabilidade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registro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vinculação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proprietário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responsável</w:t>
      </w:r>
      <w:proofErr w:type="spellEnd"/>
      <w:r w:rsidRPr="00B147D0">
        <w:rPr>
          <w:rFonts w:ascii="Rawline" w:hAnsi="Rawline"/>
        </w:rPr>
        <w:t>.</w:t>
      </w:r>
    </w:p>
    <w:p w14:paraId="75E9387C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Operação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manutenção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atualização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monitoramento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correções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segurança</w:t>
      </w:r>
      <w:proofErr w:type="spellEnd"/>
      <w:r w:rsidRPr="00B147D0">
        <w:rPr>
          <w:rFonts w:ascii="Rawline" w:hAnsi="Rawline"/>
        </w:rPr>
        <w:t>.</w:t>
      </w:r>
    </w:p>
    <w:p w14:paraId="0F28F4D2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Mudança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movimentação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atualização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imediata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validação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>.</w:t>
      </w:r>
    </w:p>
    <w:p w14:paraId="3144D4DC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Desativação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 xml:space="preserve">: </w:t>
      </w:r>
      <w:proofErr w:type="spellStart"/>
      <w:r w:rsidRPr="00B147D0">
        <w:rPr>
          <w:rFonts w:ascii="Rawline" w:hAnsi="Rawline"/>
        </w:rPr>
        <w:t>remoção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segura</w:t>
      </w:r>
      <w:proofErr w:type="spellEnd"/>
      <w:r w:rsidRPr="00B147D0">
        <w:rPr>
          <w:rFonts w:ascii="Rawline" w:hAnsi="Rawline"/>
        </w:rPr>
        <w:t xml:space="preserve"> de dados, </w:t>
      </w:r>
      <w:proofErr w:type="spellStart"/>
      <w:r w:rsidRPr="00B147D0">
        <w:rPr>
          <w:rFonts w:ascii="Rawline" w:hAnsi="Rawline"/>
        </w:rPr>
        <w:t>baixa</w:t>
      </w:r>
      <w:proofErr w:type="spellEnd"/>
      <w:r w:rsidRPr="00B147D0">
        <w:rPr>
          <w:rFonts w:ascii="Rawline" w:hAnsi="Rawline"/>
        </w:rPr>
        <w:t xml:space="preserve"> documental e </w:t>
      </w:r>
      <w:proofErr w:type="spellStart"/>
      <w:r w:rsidRPr="00B147D0">
        <w:rPr>
          <w:rFonts w:ascii="Rawline" w:hAnsi="Rawline"/>
        </w:rPr>
        <w:t>evidências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>.</w:t>
      </w:r>
    </w:p>
    <w:p w14:paraId="38A6DB15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lastRenderedPageBreak/>
        <w:t xml:space="preserve">7. </w:t>
      </w:r>
      <w:proofErr w:type="spellStart"/>
      <w:r w:rsidRPr="00B147D0">
        <w:rPr>
          <w:rFonts w:ascii="Rawline" w:hAnsi="Rawline"/>
        </w:rPr>
        <w:t>Etiquetagem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Identificação</w:t>
      </w:r>
      <w:proofErr w:type="spellEnd"/>
    </w:p>
    <w:p w14:paraId="742F8254" w14:textId="05C4915D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7.1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físicos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aplicáveis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possu</w:t>
      </w:r>
      <w:r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etiqueta</w:t>
      </w:r>
      <w:proofErr w:type="spellEnd"/>
      <w:r w:rsidRPr="00B147D0">
        <w:rPr>
          <w:rFonts w:ascii="Rawline" w:hAnsi="Rawline"/>
        </w:rPr>
        <w:t xml:space="preserve"> patrimonial/</w:t>
      </w:r>
      <w:proofErr w:type="spellStart"/>
      <w:r w:rsidRPr="00B147D0">
        <w:rPr>
          <w:rFonts w:ascii="Rawline" w:hAnsi="Rawline"/>
        </w:rPr>
        <w:t>operacional</w:t>
      </w:r>
      <w:proofErr w:type="spellEnd"/>
      <w:r w:rsidRPr="00B147D0">
        <w:rPr>
          <w:rFonts w:ascii="Rawline" w:hAnsi="Rawline"/>
        </w:rPr>
        <w:t xml:space="preserve"> com </w:t>
      </w:r>
      <w:proofErr w:type="spellStart"/>
      <w:r w:rsidRPr="00B147D0">
        <w:rPr>
          <w:rFonts w:ascii="Rawline" w:hAnsi="Rawline"/>
        </w:rPr>
        <w:t>identificador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rastreável</w:t>
      </w:r>
      <w:proofErr w:type="spellEnd"/>
      <w:r w:rsidRPr="00B147D0">
        <w:rPr>
          <w:rFonts w:ascii="Rawline" w:hAnsi="Rawline"/>
        </w:rPr>
        <w:t>.</w:t>
      </w:r>
    </w:p>
    <w:p w14:paraId="5DA7B837" w14:textId="3C89F553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7.2 </w:t>
      </w:r>
      <w:r w:rsidRPr="00B147D0">
        <w:rPr>
          <w:rFonts w:ascii="Rawline" w:hAnsi="Rawline"/>
        </w:rPr>
        <w:t xml:space="preserve">Toda </w:t>
      </w:r>
      <w:proofErr w:type="spellStart"/>
      <w:r w:rsidRPr="00B147D0">
        <w:rPr>
          <w:rFonts w:ascii="Rawline" w:hAnsi="Rawline"/>
        </w:rPr>
        <w:t>alteração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proprietário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localidade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ou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estado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 xml:space="preserve"> </w:t>
      </w:r>
      <w:r>
        <w:rPr>
          <w:rFonts w:ascii="Rawline" w:hAnsi="Rawline"/>
        </w:rPr>
        <w:t>é</w:t>
      </w:r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registrada</w:t>
      </w:r>
      <w:proofErr w:type="spellEnd"/>
      <w:r w:rsidRPr="00B147D0">
        <w:rPr>
          <w:rFonts w:ascii="Rawline" w:hAnsi="Rawline"/>
        </w:rPr>
        <w:t xml:space="preserve"> no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tempo </w:t>
      </w:r>
      <w:proofErr w:type="spellStart"/>
      <w:r w:rsidRPr="00B147D0">
        <w:rPr>
          <w:rFonts w:ascii="Rawline" w:hAnsi="Rawline"/>
        </w:rPr>
        <w:t>hábil</w:t>
      </w:r>
      <w:proofErr w:type="spellEnd"/>
      <w:r w:rsidRPr="00B147D0">
        <w:rPr>
          <w:rFonts w:ascii="Rawline" w:hAnsi="Rawline"/>
        </w:rPr>
        <w:t>.</w:t>
      </w:r>
    </w:p>
    <w:p w14:paraId="0652FECF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8.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Proteção</w:t>
      </w:r>
      <w:proofErr w:type="spellEnd"/>
    </w:p>
    <w:p w14:paraId="39060319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Aplicar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princípio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menor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privilégio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segregação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funções</w:t>
      </w:r>
      <w:proofErr w:type="spellEnd"/>
      <w:r w:rsidRPr="00B147D0">
        <w:rPr>
          <w:rFonts w:ascii="Rawline" w:hAnsi="Rawline"/>
        </w:rPr>
        <w:t>.</w:t>
      </w:r>
    </w:p>
    <w:p w14:paraId="36B19CE4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Controlar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acessos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autorização</w:t>
      </w:r>
      <w:proofErr w:type="spellEnd"/>
      <w:r w:rsidRPr="00B147D0">
        <w:rPr>
          <w:rFonts w:ascii="Rawline" w:hAnsi="Rawline"/>
        </w:rPr>
        <w:t xml:space="preserve"> formal do </w:t>
      </w:r>
      <w:proofErr w:type="spellStart"/>
      <w:r w:rsidRPr="00B147D0">
        <w:rPr>
          <w:rFonts w:ascii="Rawline" w:hAnsi="Rawline"/>
        </w:rPr>
        <w:t>proprietário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ativo</w:t>
      </w:r>
      <w:proofErr w:type="spellEnd"/>
      <w:r w:rsidRPr="00B147D0">
        <w:rPr>
          <w:rFonts w:ascii="Rawline" w:hAnsi="Rawline"/>
        </w:rPr>
        <w:t>.</w:t>
      </w:r>
    </w:p>
    <w:p w14:paraId="56DCA341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Implementar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 xml:space="preserve"> de rede, </w:t>
      </w:r>
      <w:proofErr w:type="spellStart"/>
      <w:r w:rsidRPr="00B147D0">
        <w:rPr>
          <w:rFonts w:ascii="Rawline" w:hAnsi="Rawline"/>
        </w:rPr>
        <w:t>incluindo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segmentação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restrição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dispositivos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não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autorizados</w:t>
      </w:r>
      <w:proofErr w:type="spellEnd"/>
      <w:r w:rsidRPr="00B147D0">
        <w:rPr>
          <w:rFonts w:ascii="Rawline" w:hAnsi="Rawline"/>
        </w:rPr>
        <w:t>.</w:t>
      </w:r>
    </w:p>
    <w:p w14:paraId="696FD8F1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Adotar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autenticação</w:t>
      </w:r>
      <w:proofErr w:type="spellEnd"/>
      <w:r w:rsidRPr="00B147D0">
        <w:rPr>
          <w:rFonts w:ascii="Rawline" w:hAnsi="Rawline"/>
        </w:rPr>
        <w:t xml:space="preserve"> forte </w:t>
      </w:r>
      <w:proofErr w:type="spellStart"/>
      <w:r w:rsidRPr="00B147D0">
        <w:rPr>
          <w:rFonts w:ascii="Rawline" w:hAnsi="Rawline"/>
        </w:rPr>
        <w:t>quando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aplicável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trilhas</w:t>
      </w:r>
      <w:proofErr w:type="spellEnd"/>
      <w:r w:rsidRPr="00B147D0">
        <w:rPr>
          <w:rFonts w:ascii="Rawline" w:hAnsi="Rawline"/>
        </w:rPr>
        <w:t xml:space="preserve"> de auditoria para </w:t>
      </w:r>
      <w:proofErr w:type="spellStart"/>
      <w:r w:rsidRPr="00B147D0">
        <w:rPr>
          <w:rFonts w:ascii="Rawline" w:hAnsi="Rawline"/>
        </w:rPr>
        <w:t>ações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críticas</w:t>
      </w:r>
      <w:proofErr w:type="spellEnd"/>
      <w:r w:rsidRPr="00B147D0">
        <w:rPr>
          <w:rFonts w:ascii="Rawline" w:hAnsi="Rawline"/>
        </w:rPr>
        <w:t>.</w:t>
      </w:r>
    </w:p>
    <w:p w14:paraId="02E277B6" w14:textId="77777777" w:rsidR="00B147D0" w:rsidRPr="00B147D0" w:rsidRDefault="00B147D0" w:rsidP="00B147D0">
      <w:pPr>
        <w:pStyle w:val="Commarcadores"/>
        <w:jc w:val="both"/>
        <w:rPr>
          <w:rFonts w:ascii="Rawline" w:hAnsi="Rawline"/>
        </w:rPr>
      </w:pPr>
      <w:proofErr w:type="spellStart"/>
      <w:r w:rsidRPr="00B147D0">
        <w:rPr>
          <w:rFonts w:ascii="Rawline" w:hAnsi="Rawline"/>
        </w:rPr>
        <w:t>Restringir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instalação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execução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softwares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não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autorizados</w:t>
      </w:r>
      <w:proofErr w:type="spellEnd"/>
      <w:r w:rsidRPr="00B147D0">
        <w:rPr>
          <w:rFonts w:ascii="Rawline" w:hAnsi="Rawline"/>
        </w:rPr>
        <w:t>.</w:t>
      </w:r>
    </w:p>
    <w:p w14:paraId="451732A5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9. </w:t>
      </w:r>
      <w:proofErr w:type="spellStart"/>
      <w:r w:rsidRPr="00B147D0">
        <w:rPr>
          <w:rFonts w:ascii="Rawline" w:hAnsi="Rawline"/>
        </w:rPr>
        <w:t>Movimentação</w:t>
      </w:r>
      <w:proofErr w:type="spellEnd"/>
      <w:r w:rsidRPr="00B147D0">
        <w:rPr>
          <w:rFonts w:ascii="Rawline" w:hAnsi="Rawline"/>
        </w:rPr>
        <w:t xml:space="preserve">, Transporte e </w:t>
      </w:r>
      <w:proofErr w:type="spellStart"/>
      <w:r w:rsidRPr="00B147D0">
        <w:rPr>
          <w:rFonts w:ascii="Rawline" w:hAnsi="Rawline"/>
        </w:rPr>
        <w:t>Descarte</w:t>
      </w:r>
      <w:proofErr w:type="spellEnd"/>
    </w:p>
    <w:p w14:paraId="25FEC042" w14:textId="3DB3A5C5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9.1 </w:t>
      </w:r>
      <w:proofErr w:type="spellStart"/>
      <w:r w:rsidRPr="00B147D0">
        <w:rPr>
          <w:rFonts w:ascii="Rawline" w:hAnsi="Rawline"/>
        </w:rPr>
        <w:t>Mídias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trânsito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protegidos</w:t>
      </w:r>
      <w:proofErr w:type="spellEnd"/>
      <w:r w:rsidRPr="00B147D0">
        <w:rPr>
          <w:rFonts w:ascii="Rawline" w:hAnsi="Rawline"/>
        </w:rPr>
        <w:t xml:space="preserve"> contra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não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autorizado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perda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corrupção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vazamento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preferencialmente</w:t>
      </w:r>
      <w:proofErr w:type="spellEnd"/>
      <w:r w:rsidRPr="00B147D0">
        <w:rPr>
          <w:rFonts w:ascii="Rawline" w:hAnsi="Rawline"/>
        </w:rPr>
        <w:t xml:space="preserve"> com </w:t>
      </w:r>
      <w:proofErr w:type="spellStart"/>
      <w:r w:rsidRPr="00B147D0">
        <w:rPr>
          <w:rFonts w:ascii="Rawline" w:hAnsi="Rawline"/>
        </w:rPr>
        <w:t>criptografia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quando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aplicável</w:t>
      </w:r>
      <w:proofErr w:type="spellEnd"/>
      <w:r w:rsidRPr="00B147D0">
        <w:rPr>
          <w:rFonts w:ascii="Rawline" w:hAnsi="Rawline"/>
        </w:rPr>
        <w:t>.</w:t>
      </w:r>
    </w:p>
    <w:p w14:paraId="39226610" w14:textId="7AC9251D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9.2 </w:t>
      </w:r>
      <w:r w:rsidRPr="00B147D0">
        <w:rPr>
          <w:rFonts w:ascii="Rawline" w:hAnsi="Rawline"/>
        </w:rPr>
        <w:t xml:space="preserve">O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mídias</w:t>
      </w:r>
      <w:proofErr w:type="spellEnd"/>
      <w:r w:rsidRPr="00B147D0">
        <w:rPr>
          <w:rFonts w:ascii="Rawline" w:hAnsi="Rawline"/>
        </w:rPr>
        <w:t xml:space="preserve"> segu</w:t>
      </w:r>
      <w:r>
        <w:rPr>
          <w:rFonts w:ascii="Rawline" w:hAnsi="Rawline"/>
        </w:rPr>
        <w:t>e</w:t>
      </w:r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procedimento</w:t>
      </w:r>
      <w:proofErr w:type="spellEnd"/>
      <w:r w:rsidRPr="00B147D0">
        <w:rPr>
          <w:rFonts w:ascii="Rawline" w:hAnsi="Rawline"/>
        </w:rPr>
        <w:t xml:space="preserve"> formal, com </w:t>
      </w:r>
      <w:proofErr w:type="spellStart"/>
      <w:r w:rsidRPr="00B147D0">
        <w:rPr>
          <w:rFonts w:ascii="Rawline" w:hAnsi="Rawline"/>
        </w:rPr>
        <w:t>eliminação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segura</w:t>
      </w:r>
      <w:proofErr w:type="spellEnd"/>
      <w:r w:rsidRPr="00B147D0">
        <w:rPr>
          <w:rFonts w:ascii="Rawline" w:hAnsi="Rawline"/>
        </w:rPr>
        <w:t xml:space="preserve"> dos dados, </w:t>
      </w:r>
      <w:proofErr w:type="spellStart"/>
      <w:r w:rsidRPr="00B147D0">
        <w:rPr>
          <w:rFonts w:ascii="Rawline" w:hAnsi="Rawline"/>
        </w:rPr>
        <w:t>registro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baixa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guarda</w:t>
      </w:r>
      <w:proofErr w:type="spellEnd"/>
      <w:r w:rsidRPr="00B147D0">
        <w:rPr>
          <w:rFonts w:ascii="Rawline" w:hAnsi="Rawline"/>
        </w:rPr>
        <w:t xml:space="preserve"> das </w:t>
      </w:r>
      <w:proofErr w:type="spellStart"/>
      <w:r w:rsidRPr="00B147D0">
        <w:rPr>
          <w:rFonts w:ascii="Rawline" w:hAnsi="Rawline"/>
        </w:rPr>
        <w:t>evidências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descarte</w:t>
      </w:r>
      <w:proofErr w:type="spellEnd"/>
      <w:r w:rsidRPr="00B147D0">
        <w:rPr>
          <w:rFonts w:ascii="Rawline" w:hAnsi="Rawline"/>
        </w:rPr>
        <w:t>.</w:t>
      </w:r>
    </w:p>
    <w:p w14:paraId="77B25597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10. Auditoria e </w:t>
      </w:r>
      <w:proofErr w:type="spellStart"/>
      <w:r w:rsidRPr="00B147D0">
        <w:rPr>
          <w:rFonts w:ascii="Rawline" w:hAnsi="Rawline"/>
        </w:rPr>
        <w:t>Monitoramento</w:t>
      </w:r>
      <w:proofErr w:type="spellEnd"/>
    </w:p>
    <w:p w14:paraId="0F8A83A2" w14:textId="66F5823C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10.1 </w:t>
      </w:r>
      <w:r w:rsidRPr="00B147D0">
        <w:rPr>
          <w:rFonts w:ascii="Rawline" w:hAnsi="Rawline"/>
        </w:rPr>
        <w:t xml:space="preserve">A </w:t>
      </w:r>
      <w:proofErr w:type="spellStart"/>
      <w:r w:rsidRPr="00B147D0">
        <w:rPr>
          <w:rFonts w:ascii="Rawline" w:hAnsi="Rawline"/>
        </w:rPr>
        <w:t>organização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mant</w:t>
      </w:r>
      <w:r>
        <w:rPr>
          <w:rFonts w:ascii="Rawline" w:hAnsi="Rawline"/>
        </w:rPr>
        <w:t>ém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autenticação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autorização</w:t>
      </w:r>
      <w:proofErr w:type="spellEnd"/>
      <w:r w:rsidRPr="00B147D0">
        <w:rPr>
          <w:rFonts w:ascii="Rawline" w:hAnsi="Rawline"/>
        </w:rPr>
        <w:t xml:space="preserve"> e auditoria (AAA) para </w:t>
      </w:r>
      <w:proofErr w:type="spellStart"/>
      <w:r w:rsidRPr="00B147D0">
        <w:rPr>
          <w:rFonts w:ascii="Rawline" w:hAnsi="Rawline"/>
        </w:rPr>
        <w:t>administração</w:t>
      </w:r>
      <w:proofErr w:type="spellEnd"/>
      <w:r w:rsidRPr="00B147D0">
        <w:rPr>
          <w:rFonts w:ascii="Rawline" w:hAnsi="Rawline"/>
        </w:rPr>
        <w:t xml:space="preserve"> dos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acessos</w:t>
      </w:r>
      <w:proofErr w:type="spellEnd"/>
      <w:r w:rsidRPr="00B147D0">
        <w:rPr>
          <w:rFonts w:ascii="Rawline" w:hAnsi="Rawline"/>
        </w:rPr>
        <w:t>.</w:t>
      </w:r>
    </w:p>
    <w:p w14:paraId="4FE8A868" w14:textId="38919FBB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>10.2 São</w:t>
      </w:r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utilizados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mecanismos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automatizados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descoberta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ativa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passiva</w:t>
      </w:r>
      <w:proofErr w:type="spellEnd"/>
      <w:r w:rsidRPr="00B147D0">
        <w:rPr>
          <w:rFonts w:ascii="Rawline" w:hAnsi="Rawline"/>
        </w:rPr>
        <w:t xml:space="preserve"> para </w:t>
      </w:r>
      <w:proofErr w:type="spellStart"/>
      <w:r w:rsidRPr="00B147D0">
        <w:rPr>
          <w:rFonts w:ascii="Rawline" w:hAnsi="Rawline"/>
        </w:rPr>
        <w:t>identificação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anomalias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não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autorizados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divergências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>.</w:t>
      </w:r>
    </w:p>
    <w:p w14:paraId="2B916D5B" w14:textId="20B0043D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10.3 </w:t>
      </w:r>
      <w:proofErr w:type="spellStart"/>
      <w:r w:rsidRPr="00B147D0">
        <w:rPr>
          <w:rFonts w:ascii="Rawline" w:hAnsi="Rawline"/>
        </w:rPr>
        <w:t>Relatórios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periódicos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apoia</w:t>
      </w:r>
      <w:r>
        <w:rPr>
          <w:rFonts w:ascii="Rawline" w:hAnsi="Rawline"/>
        </w:rPr>
        <w:t>m</w:t>
      </w:r>
      <w:proofErr w:type="spellEnd"/>
      <w:r>
        <w:rPr>
          <w:rFonts w:ascii="Rawline" w:hAnsi="Rawline"/>
        </w:rPr>
        <w:t xml:space="preserve"> </w:t>
      </w:r>
      <w:proofErr w:type="gramStart"/>
      <w:r>
        <w:rPr>
          <w:rFonts w:ascii="Rawline" w:hAnsi="Rawline"/>
        </w:rPr>
        <w:t>a</w:t>
      </w:r>
      <w:proofErr w:type="gram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avaliação</w:t>
      </w:r>
      <w:proofErr w:type="spellEnd"/>
      <w:r w:rsidRPr="00B147D0">
        <w:rPr>
          <w:rFonts w:ascii="Rawline" w:hAnsi="Rawline"/>
        </w:rPr>
        <w:t xml:space="preserve"> do </w:t>
      </w:r>
      <w:proofErr w:type="spellStart"/>
      <w:r w:rsidRPr="00B147D0">
        <w:rPr>
          <w:rFonts w:ascii="Rawline" w:hAnsi="Rawline"/>
        </w:rPr>
        <w:t>nível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risco</w:t>
      </w:r>
      <w:proofErr w:type="spellEnd"/>
      <w:r w:rsidRPr="00B147D0">
        <w:rPr>
          <w:rFonts w:ascii="Rawline" w:hAnsi="Rawline"/>
        </w:rPr>
        <w:t xml:space="preserve"> e do </w:t>
      </w:r>
      <w:proofErr w:type="spellStart"/>
      <w:r w:rsidRPr="00B147D0">
        <w:rPr>
          <w:rFonts w:ascii="Rawline" w:hAnsi="Rawline"/>
        </w:rPr>
        <w:t>nível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segurança</w:t>
      </w:r>
      <w:proofErr w:type="spellEnd"/>
      <w:r w:rsidRPr="00B147D0">
        <w:rPr>
          <w:rFonts w:ascii="Rawline" w:hAnsi="Rawline"/>
        </w:rPr>
        <w:t xml:space="preserve"> dos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inventariados</w:t>
      </w:r>
      <w:proofErr w:type="spellEnd"/>
      <w:r w:rsidRPr="00B147D0">
        <w:rPr>
          <w:rFonts w:ascii="Rawline" w:hAnsi="Rawline"/>
        </w:rPr>
        <w:t>.</w:t>
      </w:r>
    </w:p>
    <w:p w14:paraId="051D1228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lastRenderedPageBreak/>
        <w:t xml:space="preserve">11. </w:t>
      </w:r>
      <w:proofErr w:type="spellStart"/>
      <w:r w:rsidRPr="00B147D0">
        <w:rPr>
          <w:rFonts w:ascii="Rawline" w:hAnsi="Rawline"/>
        </w:rPr>
        <w:t>Exceções</w:t>
      </w:r>
      <w:proofErr w:type="spellEnd"/>
    </w:p>
    <w:p w14:paraId="474E30B1" w14:textId="44152676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As </w:t>
      </w:r>
      <w:proofErr w:type="spellStart"/>
      <w:r>
        <w:rPr>
          <w:rFonts w:ascii="Rawline" w:hAnsi="Rawline"/>
        </w:rPr>
        <w:t>e</w:t>
      </w:r>
      <w:r w:rsidRPr="00B147D0">
        <w:rPr>
          <w:rFonts w:ascii="Rawline" w:hAnsi="Rawline"/>
        </w:rPr>
        <w:t>xceções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escopo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controles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ou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procedimentos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>
        <w:rPr>
          <w:rFonts w:ascii="Rawline" w:hAnsi="Rawline"/>
        </w:rPr>
        <w:t>são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formalmente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justificadas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aprovadas</w:t>
      </w:r>
      <w:proofErr w:type="spellEnd"/>
      <w:r w:rsidRPr="00B147D0">
        <w:rPr>
          <w:rFonts w:ascii="Rawline" w:hAnsi="Rawline"/>
        </w:rPr>
        <w:t xml:space="preserve"> pela </w:t>
      </w:r>
      <w:proofErr w:type="spellStart"/>
      <w:r w:rsidRPr="00B147D0">
        <w:rPr>
          <w:rFonts w:ascii="Rawline" w:hAnsi="Rawline"/>
        </w:rPr>
        <w:t>autoridade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competente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registradas</w:t>
      </w:r>
      <w:proofErr w:type="spellEnd"/>
      <w:r w:rsidRPr="00B147D0">
        <w:rPr>
          <w:rFonts w:ascii="Rawline" w:hAnsi="Rawline"/>
        </w:rPr>
        <w:t xml:space="preserve"> com </w:t>
      </w:r>
      <w:proofErr w:type="spellStart"/>
      <w:r w:rsidRPr="00B147D0">
        <w:rPr>
          <w:rFonts w:ascii="Rawline" w:hAnsi="Rawline"/>
        </w:rPr>
        <w:t>prazo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validade</w:t>
      </w:r>
      <w:proofErr w:type="spellEnd"/>
      <w:r w:rsidRPr="00B147D0">
        <w:rPr>
          <w:rFonts w:ascii="Rawline" w:hAnsi="Rawline"/>
        </w:rPr>
        <w:t xml:space="preserve"> e plano de </w:t>
      </w:r>
      <w:proofErr w:type="spellStart"/>
      <w:r w:rsidRPr="00B147D0">
        <w:rPr>
          <w:rFonts w:ascii="Rawline" w:hAnsi="Rawline"/>
        </w:rPr>
        <w:t>tratamento</w:t>
      </w:r>
      <w:proofErr w:type="spellEnd"/>
      <w:r w:rsidRPr="00B147D0">
        <w:rPr>
          <w:rFonts w:ascii="Rawline" w:hAnsi="Rawline"/>
        </w:rPr>
        <w:t>.</w:t>
      </w:r>
    </w:p>
    <w:p w14:paraId="1DAEDDEE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12. </w:t>
      </w:r>
      <w:proofErr w:type="spellStart"/>
      <w:r w:rsidRPr="00B147D0">
        <w:rPr>
          <w:rFonts w:ascii="Rawline" w:hAnsi="Rawline"/>
        </w:rPr>
        <w:t>Governança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Conformidade</w:t>
      </w:r>
      <w:proofErr w:type="spellEnd"/>
    </w:p>
    <w:p w14:paraId="5884AEF4" w14:textId="72D030EE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12.1 </w:t>
      </w:r>
      <w:r w:rsidRPr="00B147D0">
        <w:rPr>
          <w:rFonts w:ascii="Rawline" w:hAnsi="Rawline"/>
        </w:rPr>
        <w:t xml:space="preserve">Esta </w:t>
      </w:r>
      <w:proofErr w:type="spellStart"/>
      <w:r w:rsidRPr="00B147D0">
        <w:rPr>
          <w:rFonts w:ascii="Rawline" w:hAnsi="Rawline"/>
        </w:rPr>
        <w:t>política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permanece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alinhada</w:t>
      </w:r>
      <w:proofErr w:type="spellEnd"/>
      <w:r w:rsidRPr="00B147D0">
        <w:rPr>
          <w:rFonts w:ascii="Rawline" w:hAnsi="Rawline"/>
        </w:rPr>
        <w:t xml:space="preserve"> à Política de </w:t>
      </w:r>
      <w:proofErr w:type="spellStart"/>
      <w:r w:rsidRPr="00B147D0">
        <w:rPr>
          <w:rFonts w:ascii="Rawline" w:hAnsi="Rawline"/>
        </w:rPr>
        <w:t>Segurança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Informação</w:t>
      </w:r>
      <w:proofErr w:type="spellEnd"/>
      <w:r w:rsidRPr="00B147D0">
        <w:rPr>
          <w:rFonts w:ascii="Rawline" w:hAnsi="Rawline"/>
        </w:rPr>
        <w:t xml:space="preserve"> e à Política de </w:t>
      </w:r>
      <w:proofErr w:type="spellStart"/>
      <w:r w:rsidRPr="00B147D0">
        <w:rPr>
          <w:rFonts w:ascii="Rawline" w:hAnsi="Rawline"/>
        </w:rPr>
        <w:t>Gestão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Riscos</w:t>
      </w:r>
      <w:proofErr w:type="spellEnd"/>
      <w:r w:rsidRPr="00B147D0">
        <w:rPr>
          <w:rFonts w:ascii="Rawline" w:hAnsi="Rawline"/>
        </w:rPr>
        <w:t xml:space="preserve"> da </w:t>
      </w:r>
      <w:proofErr w:type="spellStart"/>
      <w:r w:rsidRPr="00B147D0">
        <w:rPr>
          <w:rFonts w:ascii="Rawline" w:hAnsi="Rawline"/>
        </w:rPr>
        <w:t>organização</w:t>
      </w:r>
      <w:proofErr w:type="spellEnd"/>
      <w:r w:rsidRPr="00B147D0">
        <w:rPr>
          <w:rFonts w:ascii="Rawline" w:hAnsi="Rawline"/>
        </w:rPr>
        <w:t>.</w:t>
      </w:r>
    </w:p>
    <w:p w14:paraId="7538A905" w14:textId="5CD44387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12.2 </w:t>
      </w:r>
      <w:proofErr w:type="spellStart"/>
      <w:r w:rsidRPr="00B147D0">
        <w:rPr>
          <w:rFonts w:ascii="Rawline" w:hAnsi="Rawline"/>
        </w:rPr>
        <w:t>Usuários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terceiros</w:t>
      </w:r>
      <w:proofErr w:type="spellEnd"/>
      <w:r w:rsidRPr="00B147D0">
        <w:rPr>
          <w:rFonts w:ascii="Rawline" w:hAnsi="Rawline"/>
        </w:rPr>
        <w:t xml:space="preserve"> com </w:t>
      </w:r>
      <w:proofErr w:type="spellStart"/>
      <w:r w:rsidRPr="00B147D0">
        <w:rPr>
          <w:rFonts w:ascii="Rawline" w:hAnsi="Rawline"/>
        </w:rPr>
        <w:t>acesso</w:t>
      </w:r>
      <w:proofErr w:type="spellEnd"/>
      <w:r w:rsidRPr="00B147D0">
        <w:rPr>
          <w:rFonts w:ascii="Rawline" w:hAnsi="Rawline"/>
        </w:rPr>
        <w:t xml:space="preserve"> </w:t>
      </w:r>
      <w:proofErr w:type="gramStart"/>
      <w:r w:rsidRPr="00B147D0">
        <w:rPr>
          <w:rFonts w:ascii="Rawline" w:hAnsi="Rawline"/>
        </w:rPr>
        <w:t>a</w:t>
      </w:r>
      <w:proofErr w:type="gram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institucionais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devem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aderir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formalmente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às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regras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desta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política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aos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termos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uso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aplicáveis</w:t>
      </w:r>
      <w:proofErr w:type="spellEnd"/>
      <w:r w:rsidRPr="00B147D0">
        <w:rPr>
          <w:rFonts w:ascii="Rawline" w:hAnsi="Rawline"/>
        </w:rPr>
        <w:t>.</w:t>
      </w:r>
    </w:p>
    <w:p w14:paraId="19B9119D" w14:textId="1FF93DC6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12.3 </w:t>
      </w:r>
      <w:proofErr w:type="spellStart"/>
      <w:r w:rsidRPr="00B147D0">
        <w:rPr>
          <w:rFonts w:ascii="Rawline" w:hAnsi="Rawline"/>
        </w:rPr>
        <w:t>Violações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sujeitam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responsáveis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às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medidas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administrativas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disciplinares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legais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cabíveis</w:t>
      </w:r>
      <w:proofErr w:type="spellEnd"/>
      <w:r w:rsidRPr="00B147D0">
        <w:rPr>
          <w:rFonts w:ascii="Rawline" w:hAnsi="Rawline"/>
        </w:rPr>
        <w:t>.</w:t>
      </w:r>
    </w:p>
    <w:p w14:paraId="6BE583FB" w14:textId="77777777" w:rsidR="00B147D0" w:rsidRPr="00B147D0" w:rsidRDefault="00B147D0" w:rsidP="00B147D0">
      <w:pPr>
        <w:pStyle w:val="Ttulo1"/>
        <w:jc w:val="both"/>
        <w:rPr>
          <w:rFonts w:ascii="Rawline" w:hAnsi="Rawline"/>
        </w:rPr>
      </w:pPr>
      <w:r w:rsidRPr="00B147D0">
        <w:rPr>
          <w:rFonts w:ascii="Rawline" w:hAnsi="Rawline"/>
        </w:rPr>
        <w:t xml:space="preserve">13. </w:t>
      </w:r>
      <w:proofErr w:type="spellStart"/>
      <w:r w:rsidRPr="00B147D0">
        <w:rPr>
          <w:rFonts w:ascii="Rawline" w:hAnsi="Rawline"/>
        </w:rPr>
        <w:t>Revisão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Vigência</w:t>
      </w:r>
      <w:proofErr w:type="spellEnd"/>
    </w:p>
    <w:p w14:paraId="5F052D1E" w14:textId="0E51A8BE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13.1 </w:t>
      </w:r>
      <w:r w:rsidRPr="00B147D0">
        <w:rPr>
          <w:rFonts w:ascii="Rawline" w:hAnsi="Rawline"/>
        </w:rPr>
        <w:t xml:space="preserve">Esta </w:t>
      </w:r>
      <w:proofErr w:type="spellStart"/>
      <w:r w:rsidRPr="00B147D0">
        <w:rPr>
          <w:rFonts w:ascii="Rawline" w:hAnsi="Rawline"/>
        </w:rPr>
        <w:t>política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entra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vigor </w:t>
      </w:r>
      <w:proofErr w:type="spellStart"/>
      <w:r w:rsidRPr="00B147D0">
        <w:rPr>
          <w:rFonts w:ascii="Rawline" w:hAnsi="Rawline"/>
        </w:rPr>
        <w:t>na</w:t>
      </w:r>
      <w:proofErr w:type="spellEnd"/>
      <w:r w:rsidRPr="00B147D0">
        <w:rPr>
          <w:rFonts w:ascii="Rawline" w:hAnsi="Rawline"/>
        </w:rPr>
        <w:t xml:space="preserve"> data de </w:t>
      </w:r>
      <w:proofErr w:type="spellStart"/>
      <w:r w:rsidRPr="00B147D0">
        <w:rPr>
          <w:rFonts w:ascii="Rawline" w:hAnsi="Rawline"/>
        </w:rPr>
        <w:t>sua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aprovação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deve</w:t>
      </w:r>
      <w:proofErr w:type="spellEnd"/>
      <w:r w:rsidRPr="00B147D0">
        <w:rPr>
          <w:rFonts w:ascii="Rawline" w:hAnsi="Rawline"/>
        </w:rPr>
        <w:t xml:space="preserve"> ser </w:t>
      </w:r>
      <w:proofErr w:type="spellStart"/>
      <w:r w:rsidRPr="00B147D0">
        <w:rPr>
          <w:rFonts w:ascii="Rawline" w:hAnsi="Rawline"/>
        </w:rPr>
        <w:t>revisada</w:t>
      </w:r>
      <w:proofErr w:type="spellEnd"/>
      <w:r w:rsidRPr="00B147D0">
        <w:rPr>
          <w:rFonts w:ascii="Rawline" w:hAnsi="Rawline"/>
        </w:rPr>
        <w:t xml:space="preserve">, no </w:t>
      </w:r>
      <w:proofErr w:type="spellStart"/>
      <w:r w:rsidRPr="00B147D0">
        <w:rPr>
          <w:rFonts w:ascii="Rawline" w:hAnsi="Rawline"/>
        </w:rPr>
        <w:t>mínimo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anualmente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ou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extraordinariamente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em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caso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mudanças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relevantes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ambiente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processos</w:t>
      </w:r>
      <w:proofErr w:type="spellEnd"/>
      <w:r w:rsidRPr="00B147D0">
        <w:rPr>
          <w:rFonts w:ascii="Rawline" w:hAnsi="Rawline"/>
        </w:rPr>
        <w:t xml:space="preserve">, </w:t>
      </w:r>
      <w:proofErr w:type="spellStart"/>
      <w:r w:rsidRPr="00B147D0">
        <w:rPr>
          <w:rFonts w:ascii="Rawline" w:hAnsi="Rawline"/>
        </w:rPr>
        <w:t>requisitos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legais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ou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riscos</w:t>
      </w:r>
      <w:proofErr w:type="spellEnd"/>
      <w:r w:rsidRPr="00B147D0">
        <w:rPr>
          <w:rFonts w:ascii="Rawline" w:hAnsi="Rawline"/>
        </w:rPr>
        <w:t>.</w:t>
      </w:r>
    </w:p>
    <w:p w14:paraId="64A0B854" w14:textId="6DF9FDAD" w:rsidR="00B147D0" w:rsidRPr="00B147D0" w:rsidRDefault="00B147D0" w:rsidP="00B147D0">
      <w:pPr>
        <w:jc w:val="both"/>
        <w:rPr>
          <w:rFonts w:ascii="Rawline" w:hAnsi="Rawline"/>
        </w:rPr>
      </w:pPr>
      <w:r>
        <w:rPr>
          <w:rFonts w:ascii="Rawline" w:hAnsi="Rawline"/>
        </w:rPr>
        <w:t xml:space="preserve">13.2 </w:t>
      </w:r>
      <w:r w:rsidRPr="00B147D0">
        <w:rPr>
          <w:rFonts w:ascii="Rawline" w:hAnsi="Rawline"/>
        </w:rPr>
        <w:t>A classi</w:t>
      </w:r>
      <w:proofErr w:type="spellStart"/>
      <w:r w:rsidRPr="00B147D0">
        <w:rPr>
          <w:rFonts w:ascii="Rawline" w:hAnsi="Rawline"/>
        </w:rPr>
        <w:t>ficação</w:t>
      </w:r>
      <w:proofErr w:type="spellEnd"/>
      <w:r w:rsidRPr="00B147D0">
        <w:rPr>
          <w:rFonts w:ascii="Rawline" w:hAnsi="Rawline"/>
        </w:rPr>
        <w:t xml:space="preserve"> dos </w:t>
      </w:r>
      <w:proofErr w:type="spellStart"/>
      <w:r w:rsidRPr="00B147D0">
        <w:rPr>
          <w:rFonts w:ascii="Rawline" w:hAnsi="Rawline"/>
        </w:rPr>
        <w:t>ativos</w:t>
      </w:r>
      <w:proofErr w:type="spellEnd"/>
      <w:r w:rsidRPr="00B147D0">
        <w:rPr>
          <w:rFonts w:ascii="Rawline" w:hAnsi="Rawline"/>
        </w:rPr>
        <w:t xml:space="preserve">, o </w:t>
      </w:r>
      <w:proofErr w:type="spellStart"/>
      <w:r w:rsidRPr="00B147D0">
        <w:rPr>
          <w:rFonts w:ascii="Rawline" w:hAnsi="Rawline"/>
        </w:rPr>
        <w:t>inventário</w:t>
      </w:r>
      <w:proofErr w:type="spellEnd"/>
      <w:r w:rsidRPr="00B147D0">
        <w:rPr>
          <w:rFonts w:ascii="Rawline" w:hAnsi="Rawline"/>
        </w:rPr>
        <w:t xml:space="preserve"> e a </w:t>
      </w:r>
      <w:proofErr w:type="spellStart"/>
      <w:r w:rsidRPr="00B147D0">
        <w:rPr>
          <w:rFonts w:ascii="Rawline" w:hAnsi="Rawline"/>
        </w:rPr>
        <w:t>documentação</w:t>
      </w:r>
      <w:proofErr w:type="spellEnd"/>
      <w:r w:rsidRPr="00B147D0">
        <w:rPr>
          <w:rFonts w:ascii="Rawline" w:hAnsi="Rawline"/>
        </w:rPr>
        <w:t xml:space="preserve"> de </w:t>
      </w:r>
      <w:proofErr w:type="spellStart"/>
      <w:r w:rsidRPr="00B147D0">
        <w:rPr>
          <w:rFonts w:ascii="Rawline" w:hAnsi="Rawline"/>
        </w:rPr>
        <w:t>arquitetura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relacionada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devem</w:t>
      </w:r>
      <w:proofErr w:type="spellEnd"/>
      <w:r w:rsidRPr="00B147D0">
        <w:rPr>
          <w:rFonts w:ascii="Rawline" w:hAnsi="Rawline"/>
        </w:rPr>
        <w:t xml:space="preserve"> ser </w:t>
      </w:r>
      <w:proofErr w:type="spellStart"/>
      <w:r w:rsidRPr="00B147D0">
        <w:rPr>
          <w:rFonts w:ascii="Rawline" w:hAnsi="Rawline"/>
        </w:rPr>
        <w:t>revisados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periodicamente</w:t>
      </w:r>
      <w:proofErr w:type="spellEnd"/>
      <w:r w:rsidRPr="00B147D0">
        <w:rPr>
          <w:rFonts w:ascii="Rawline" w:hAnsi="Rawline"/>
        </w:rPr>
        <w:t xml:space="preserve"> para </w:t>
      </w:r>
      <w:proofErr w:type="spellStart"/>
      <w:r w:rsidRPr="00B147D0">
        <w:rPr>
          <w:rFonts w:ascii="Rawline" w:hAnsi="Rawline"/>
        </w:rPr>
        <w:t>manter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aderência</w:t>
      </w:r>
      <w:proofErr w:type="spellEnd"/>
      <w:r w:rsidRPr="00B147D0">
        <w:rPr>
          <w:rFonts w:ascii="Rawline" w:hAnsi="Rawline"/>
        </w:rPr>
        <w:t xml:space="preserve"> </w:t>
      </w:r>
      <w:proofErr w:type="spellStart"/>
      <w:r w:rsidRPr="00B147D0">
        <w:rPr>
          <w:rFonts w:ascii="Rawline" w:hAnsi="Rawline"/>
        </w:rPr>
        <w:t>operacional</w:t>
      </w:r>
      <w:proofErr w:type="spellEnd"/>
      <w:r w:rsidRPr="00B147D0">
        <w:rPr>
          <w:rFonts w:ascii="Rawline" w:hAnsi="Rawline"/>
        </w:rPr>
        <w:t xml:space="preserve"> e </w:t>
      </w:r>
      <w:proofErr w:type="spellStart"/>
      <w:r w:rsidRPr="00B147D0">
        <w:rPr>
          <w:rFonts w:ascii="Rawline" w:hAnsi="Rawline"/>
        </w:rPr>
        <w:t>regulatória</w:t>
      </w:r>
      <w:proofErr w:type="spellEnd"/>
      <w:r w:rsidRPr="00B147D0">
        <w:rPr>
          <w:rFonts w:ascii="Rawline" w:hAnsi="Rawline"/>
        </w:rPr>
        <w:t>.</w:t>
      </w:r>
    </w:p>
    <w:sectPr w:rsidR="00B147D0" w:rsidRPr="00B147D0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87CFA" w14:textId="77777777" w:rsidR="00782B34" w:rsidRDefault="00782B34" w:rsidP="00CC5A89">
      <w:pPr>
        <w:spacing w:after="0" w:line="240" w:lineRule="auto"/>
      </w:pPr>
      <w:r>
        <w:separator/>
      </w:r>
    </w:p>
  </w:endnote>
  <w:endnote w:type="continuationSeparator" w:id="0">
    <w:p w14:paraId="0562CB4F" w14:textId="77777777" w:rsidR="00782B34" w:rsidRDefault="00782B34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81BE" w14:textId="77777777" w:rsidR="00782B34" w:rsidRDefault="00782B34" w:rsidP="00CC5A89">
      <w:pPr>
        <w:spacing w:after="0" w:line="240" w:lineRule="auto"/>
      </w:pPr>
      <w:r>
        <w:separator/>
      </w:r>
    </w:p>
  </w:footnote>
  <w:footnote w:type="continuationSeparator" w:id="0">
    <w:p w14:paraId="65D6655B" w14:textId="77777777" w:rsidR="00782B34" w:rsidRDefault="00782B34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25474">
    <w:abstractNumId w:val="8"/>
  </w:num>
  <w:num w:numId="2" w16cid:durableId="1669166215">
    <w:abstractNumId w:val="6"/>
  </w:num>
  <w:num w:numId="3" w16cid:durableId="606229732">
    <w:abstractNumId w:val="5"/>
  </w:num>
  <w:num w:numId="4" w16cid:durableId="1617447534">
    <w:abstractNumId w:val="4"/>
  </w:num>
  <w:num w:numId="5" w16cid:durableId="1332027915">
    <w:abstractNumId w:val="7"/>
  </w:num>
  <w:num w:numId="6" w16cid:durableId="2085452713">
    <w:abstractNumId w:val="3"/>
  </w:num>
  <w:num w:numId="7" w16cid:durableId="1570455482">
    <w:abstractNumId w:val="2"/>
  </w:num>
  <w:num w:numId="8" w16cid:durableId="1945575964">
    <w:abstractNumId w:val="1"/>
  </w:num>
  <w:num w:numId="9" w16cid:durableId="1797141469">
    <w:abstractNumId w:val="0"/>
  </w:num>
  <w:num w:numId="10" w16cid:durableId="1266771942">
    <w:abstractNumId w:val="8"/>
  </w:num>
  <w:num w:numId="11" w16cid:durableId="1617785341">
    <w:abstractNumId w:val="8"/>
  </w:num>
  <w:num w:numId="12" w16cid:durableId="495347233">
    <w:abstractNumId w:val="8"/>
  </w:num>
  <w:num w:numId="13" w16cid:durableId="224880835">
    <w:abstractNumId w:val="8"/>
  </w:num>
  <w:num w:numId="14" w16cid:durableId="1705983509">
    <w:abstractNumId w:val="8"/>
  </w:num>
  <w:num w:numId="15" w16cid:durableId="18395418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600"/>
    <w:rsid w:val="00326F90"/>
    <w:rsid w:val="003B354B"/>
    <w:rsid w:val="003E2ADB"/>
    <w:rsid w:val="003F3E54"/>
    <w:rsid w:val="00782B34"/>
    <w:rsid w:val="007E2BB1"/>
    <w:rsid w:val="00AA1D8D"/>
    <w:rsid w:val="00B147D0"/>
    <w:rsid w:val="00B47730"/>
    <w:rsid w:val="00C2046C"/>
    <w:rsid w:val="00CB0664"/>
    <w:rsid w:val="00CC5A89"/>
    <w:rsid w:val="00CE515A"/>
    <w:rsid w:val="00E358E4"/>
    <w:rsid w:val="00E71EE8"/>
    <w:rsid w:val="00F96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691</Words>
  <Characters>4804</Characters>
  <Application>Microsoft Office Word</Application>
  <DocSecurity>0</DocSecurity>
  <Lines>98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MENEZES</cp:lastModifiedBy>
  <cp:revision>3</cp:revision>
  <dcterms:created xsi:type="dcterms:W3CDTF">2026-03-31T06:43:00Z</dcterms:created>
  <dcterms:modified xsi:type="dcterms:W3CDTF">2026-03-31T06:51:00Z</dcterms:modified>
  <cp:category/>
</cp:coreProperties>
</file>