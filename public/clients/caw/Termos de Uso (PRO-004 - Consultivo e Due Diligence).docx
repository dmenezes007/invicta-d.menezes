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3DF5649D" w:rsidR="00E71EE8" w:rsidRPr="00795B2D" w:rsidRDefault="007D5DD0" w:rsidP="00A85917">
      <w:pPr>
        <w:spacing w:line="204" w:lineRule="auto"/>
        <w:jc w:val="center"/>
        <w:rPr>
          <w:rFonts w:ascii="Rawline" w:hAnsi="Rawline"/>
          <w:color w:val="4F81BD" w:themeColor="accent1"/>
          <w:sz w:val="64"/>
          <w:szCs w:val="64"/>
        </w:rPr>
      </w:pPr>
      <w:r>
        <w:rPr>
          <w:rFonts w:ascii="Rawline" w:hAnsi="Rawline"/>
          <w:b/>
          <w:color w:val="203864"/>
          <w:sz w:val="72"/>
          <w:szCs w:val="44"/>
        </w:rPr>
        <w:t>TERMOS DE USO</w:t>
      </w:r>
      <w:r w:rsidR="00A85917">
        <w:rPr>
          <w:rFonts w:ascii="Rawline" w:hAnsi="Rawline"/>
          <w:b/>
          <w:color w:val="203864"/>
          <w:sz w:val="72"/>
          <w:szCs w:val="44"/>
        </w:rPr>
        <w:br/>
      </w:r>
      <w:r w:rsidR="00A85917" w:rsidRPr="00795B2D">
        <w:rPr>
          <w:rFonts w:ascii="Rawline" w:hAnsi="Rawline"/>
          <w:b/>
          <w:color w:val="4F81BD" w:themeColor="accent1"/>
          <w:sz w:val="64"/>
          <w:szCs w:val="64"/>
        </w:rPr>
        <w:t>PROCESSO DE NEGÓCIO 00</w:t>
      </w:r>
      <w:r w:rsidR="00184DB2">
        <w:rPr>
          <w:rFonts w:ascii="Rawline" w:hAnsi="Rawline"/>
          <w:b/>
          <w:color w:val="4F81BD" w:themeColor="accent1"/>
          <w:sz w:val="64"/>
          <w:szCs w:val="64"/>
        </w:rPr>
        <w:t>4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29C0E6A8" w14:textId="47458337" w:rsidR="00A85917" w:rsidRPr="007B43D9" w:rsidRDefault="00184DB2" w:rsidP="007B43D9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184DB2">
        <w:rPr>
          <w:rFonts w:ascii="Rawline" w:hAnsi="Rawline"/>
          <w:color w:val="2F5597"/>
        </w:rPr>
        <w:lastRenderedPageBreak/>
        <w:t>Atuação</w:t>
      </w:r>
      <w:proofErr w:type="spellEnd"/>
      <w:r w:rsidRPr="00184DB2">
        <w:rPr>
          <w:rFonts w:ascii="Rawline" w:hAnsi="Rawline"/>
          <w:color w:val="2F5597"/>
        </w:rPr>
        <w:t xml:space="preserve"> </w:t>
      </w:r>
      <w:proofErr w:type="spellStart"/>
      <w:r w:rsidRPr="00184DB2">
        <w:rPr>
          <w:rFonts w:ascii="Rawline" w:hAnsi="Rawline"/>
          <w:color w:val="2F5597"/>
        </w:rPr>
        <w:t>Consultiva</w:t>
      </w:r>
      <w:proofErr w:type="spellEnd"/>
      <w:r w:rsidRPr="00184DB2">
        <w:rPr>
          <w:rFonts w:ascii="Rawline" w:hAnsi="Rawline"/>
          <w:color w:val="2F5597"/>
        </w:rPr>
        <w:t xml:space="preserve">, Due Diligence e </w:t>
      </w:r>
      <w:proofErr w:type="spellStart"/>
      <w:r w:rsidRPr="007B43D9">
        <w:rPr>
          <w:rFonts w:ascii="Rawline" w:hAnsi="Rawline"/>
          <w:color w:val="2F5597"/>
        </w:rPr>
        <w:t>Elaboração</w:t>
      </w:r>
      <w:proofErr w:type="spellEnd"/>
      <w:r w:rsidRPr="007B43D9">
        <w:rPr>
          <w:rFonts w:ascii="Rawline" w:hAnsi="Rawline"/>
          <w:color w:val="2F5597"/>
        </w:rPr>
        <w:t xml:space="preserve"> de </w:t>
      </w:r>
      <w:proofErr w:type="spellStart"/>
      <w:r w:rsidRPr="007B43D9">
        <w:rPr>
          <w:rFonts w:ascii="Rawline" w:hAnsi="Rawline"/>
          <w:color w:val="2F5597"/>
        </w:rPr>
        <w:t>Pareceres</w:t>
      </w:r>
      <w:proofErr w:type="spellEnd"/>
    </w:p>
    <w:p w14:paraId="265A5E13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Aqui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você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encontrará</w:t>
      </w:r>
      <w:proofErr w:type="spellEnd"/>
      <w:r w:rsidRPr="007B43D9">
        <w:rPr>
          <w:rFonts w:ascii="Rawline" w:hAnsi="Rawline"/>
        </w:rPr>
        <w:t xml:space="preserve"> as </w:t>
      </w:r>
      <w:proofErr w:type="spellStart"/>
      <w:r w:rsidRPr="007B43D9">
        <w:rPr>
          <w:rFonts w:ascii="Rawline" w:hAnsi="Rawline"/>
        </w:rPr>
        <w:t>regras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condições</w:t>
      </w:r>
      <w:proofErr w:type="spellEnd"/>
      <w:r w:rsidRPr="007B43D9">
        <w:rPr>
          <w:rFonts w:ascii="Rawline" w:hAnsi="Rawline"/>
        </w:rPr>
        <w:t xml:space="preserve"> para </w:t>
      </w:r>
      <w:proofErr w:type="spellStart"/>
      <w:r w:rsidRPr="007B43D9">
        <w:rPr>
          <w:rFonts w:ascii="Rawline" w:hAnsi="Rawline"/>
        </w:rPr>
        <w:t>acesso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utilização</w:t>
      </w:r>
      <w:proofErr w:type="spellEnd"/>
      <w:r w:rsidRPr="007B43D9">
        <w:rPr>
          <w:rFonts w:ascii="Rawline" w:hAnsi="Rawline"/>
        </w:rPr>
        <w:t xml:space="preserve"> dos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canais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documentais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ambientes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digitais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fluxos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atendimento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vinculados</w:t>
      </w:r>
      <w:proofErr w:type="spellEnd"/>
      <w:r w:rsidRPr="007B43D9">
        <w:rPr>
          <w:rFonts w:ascii="Rawline" w:hAnsi="Rawline"/>
        </w:rPr>
        <w:t xml:space="preserve"> à </w:t>
      </w:r>
      <w:proofErr w:type="spellStart"/>
      <w:r w:rsidRPr="007B43D9">
        <w:rPr>
          <w:rFonts w:ascii="Rawline" w:hAnsi="Rawline"/>
        </w:rPr>
        <w:t>atuação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consultiva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Corbo</w:t>
      </w:r>
      <w:proofErr w:type="spellEnd"/>
      <w:r w:rsidRPr="007B43D9">
        <w:rPr>
          <w:rFonts w:ascii="Rawline" w:hAnsi="Rawline"/>
        </w:rPr>
        <w:t xml:space="preserve">, Aguiar &amp; </w:t>
      </w:r>
      <w:proofErr w:type="spellStart"/>
      <w:r w:rsidRPr="007B43D9">
        <w:rPr>
          <w:rFonts w:ascii="Rawline" w:hAnsi="Rawline"/>
        </w:rPr>
        <w:t>Waise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Advogados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Associados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incluindo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auditorias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legais</w:t>
      </w:r>
      <w:proofErr w:type="spellEnd"/>
      <w:r w:rsidRPr="007B43D9">
        <w:rPr>
          <w:rFonts w:ascii="Rawline" w:hAnsi="Rawline"/>
        </w:rPr>
        <w:t xml:space="preserve">, due diligence, </w:t>
      </w:r>
      <w:proofErr w:type="spellStart"/>
      <w:r w:rsidRPr="007B43D9">
        <w:rPr>
          <w:rFonts w:ascii="Rawline" w:hAnsi="Rawline"/>
        </w:rPr>
        <w:t>pareceres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análise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preventiva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riscos</w:t>
      </w:r>
      <w:proofErr w:type="spellEnd"/>
      <w:r w:rsidRPr="007B43D9">
        <w:rPr>
          <w:rFonts w:ascii="Rawline" w:hAnsi="Rawline"/>
        </w:rPr>
        <w:t>.</w:t>
      </w:r>
    </w:p>
    <w:p w14:paraId="73D7B5AC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01. </w:t>
      </w:r>
      <w:proofErr w:type="spellStart"/>
      <w:r w:rsidRPr="007B43D9">
        <w:rPr>
          <w:rFonts w:ascii="Rawline" w:hAnsi="Rawline"/>
          <w:color w:val="2F5597"/>
        </w:rPr>
        <w:t>Aceitação</w:t>
      </w:r>
      <w:proofErr w:type="spellEnd"/>
      <w:r w:rsidRPr="007B43D9">
        <w:rPr>
          <w:rFonts w:ascii="Rawline" w:hAnsi="Rawline"/>
          <w:color w:val="2F5597"/>
        </w:rPr>
        <w:t xml:space="preserve"> dos </w:t>
      </w:r>
      <w:proofErr w:type="spellStart"/>
      <w:r w:rsidRPr="007B43D9">
        <w:rPr>
          <w:rFonts w:ascii="Rawline" w:hAnsi="Rawline"/>
          <w:color w:val="2F5597"/>
        </w:rPr>
        <w:t>Termos</w:t>
      </w:r>
      <w:proofErr w:type="spellEnd"/>
      <w:r w:rsidRPr="007B43D9">
        <w:rPr>
          <w:rFonts w:ascii="Rawline" w:hAnsi="Rawline"/>
          <w:color w:val="2F5597"/>
        </w:rPr>
        <w:t xml:space="preserve"> de </w:t>
      </w:r>
      <w:proofErr w:type="spellStart"/>
      <w:r w:rsidRPr="007B43D9">
        <w:rPr>
          <w:rFonts w:ascii="Rawline" w:hAnsi="Rawline"/>
          <w:color w:val="2F5597"/>
        </w:rPr>
        <w:t>Uso</w:t>
      </w:r>
      <w:proofErr w:type="spellEnd"/>
    </w:p>
    <w:p w14:paraId="35617F39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presentes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Uso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constituem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instrumento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adesão</w:t>
      </w:r>
      <w:proofErr w:type="spellEnd"/>
      <w:r w:rsidRPr="007B43D9">
        <w:rPr>
          <w:rFonts w:ascii="Rawline" w:hAnsi="Rawline"/>
        </w:rPr>
        <w:t xml:space="preserve"> entre o </w:t>
      </w:r>
      <w:proofErr w:type="spellStart"/>
      <w:r w:rsidRPr="007B43D9">
        <w:rPr>
          <w:rFonts w:ascii="Rawline" w:hAnsi="Rawline"/>
        </w:rPr>
        <w:t>usuário</w:t>
      </w:r>
      <w:proofErr w:type="spellEnd"/>
      <w:r w:rsidRPr="007B43D9">
        <w:rPr>
          <w:rFonts w:ascii="Rawline" w:hAnsi="Rawline"/>
        </w:rPr>
        <w:t xml:space="preserve"> e a </w:t>
      </w:r>
      <w:proofErr w:type="spellStart"/>
      <w:r w:rsidRPr="007B43D9">
        <w:rPr>
          <w:rFonts w:ascii="Rawline" w:hAnsi="Rawline"/>
        </w:rPr>
        <w:t>Corbo</w:t>
      </w:r>
      <w:proofErr w:type="spellEnd"/>
      <w:r w:rsidRPr="007B43D9">
        <w:rPr>
          <w:rFonts w:ascii="Rawline" w:hAnsi="Rawline"/>
        </w:rPr>
        <w:t xml:space="preserve">, Aguiar &amp; </w:t>
      </w:r>
      <w:proofErr w:type="spellStart"/>
      <w:r w:rsidRPr="007B43D9">
        <w:rPr>
          <w:rFonts w:ascii="Rawline" w:hAnsi="Rawline"/>
        </w:rPr>
        <w:t>Waise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Advogados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Associados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aplicável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canais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utilizados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projetos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consultivos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operações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societárias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auditorias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documentais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datarooms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demais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ambientes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relacionados</w:t>
      </w:r>
      <w:proofErr w:type="spellEnd"/>
      <w:r w:rsidRPr="007B43D9">
        <w:rPr>
          <w:rFonts w:ascii="Rawline" w:hAnsi="Rawline"/>
        </w:rPr>
        <w:t xml:space="preserve"> à </w:t>
      </w:r>
      <w:proofErr w:type="spellStart"/>
      <w:r w:rsidRPr="007B43D9">
        <w:rPr>
          <w:rFonts w:ascii="Rawline" w:hAnsi="Rawline"/>
        </w:rPr>
        <w:t>elaboração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pareceres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relatórios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jurídicos</w:t>
      </w:r>
      <w:proofErr w:type="spellEnd"/>
      <w:r w:rsidRPr="007B43D9">
        <w:rPr>
          <w:rFonts w:ascii="Rawline" w:hAnsi="Rawline"/>
        </w:rPr>
        <w:t>.</w:t>
      </w:r>
    </w:p>
    <w:p w14:paraId="785A6B5F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O </w:t>
      </w:r>
      <w:proofErr w:type="spellStart"/>
      <w:r w:rsidRPr="007B43D9">
        <w:rPr>
          <w:rFonts w:ascii="Rawline" w:hAnsi="Rawline"/>
        </w:rPr>
        <w:t>uso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desses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está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condicionado</w:t>
      </w:r>
      <w:proofErr w:type="spellEnd"/>
      <w:r w:rsidRPr="007B43D9">
        <w:rPr>
          <w:rFonts w:ascii="Rawline" w:hAnsi="Rawline"/>
        </w:rPr>
        <w:t xml:space="preserve"> à </w:t>
      </w:r>
      <w:proofErr w:type="spellStart"/>
      <w:r w:rsidRPr="007B43D9">
        <w:rPr>
          <w:rFonts w:ascii="Rawline" w:hAnsi="Rawline"/>
        </w:rPr>
        <w:t>ciência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aceitação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 e da </w:t>
      </w:r>
      <w:proofErr w:type="spellStart"/>
      <w:r w:rsidRPr="007B43D9">
        <w:rPr>
          <w:rFonts w:ascii="Rawline" w:hAnsi="Rawline"/>
        </w:rPr>
        <w:t>política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privacidade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correspondente</w:t>
      </w:r>
      <w:proofErr w:type="spellEnd"/>
      <w:r w:rsidRPr="007B43D9">
        <w:rPr>
          <w:rFonts w:ascii="Rawline" w:hAnsi="Rawline"/>
        </w:rPr>
        <w:t xml:space="preserve"> </w:t>
      </w:r>
      <w:proofErr w:type="gramStart"/>
      <w:r w:rsidRPr="007B43D9">
        <w:rPr>
          <w:rFonts w:ascii="Rawline" w:hAnsi="Rawline"/>
        </w:rPr>
        <w:t>a</w:t>
      </w:r>
      <w:proofErr w:type="gram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processo</w:t>
      </w:r>
      <w:proofErr w:type="spellEnd"/>
      <w:r w:rsidRPr="007B43D9">
        <w:rPr>
          <w:rFonts w:ascii="Rawline" w:hAnsi="Rawline"/>
        </w:rPr>
        <w:t>.</w:t>
      </w:r>
    </w:p>
    <w:p w14:paraId="3FD60828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utilizar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, o </w:t>
      </w:r>
      <w:proofErr w:type="spellStart"/>
      <w:r w:rsidRPr="007B43D9">
        <w:rPr>
          <w:rFonts w:ascii="Rawline" w:hAnsi="Rawline"/>
        </w:rPr>
        <w:t>usuário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declara</w:t>
      </w:r>
      <w:proofErr w:type="spellEnd"/>
      <w:r w:rsidRPr="007B43D9">
        <w:rPr>
          <w:rFonts w:ascii="Rawline" w:hAnsi="Rawline"/>
        </w:rPr>
        <w:t xml:space="preserve"> que leu, </w:t>
      </w:r>
      <w:proofErr w:type="spellStart"/>
      <w:r w:rsidRPr="007B43D9">
        <w:rPr>
          <w:rFonts w:ascii="Rawline" w:hAnsi="Rawline"/>
        </w:rPr>
        <w:t>compreendeu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concorda</w:t>
      </w:r>
      <w:proofErr w:type="spellEnd"/>
      <w:r w:rsidRPr="007B43D9">
        <w:rPr>
          <w:rFonts w:ascii="Rawline" w:hAnsi="Rawline"/>
        </w:rPr>
        <w:t xml:space="preserve"> com as </w:t>
      </w:r>
      <w:proofErr w:type="spellStart"/>
      <w:r w:rsidRPr="007B43D9">
        <w:rPr>
          <w:rFonts w:ascii="Rawline" w:hAnsi="Rawline"/>
        </w:rPr>
        <w:t>condições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aqui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previstas</w:t>
      </w:r>
      <w:proofErr w:type="spellEnd"/>
      <w:r w:rsidRPr="007B43D9">
        <w:rPr>
          <w:rFonts w:ascii="Rawline" w:hAnsi="Rawline"/>
        </w:rPr>
        <w:t>.</w:t>
      </w:r>
    </w:p>
    <w:p w14:paraId="1103CF0F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02. </w:t>
      </w:r>
      <w:proofErr w:type="spellStart"/>
      <w:r w:rsidRPr="007B43D9">
        <w:rPr>
          <w:rFonts w:ascii="Rawline" w:hAnsi="Rawline"/>
          <w:color w:val="2F5597"/>
        </w:rPr>
        <w:t>Definições</w:t>
      </w:r>
      <w:proofErr w:type="spellEnd"/>
      <w:r w:rsidRPr="007B43D9">
        <w:rPr>
          <w:rFonts w:ascii="Rawline" w:hAnsi="Rawline"/>
          <w:color w:val="2F5597"/>
        </w:rPr>
        <w:t xml:space="preserve"> dos </w:t>
      </w:r>
      <w:proofErr w:type="spellStart"/>
      <w:r w:rsidRPr="007B43D9">
        <w:rPr>
          <w:rFonts w:ascii="Rawline" w:hAnsi="Rawline"/>
          <w:color w:val="2F5597"/>
        </w:rPr>
        <w:t>Termos</w:t>
      </w:r>
      <w:proofErr w:type="spellEnd"/>
      <w:r w:rsidRPr="007B43D9">
        <w:rPr>
          <w:rFonts w:ascii="Rawline" w:hAnsi="Rawline"/>
          <w:color w:val="2F5597"/>
        </w:rPr>
        <w:t xml:space="preserve"> de </w:t>
      </w:r>
      <w:proofErr w:type="spellStart"/>
      <w:r w:rsidRPr="007B43D9">
        <w:rPr>
          <w:rFonts w:ascii="Rawline" w:hAnsi="Rawline"/>
          <w:color w:val="2F5597"/>
        </w:rPr>
        <w:t>Uso</w:t>
      </w:r>
      <w:proofErr w:type="spellEnd"/>
    </w:p>
    <w:p w14:paraId="5A2B34D6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Para </w:t>
      </w: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fins </w:t>
      </w:r>
      <w:proofErr w:type="spellStart"/>
      <w:r w:rsidRPr="007B43D9">
        <w:rPr>
          <w:rFonts w:ascii="Rawline" w:hAnsi="Rawline"/>
        </w:rPr>
        <w:t>destes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aplicam</w:t>
      </w:r>
      <w:proofErr w:type="spellEnd"/>
      <w:r w:rsidRPr="007B43D9">
        <w:rPr>
          <w:rFonts w:ascii="Rawline" w:hAnsi="Rawline"/>
        </w:rPr>
        <w:t xml:space="preserve">-se as </w:t>
      </w:r>
      <w:proofErr w:type="spellStart"/>
      <w:r w:rsidRPr="007B43D9">
        <w:rPr>
          <w:rFonts w:ascii="Rawline" w:hAnsi="Rawline"/>
        </w:rPr>
        <w:t>seguintes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definições</w:t>
      </w:r>
      <w:proofErr w:type="spellEnd"/>
      <w:r w:rsidRPr="007B43D9">
        <w:rPr>
          <w:rFonts w:ascii="Rawline" w:hAnsi="Rawline"/>
        </w:rPr>
        <w:t>:</w:t>
      </w:r>
    </w:p>
    <w:p w14:paraId="4696CD09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CAW: </w:t>
      </w:r>
      <w:proofErr w:type="spellStart"/>
      <w:r w:rsidRPr="007B43D9">
        <w:rPr>
          <w:rFonts w:ascii="Rawline" w:hAnsi="Rawline"/>
        </w:rPr>
        <w:t>Corbo</w:t>
      </w:r>
      <w:proofErr w:type="spellEnd"/>
      <w:r w:rsidRPr="007B43D9">
        <w:rPr>
          <w:rFonts w:ascii="Rawline" w:hAnsi="Rawline"/>
        </w:rPr>
        <w:t xml:space="preserve">, Aguiar &amp; </w:t>
      </w:r>
      <w:proofErr w:type="spellStart"/>
      <w:r w:rsidRPr="007B43D9">
        <w:rPr>
          <w:rFonts w:ascii="Rawline" w:hAnsi="Rawline"/>
        </w:rPr>
        <w:t>Waise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Advogados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Associados</w:t>
      </w:r>
      <w:proofErr w:type="spellEnd"/>
      <w:r w:rsidRPr="007B43D9">
        <w:rPr>
          <w:rFonts w:ascii="Rawline" w:hAnsi="Rawline"/>
        </w:rPr>
        <w:t>;</w:t>
      </w:r>
    </w:p>
    <w:p w14:paraId="22449D33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controlador</w:t>
      </w:r>
      <w:proofErr w:type="spellEnd"/>
      <w:r w:rsidRPr="007B43D9">
        <w:rPr>
          <w:rFonts w:ascii="Rawline" w:hAnsi="Rawline"/>
        </w:rPr>
        <w:t xml:space="preserve">: </w:t>
      </w:r>
      <w:proofErr w:type="spellStart"/>
      <w:r w:rsidRPr="007B43D9">
        <w:rPr>
          <w:rFonts w:ascii="Rawline" w:hAnsi="Rawline"/>
        </w:rPr>
        <w:t>pessoa</w:t>
      </w:r>
      <w:proofErr w:type="spellEnd"/>
      <w:r w:rsidRPr="007B43D9">
        <w:rPr>
          <w:rFonts w:ascii="Rawline" w:hAnsi="Rawline"/>
        </w:rPr>
        <w:t xml:space="preserve"> natural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responsável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pelas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decisões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referentes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tratamento</w:t>
      </w:r>
      <w:proofErr w:type="spellEnd"/>
      <w:r w:rsidRPr="007B43D9">
        <w:rPr>
          <w:rFonts w:ascii="Rawline" w:hAnsi="Rawline"/>
        </w:rPr>
        <w:t xml:space="preserve"> de dados </w:t>
      </w:r>
      <w:proofErr w:type="spellStart"/>
      <w:r w:rsidRPr="007B43D9">
        <w:rPr>
          <w:rFonts w:ascii="Rawline" w:hAnsi="Rawline"/>
        </w:rPr>
        <w:t>pessoais</w:t>
      </w:r>
      <w:proofErr w:type="spellEnd"/>
      <w:r w:rsidRPr="007B43D9">
        <w:rPr>
          <w:rFonts w:ascii="Rawline" w:hAnsi="Rawline"/>
        </w:rPr>
        <w:t xml:space="preserve"> no </w:t>
      </w:r>
      <w:proofErr w:type="spellStart"/>
      <w:r w:rsidRPr="007B43D9">
        <w:rPr>
          <w:rFonts w:ascii="Rawline" w:hAnsi="Rawline"/>
        </w:rPr>
        <w:t>contexto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analisada</w:t>
      </w:r>
      <w:proofErr w:type="spellEnd"/>
      <w:r w:rsidRPr="007B43D9">
        <w:rPr>
          <w:rFonts w:ascii="Rawline" w:hAnsi="Rawline"/>
        </w:rPr>
        <w:t>;</w:t>
      </w:r>
    </w:p>
    <w:p w14:paraId="3D4F7994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operador</w:t>
      </w:r>
      <w:proofErr w:type="spellEnd"/>
      <w:r w:rsidRPr="007B43D9">
        <w:rPr>
          <w:rFonts w:ascii="Rawline" w:hAnsi="Rawline"/>
        </w:rPr>
        <w:t xml:space="preserve">: </w:t>
      </w:r>
      <w:proofErr w:type="spellStart"/>
      <w:r w:rsidRPr="007B43D9">
        <w:rPr>
          <w:rFonts w:ascii="Rawline" w:hAnsi="Rawline"/>
        </w:rPr>
        <w:t>pessoa</w:t>
      </w:r>
      <w:proofErr w:type="spellEnd"/>
      <w:r w:rsidRPr="007B43D9">
        <w:rPr>
          <w:rFonts w:ascii="Rawline" w:hAnsi="Rawline"/>
        </w:rPr>
        <w:t xml:space="preserve"> natural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jurídica</w:t>
      </w:r>
      <w:proofErr w:type="spellEnd"/>
      <w:r w:rsidRPr="007B43D9">
        <w:rPr>
          <w:rFonts w:ascii="Rawline" w:hAnsi="Rawline"/>
        </w:rPr>
        <w:t xml:space="preserve"> que </w:t>
      </w:r>
      <w:proofErr w:type="spellStart"/>
      <w:r w:rsidRPr="007B43D9">
        <w:rPr>
          <w:rFonts w:ascii="Rawline" w:hAnsi="Rawline"/>
        </w:rPr>
        <w:t>realiza</w:t>
      </w:r>
      <w:proofErr w:type="spellEnd"/>
      <w:r w:rsidRPr="007B43D9">
        <w:rPr>
          <w:rFonts w:ascii="Rawline" w:hAnsi="Rawline"/>
        </w:rPr>
        <w:t xml:space="preserve"> o </w:t>
      </w:r>
      <w:proofErr w:type="spellStart"/>
      <w:r w:rsidRPr="007B43D9">
        <w:rPr>
          <w:rFonts w:ascii="Rawline" w:hAnsi="Rawline"/>
        </w:rPr>
        <w:t>tratamento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nome</w:t>
      </w:r>
      <w:proofErr w:type="spellEnd"/>
      <w:r w:rsidRPr="007B43D9">
        <w:rPr>
          <w:rFonts w:ascii="Rawline" w:hAnsi="Rawline"/>
        </w:rPr>
        <w:t xml:space="preserve"> do </w:t>
      </w:r>
      <w:proofErr w:type="spellStart"/>
      <w:r w:rsidRPr="007B43D9">
        <w:rPr>
          <w:rFonts w:ascii="Rawline" w:hAnsi="Rawline"/>
        </w:rPr>
        <w:t>controlador</w:t>
      </w:r>
      <w:proofErr w:type="spellEnd"/>
      <w:r w:rsidRPr="007B43D9">
        <w:rPr>
          <w:rFonts w:ascii="Rawline" w:hAnsi="Rawline"/>
        </w:rPr>
        <w:t>;</w:t>
      </w:r>
    </w:p>
    <w:p w14:paraId="2CF80A9E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encarregado</w:t>
      </w:r>
      <w:proofErr w:type="spellEnd"/>
      <w:r w:rsidRPr="007B43D9">
        <w:rPr>
          <w:rFonts w:ascii="Rawline" w:hAnsi="Rawline"/>
        </w:rPr>
        <w:t xml:space="preserve">: </w:t>
      </w:r>
      <w:proofErr w:type="spellStart"/>
      <w:r w:rsidRPr="007B43D9">
        <w:rPr>
          <w:rFonts w:ascii="Rawline" w:hAnsi="Rawline"/>
        </w:rPr>
        <w:t>pessoa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indicada</w:t>
      </w:r>
      <w:proofErr w:type="spellEnd"/>
      <w:r w:rsidRPr="007B43D9">
        <w:rPr>
          <w:rFonts w:ascii="Rawline" w:hAnsi="Rawline"/>
        </w:rPr>
        <w:t xml:space="preserve"> para </w:t>
      </w:r>
      <w:proofErr w:type="spellStart"/>
      <w:r w:rsidRPr="007B43D9">
        <w:rPr>
          <w:rFonts w:ascii="Rawline" w:hAnsi="Rawline"/>
        </w:rPr>
        <w:t>atuar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como</w:t>
      </w:r>
      <w:proofErr w:type="spellEnd"/>
      <w:r w:rsidRPr="007B43D9">
        <w:rPr>
          <w:rFonts w:ascii="Rawline" w:hAnsi="Rawline"/>
        </w:rPr>
        <w:t xml:space="preserve"> canal de </w:t>
      </w:r>
      <w:proofErr w:type="spellStart"/>
      <w:r w:rsidRPr="007B43D9">
        <w:rPr>
          <w:rFonts w:ascii="Rawline" w:hAnsi="Rawline"/>
        </w:rPr>
        <w:t>comunicação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sobre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proteção</w:t>
      </w:r>
      <w:proofErr w:type="spellEnd"/>
      <w:r w:rsidRPr="007B43D9">
        <w:rPr>
          <w:rFonts w:ascii="Rawline" w:hAnsi="Rawline"/>
        </w:rPr>
        <w:t xml:space="preserve"> de dados;</w:t>
      </w:r>
    </w:p>
    <w:p w14:paraId="42BC1FCC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usuário</w:t>
      </w:r>
      <w:proofErr w:type="spellEnd"/>
      <w:r w:rsidRPr="007B43D9">
        <w:rPr>
          <w:rFonts w:ascii="Rawline" w:hAnsi="Rawline"/>
        </w:rPr>
        <w:t xml:space="preserve">: </w:t>
      </w:r>
      <w:proofErr w:type="spellStart"/>
      <w:r w:rsidRPr="007B43D9">
        <w:rPr>
          <w:rFonts w:ascii="Rawline" w:hAnsi="Rawline"/>
        </w:rPr>
        <w:t>pessoa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física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jurídica</w:t>
      </w:r>
      <w:proofErr w:type="spellEnd"/>
      <w:r w:rsidRPr="007B43D9">
        <w:rPr>
          <w:rFonts w:ascii="Rawline" w:hAnsi="Rawline"/>
        </w:rPr>
        <w:t xml:space="preserve"> que </w:t>
      </w:r>
      <w:proofErr w:type="spellStart"/>
      <w:r w:rsidRPr="007B43D9">
        <w:rPr>
          <w:rFonts w:ascii="Rawline" w:hAnsi="Rawline"/>
        </w:rPr>
        <w:t>acessa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utiliza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canais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datarooms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abrangidos</w:t>
      </w:r>
      <w:proofErr w:type="spellEnd"/>
      <w:r w:rsidRPr="007B43D9">
        <w:rPr>
          <w:rFonts w:ascii="Rawline" w:hAnsi="Rawline"/>
        </w:rPr>
        <w:t xml:space="preserve"> por </w:t>
      </w:r>
      <w:proofErr w:type="spellStart"/>
      <w:r w:rsidRPr="007B43D9">
        <w:rPr>
          <w:rFonts w:ascii="Rawline" w:hAnsi="Rawline"/>
        </w:rPr>
        <w:t>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>;</w:t>
      </w:r>
    </w:p>
    <w:p w14:paraId="461CAB21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titular: </w:t>
      </w:r>
      <w:proofErr w:type="spellStart"/>
      <w:r w:rsidRPr="007B43D9">
        <w:rPr>
          <w:rFonts w:ascii="Rawline" w:hAnsi="Rawline"/>
        </w:rPr>
        <w:t>pessoa</w:t>
      </w:r>
      <w:proofErr w:type="spellEnd"/>
      <w:r w:rsidRPr="007B43D9">
        <w:rPr>
          <w:rFonts w:ascii="Rawline" w:hAnsi="Rawline"/>
        </w:rPr>
        <w:t xml:space="preserve"> natural a </w:t>
      </w:r>
      <w:proofErr w:type="spellStart"/>
      <w:r w:rsidRPr="007B43D9">
        <w:rPr>
          <w:rFonts w:ascii="Rawline" w:hAnsi="Rawline"/>
        </w:rPr>
        <w:t>quem</w:t>
      </w:r>
      <w:proofErr w:type="spellEnd"/>
      <w:r w:rsidRPr="007B43D9">
        <w:rPr>
          <w:rFonts w:ascii="Rawline" w:hAnsi="Rawline"/>
        </w:rPr>
        <w:t xml:space="preserve"> se </w:t>
      </w:r>
      <w:proofErr w:type="spellStart"/>
      <w:r w:rsidRPr="007B43D9">
        <w:rPr>
          <w:rFonts w:ascii="Rawline" w:hAnsi="Rawline"/>
        </w:rPr>
        <w:t>referem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dados </w:t>
      </w:r>
      <w:proofErr w:type="spellStart"/>
      <w:r w:rsidRPr="007B43D9">
        <w:rPr>
          <w:rFonts w:ascii="Rawline" w:hAnsi="Rawline"/>
        </w:rPr>
        <w:t>pessoais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tratados</w:t>
      </w:r>
      <w:proofErr w:type="spellEnd"/>
      <w:r w:rsidRPr="007B43D9">
        <w:rPr>
          <w:rFonts w:ascii="Rawline" w:hAnsi="Rawline"/>
        </w:rPr>
        <w:t>;</w:t>
      </w:r>
    </w:p>
    <w:p w14:paraId="54DDD88B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tratamento</w:t>
      </w:r>
      <w:proofErr w:type="spellEnd"/>
      <w:r w:rsidRPr="007B43D9">
        <w:rPr>
          <w:rFonts w:ascii="Rawline" w:hAnsi="Rawline"/>
        </w:rPr>
        <w:t xml:space="preserve">: </w:t>
      </w:r>
      <w:proofErr w:type="spellStart"/>
      <w:r w:rsidRPr="007B43D9">
        <w:rPr>
          <w:rFonts w:ascii="Rawline" w:hAnsi="Rawline"/>
        </w:rPr>
        <w:t>toda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realizada</w:t>
      </w:r>
      <w:proofErr w:type="spellEnd"/>
      <w:r w:rsidRPr="007B43D9">
        <w:rPr>
          <w:rFonts w:ascii="Rawline" w:hAnsi="Rawline"/>
        </w:rPr>
        <w:t xml:space="preserve"> com dados </w:t>
      </w:r>
      <w:proofErr w:type="spellStart"/>
      <w:r w:rsidRPr="007B43D9">
        <w:rPr>
          <w:rFonts w:ascii="Rawline" w:hAnsi="Rawline"/>
        </w:rPr>
        <w:t>pessoais</w:t>
      </w:r>
      <w:proofErr w:type="spellEnd"/>
      <w:r w:rsidRPr="007B43D9">
        <w:rPr>
          <w:rFonts w:ascii="Rawline" w:hAnsi="Rawline"/>
        </w:rPr>
        <w:t>;</w:t>
      </w:r>
    </w:p>
    <w:p w14:paraId="5DC9383E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dataroom</w:t>
      </w:r>
      <w:proofErr w:type="spellEnd"/>
      <w:r w:rsidRPr="007B43D9">
        <w:rPr>
          <w:rFonts w:ascii="Rawline" w:hAnsi="Rawline"/>
        </w:rPr>
        <w:t xml:space="preserve">: </w:t>
      </w:r>
      <w:proofErr w:type="spellStart"/>
      <w:r w:rsidRPr="007B43D9">
        <w:rPr>
          <w:rFonts w:ascii="Rawline" w:hAnsi="Rawline"/>
        </w:rPr>
        <w:t>ambiente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eletrônico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controlado</w:t>
      </w:r>
      <w:proofErr w:type="spellEnd"/>
      <w:r w:rsidRPr="007B43D9">
        <w:rPr>
          <w:rFonts w:ascii="Rawline" w:hAnsi="Rawline"/>
        </w:rPr>
        <w:t xml:space="preserve"> para </w:t>
      </w:r>
      <w:proofErr w:type="spellStart"/>
      <w:r w:rsidRPr="007B43D9">
        <w:rPr>
          <w:rFonts w:ascii="Rawline" w:hAnsi="Rawline"/>
        </w:rPr>
        <w:t>compartilhamento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seguro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documentos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informações</w:t>
      </w:r>
      <w:proofErr w:type="spellEnd"/>
      <w:r w:rsidRPr="007B43D9">
        <w:rPr>
          <w:rFonts w:ascii="Rawline" w:hAnsi="Rawline"/>
        </w:rPr>
        <w:t>; e</w:t>
      </w:r>
    </w:p>
    <w:p w14:paraId="0B7F8402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 xml:space="preserve">: </w:t>
      </w:r>
      <w:proofErr w:type="spellStart"/>
      <w:r w:rsidRPr="007B43D9">
        <w:rPr>
          <w:rFonts w:ascii="Rawline" w:hAnsi="Rawline"/>
        </w:rPr>
        <w:t>projeto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consultivo</w:t>
      </w:r>
      <w:proofErr w:type="spellEnd"/>
      <w:r w:rsidRPr="007B43D9">
        <w:rPr>
          <w:rFonts w:ascii="Rawline" w:hAnsi="Rawline"/>
        </w:rPr>
        <w:t xml:space="preserve">, auditoria, </w:t>
      </w:r>
      <w:proofErr w:type="spellStart"/>
      <w:r w:rsidRPr="007B43D9">
        <w:rPr>
          <w:rFonts w:ascii="Rawline" w:hAnsi="Rawline"/>
        </w:rPr>
        <w:t>reestruturação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transação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análise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objeto</w:t>
      </w:r>
      <w:proofErr w:type="spellEnd"/>
      <w:r w:rsidRPr="007B43D9">
        <w:rPr>
          <w:rFonts w:ascii="Rawline" w:hAnsi="Rawline"/>
        </w:rPr>
        <w:t xml:space="preserve"> do </w:t>
      </w:r>
      <w:proofErr w:type="spellStart"/>
      <w:r w:rsidRPr="007B43D9">
        <w:rPr>
          <w:rFonts w:ascii="Rawline" w:hAnsi="Rawline"/>
        </w:rPr>
        <w:t>serviço</w:t>
      </w:r>
      <w:proofErr w:type="spellEnd"/>
      <w:r w:rsidRPr="007B43D9">
        <w:rPr>
          <w:rFonts w:ascii="Rawline" w:hAnsi="Rawline"/>
        </w:rPr>
        <w:t>.</w:t>
      </w:r>
    </w:p>
    <w:p w14:paraId="35F80044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lastRenderedPageBreak/>
        <w:t xml:space="preserve">03. </w:t>
      </w:r>
      <w:proofErr w:type="spellStart"/>
      <w:r w:rsidRPr="007B43D9">
        <w:rPr>
          <w:rFonts w:ascii="Rawline" w:hAnsi="Rawline"/>
          <w:color w:val="2F5597"/>
        </w:rPr>
        <w:t>Arcabouço</w:t>
      </w:r>
      <w:proofErr w:type="spellEnd"/>
      <w:r w:rsidRPr="007B43D9">
        <w:rPr>
          <w:rFonts w:ascii="Rawline" w:hAnsi="Rawline"/>
          <w:color w:val="2F5597"/>
        </w:rPr>
        <w:t xml:space="preserve"> Legal</w:t>
      </w:r>
    </w:p>
    <w:p w14:paraId="062F0BBF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disciplinados</w:t>
      </w:r>
      <w:proofErr w:type="spellEnd"/>
      <w:r w:rsidRPr="007B43D9">
        <w:rPr>
          <w:rFonts w:ascii="Rawline" w:hAnsi="Rawline"/>
        </w:rPr>
        <w:t xml:space="preserve"> por </w:t>
      </w:r>
      <w:proofErr w:type="spellStart"/>
      <w:r w:rsidRPr="007B43D9">
        <w:rPr>
          <w:rFonts w:ascii="Rawline" w:hAnsi="Rawline"/>
        </w:rPr>
        <w:t>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observam</w:t>
      </w:r>
      <w:proofErr w:type="spellEnd"/>
      <w:r w:rsidRPr="007B43D9">
        <w:rPr>
          <w:rFonts w:ascii="Rawline" w:hAnsi="Rawline"/>
        </w:rPr>
        <w:t xml:space="preserve">, no que </w:t>
      </w:r>
      <w:proofErr w:type="spellStart"/>
      <w:r w:rsidRPr="007B43D9">
        <w:rPr>
          <w:rFonts w:ascii="Rawline" w:hAnsi="Rawline"/>
        </w:rPr>
        <w:t>couber</w:t>
      </w:r>
      <w:proofErr w:type="spellEnd"/>
      <w:r w:rsidRPr="007B43D9">
        <w:rPr>
          <w:rFonts w:ascii="Rawline" w:hAnsi="Rawline"/>
        </w:rPr>
        <w:t>:</w:t>
      </w:r>
    </w:p>
    <w:p w14:paraId="55E24619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>Lei nº 13.709/2018 (LGPD);</w:t>
      </w:r>
    </w:p>
    <w:p w14:paraId="64A81142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>Lei nº 12.965/2014 (Marco Civil da Internet);</w:t>
      </w:r>
    </w:p>
    <w:p w14:paraId="1EAB0B90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>Lei nº 8.906/1994 (</w:t>
      </w:r>
      <w:proofErr w:type="spellStart"/>
      <w:r w:rsidRPr="007B43D9">
        <w:rPr>
          <w:rFonts w:ascii="Rawline" w:hAnsi="Rawline"/>
        </w:rPr>
        <w:t>Estatuto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Advocacia</w:t>
      </w:r>
      <w:proofErr w:type="spellEnd"/>
      <w:r w:rsidRPr="007B43D9">
        <w:rPr>
          <w:rFonts w:ascii="Rawline" w:hAnsi="Rawline"/>
        </w:rPr>
        <w:t xml:space="preserve"> e da OAB);</w:t>
      </w:r>
    </w:p>
    <w:p w14:paraId="22E74D16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>Código Civil;</w:t>
      </w:r>
    </w:p>
    <w:p w14:paraId="1E84FA32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legislação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societária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tributária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trabalhista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regulatória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aplicável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objeto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>; e</w:t>
      </w:r>
    </w:p>
    <w:p w14:paraId="6E7F024A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políticas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internas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privacidade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segurança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informação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governança</w:t>
      </w:r>
      <w:proofErr w:type="spellEnd"/>
      <w:r w:rsidRPr="007B43D9">
        <w:rPr>
          <w:rFonts w:ascii="Rawline" w:hAnsi="Rawline"/>
        </w:rPr>
        <w:t xml:space="preserve"> da CAW.</w:t>
      </w:r>
    </w:p>
    <w:p w14:paraId="1987BE95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04. </w:t>
      </w:r>
      <w:proofErr w:type="spellStart"/>
      <w:r w:rsidRPr="007B43D9">
        <w:rPr>
          <w:rFonts w:ascii="Rawline" w:hAnsi="Rawline"/>
          <w:color w:val="2F5597"/>
        </w:rPr>
        <w:t>Descrição</w:t>
      </w:r>
      <w:proofErr w:type="spellEnd"/>
      <w:r w:rsidRPr="007B43D9">
        <w:rPr>
          <w:rFonts w:ascii="Rawline" w:hAnsi="Rawline"/>
          <w:color w:val="2F5597"/>
        </w:rPr>
        <w:t xml:space="preserve"> dos </w:t>
      </w:r>
      <w:proofErr w:type="spellStart"/>
      <w:r w:rsidRPr="007B43D9">
        <w:rPr>
          <w:rFonts w:ascii="Rawline" w:hAnsi="Rawline"/>
          <w:color w:val="2F5597"/>
        </w:rPr>
        <w:t>Serviços</w:t>
      </w:r>
      <w:proofErr w:type="spellEnd"/>
    </w:p>
    <w:p w14:paraId="07A70A9C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No </w:t>
      </w:r>
      <w:proofErr w:type="spellStart"/>
      <w:r w:rsidRPr="007B43D9">
        <w:rPr>
          <w:rFonts w:ascii="Rawline" w:hAnsi="Rawline"/>
        </w:rPr>
        <w:t>âmbito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deste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processo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abrangidos</w:t>
      </w:r>
      <w:proofErr w:type="spellEnd"/>
      <w:r w:rsidRPr="007B43D9">
        <w:rPr>
          <w:rFonts w:ascii="Rawline" w:hAnsi="Rawline"/>
        </w:rPr>
        <w:t xml:space="preserve"> por </w:t>
      </w:r>
      <w:proofErr w:type="spellStart"/>
      <w:r w:rsidRPr="007B43D9">
        <w:rPr>
          <w:rFonts w:ascii="Rawline" w:hAnsi="Rawline"/>
        </w:rPr>
        <w:t>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compreendem</w:t>
      </w:r>
      <w:proofErr w:type="spellEnd"/>
      <w:r w:rsidRPr="007B43D9">
        <w:rPr>
          <w:rFonts w:ascii="Rawline" w:hAnsi="Rawline"/>
        </w:rPr>
        <w:t>:</w:t>
      </w:r>
    </w:p>
    <w:p w14:paraId="2E4ECA28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recebimento</w:t>
      </w:r>
      <w:proofErr w:type="spellEnd"/>
      <w:r w:rsidRPr="007B43D9">
        <w:rPr>
          <w:rFonts w:ascii="Rawline" w:hAnsi="Rawline"/>
        </w:rPr>
        <w:t xml:space="preserve">, consulta e </w:t>
      </w:r>
      <w:proofErr w:type="spellStart"/>
      <w:r w:rsidRPr="007B43D9">
        <w:rPr>
          <w:rFonts w:ascii="Rawline" w:hAnsi="Rawline"/>
        </w:rPr>
        <w:t>análise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documentos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societários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fiscais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contratuais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regulatórios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trabalhistas</w:t>
      </w:r>
      <w:proofErr w:type="spellEnd"/>
      <w:r w:rsidRPr="007B43D9">
        <w:rPr>
          <w:rFonts w:ascii="Rawline" w:hAnsi="Rawline"/>
        </w:rPr>
        <w:t>;</w:t>
      </w:r>
    </w:p>
    <w:p w14:paraId="1FAE1EF3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acesso</w:t>
      </w:r>
      <w:proofErr w:type="spellEnd"/>
      <w:r w:rsidRPr="007B43D9">
        <w:rPr>
          <w:rFonts w:ascii="Rawline" w:hAnsi="Rawline"/>
        </w:rPr>
        <w:t xml:space="preserve"> a </w:t>
      </w:r>
      <w:proofErr w:type="spellStart"/>
      <w:r w:rsidRPr="007B43D9">
        <w:rPr>
          <w:rFonts w:ascii="Rawline" w:hAnsi="Rawline"/>
        </w:rPr>
        <w:t>datarooms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ambientes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digitais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destinados</w:t>
      </w:r>
      <w:proofErr w:type="spellEnd"/>
      <w:r w:rsidRPr="007B43D9">
        <w:rPr>
          <w:rFonts w:ascii="Rawline" w:hAnsi="Rawline"/>
        </w:rPr>
        <w:t xml:space="preserve"> à auditoria legal;</w:t>
      </w:r>
    </w:p>
    <w:p w14:paraId="75E60F84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elaboração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relatórios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memorandos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pareceres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avaliações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preventivas</w:t>
      </w:r>
      <w:proofErr w:type="spellEnd"/>
      <w:r w:rsidRPr="007B43D9">
        <w:rPr>
          <w:rFonts w:ascii="Rawline" w:hAnsi="Rawline"/>
        </w:rPr>
        <w:t>;</w:t>
      </w:r>
    </w:p>
    <w:p w14:paraId="15EE207C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comunicação</w:t>
      </w:r>
      <w:proofErr w:type="spellEnd"/>
      <w:r w:rsidRPr="007B43D9">
        <w:rPr>
          <w:rFonts w:ascii="Rawline" w:hAnsi="Rawline"/>
        </w:rPr>
        <w:t xml:space="preserve"> com </w:t>
      </w:r>
      <w:proofErr w:type="spellStart"/>
      <w:r w:rsidRPr="007B43D9">
        <w:rPr>
          <w:rFonts w:ascii="Rawline" w:hAnsi="Rawline"/>
        </w:rPr>
        <w:t>clientes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executivos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auditores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consultores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correspondentes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terceiros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legitimamente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envolvidos</w:t>
      </w:r>
      <w:proofErr w:type="spellEnd"/>
      <w:r w:rsidRPr="007B43D9">
        <w:rPr>
          <w:rFonts w:ascii="Rawline" w:hAnsi="Rawline"/>
        </w:rPr>
        <w:t>; e</w:t>
      </w:r>
    </w:p>
    <w:p w14:paraId="6B60ED51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armazenamento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temporário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organização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estruturada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documentação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necessária</w:t>
      </w:r>
      <w:proofErr w:type="spellEnd"/>
      <w:r w:rsidRPr="007B43D9">
        <w:rPr>
          <w:rFonts w:ascii="Rawline" w:hAnsi="Rawline"/>
        </w:rPr>
        <w:t xml:space="preserve"> à </w:t>
      </w:r>
      <w:proofErr w:type="spellStart"/>
      <w:r w:rsidRPr="007B43D9">
        <w:rPr>
          <w:rFonts w:ascii="Rawline" w:hAnsi="Rawline"/>
        </w:rPr>
        <w:t>execução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>.</w:t>
      </w:r>
    </w:p>
    <w:p w14:paraId="007D2614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05. </w:t>
      </w:r>
      <w:proofErr w:type="spellStart"/>
      <w:r w:rsidRPr="007B43D9">
        <w:rPr>
          <w:rFonts w:ascii="Rawline" w:hAnsi="Rawline"/>
          <w:color w:val="2F5597"/>
        </w:rPr>
        <w:t>Direitos</w:t>
      </w:r>
      <w:proofErr w:type="spellEnd"/>
      <w:r w:rsidRPr="007B43D9">
        <w:rPr>
          <w:rFonts w:ascii="Rawline" w:hAnsi="Rawline"/>
          <w:color w:val="2F5597"/>
        </w:rPr>
        <w:t xml:space="preserve"> do </w:t>
      </w:r>
      <w:proofErr w:type="spellStart"/>
      <w:r w:rsidRPr="007B43D9">
        <w:rPr>
          <w:rFonts w:ascii="Rawline" w:hAnsi="Rawline"/>
          <w:color w:val="2F5597"/>
        </w:rPr>
        <w:t>Usuário</w:t>
      </w:r>
      <w:proofErr w:type="spellEnd"/>
      <w:r w:rsidRPr="007B43D9">
        <w:rPr>
          <w:rFonts w:ascii="Rawline" w:hAnsi="Rawline"/>
          <w:color w:val="2F5597"/>
        </w:rPr>
        <w:t xml:space="preserve"> dos </w:t>
      </w:r>
      <w:proofErr w:type="spellStart"/>
      <w:r w:rsidRPr="007B43D9">
        <w:rPr>
          <w:rFonts w:ascii="Rawline" w:hAnsi="Rawline"/>
          <w:color w:val="2F5597"/>
        </w:rPr>
        <w:t>Serviços</w:t>
      </w:r>
      <w:proofErr w:type="spellEnd"/>
    </w:p>
    <w:p w14:paraId="5C2A853C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Sem </w:t>
      </w:r>
      <w:proofErr w:type="spellStart"/>
      <w:r w:rsidRPr="007B43D9">
        <w:rPr>
          <w:rFonts w:ascii="Rawline" w:hAnsi="Rawline"/>
        </w:rPr>
        <w:t>prejuízo</w:t>
      </w:r>
      <w:proofErr w:type="spellEnd"/>
      <w:r w:rsidRPr="007B43D9">
        <w:rPr>
          <w:rFonts w:ascii="Rawline" w:hAnsi="Rawline"/>
        </w:rPr>
        <w:t xml:space="preserve"> dos </w:t>
      </w:r>
      <w:proofErr w:type="spellStart"/>
      <w:r w:rsidRPr="007B43D9">
        <w:rPr>
          <w:rFonts w:ascii="Rawline" w:hAnsi="Rawline"/>
        </w:rPr>
        <w:t>direitos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previstos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em</w:t>
      </w:r>
      <w:proofErr w:type="spellEnd"/>
      <w:r w:rsidRPr="007B43D9">
        <w:rPr>
          <w:rFonts w:ascii="Rawline" w:hAnsi="Rawline"/>
        </w:rPr>
        <w:t xml:space="preserve"> lei, o </w:t>
      </w:r>
      <w:proofErr w:type="spellStart"/>
      <w:r w:rsidRPr="007B43D9">
        <w:rPr>
          <w:rFonts w:ascii="Rawline" w:hAnsi="Rawline"/>
        </w:rPr>
        <w:t>usuário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direito</w:t>
      </w:r>
      <w:proofErr w:type="spellEnd"/>
      <w:r w:rsidRPr="007B43D9">
        <w:rPr>
          <w:rFonts w:ascii="Rawline" w:hAnsi="Rawline"/>
        </w:rPr>
        <w:t xml:space="preserve"> a:</w:t>
      </w:r>
    </w:p>
    <w:p w14:paraId="664642EF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receber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informações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claras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sobre</w:t>
      </w:r>
      <w:proofErr w:type="spellEnd"/>
      <w:r w:rsidRPr="007B43D9">
        <w:rPr>
          <w:rFonts w:ascii="Rawline" w:hAnsi="Rawline"/>
        </w:rPr>
        <w:t xml:space="preserve"> o </w:t>
      </w:r>
      <w:proofErr w:type="spellStart"/>
      <w:r w:rsidRPr="007B43D9">
        <w:rPr>
          <w:rFonts w:ascii="Rawline" w:hAnsi="Rawline"/>
        </w:rPr>
        <w:t>funcionamento</w:t>
      </w:r>
      <w:proofErr w:type="spellEnd"/>
      <w:r w:rsidRPr="007B43D9">
        <w:rPr>
          <w:rFonts w:ascii="Rawline" w:hAnsi="Rawline"/>
        </w:rPr>
        <w:t xml:space="preserve"> dos </w:t>
      </w:r>
      <w:proofErr w:type="spellStart"/>
      <w:r w:rsidRPr="007B43D9">
        <w:rPr>
          <w:rFonts w:ascii="Rawline" w:hAnsi="Rawline"/>
        </w:rPr>
        <w:t>canais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ambientes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utilizados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>;</w:t>
      </w:r>
    </w:p>
    <w:p w14:paraId="3082C4F5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utilizar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serviços</w:t>
      </w:r>
      <w:proofErr w:type="spellEnd"/>
      <w:r w:rsidRPr="007B43D9">
        <w:rPr>
          <w:rFonts w:ascii="Rawline" w:hAnsi="Rawline"/>
        </w:rPr>
        <w:t xml:space="preserve"> dentro da </w:t>
      </w:r>
      <w:proofErr w:type="spellStart"/>
      <w:r w:rsidRPr="007B43D9">
        <w:rPr>
          <w:rFonts w:ascii="Rawline" w:hAnsi="Rawline"/>
        </w:rPr>
        <w:t>finalidade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contratada</w:t>
      </w:r>
      <w:proofErr w:type="spellEnd"/>
      <w:r w:rsidRPr="007B43D9">
        <w:rPr>
          <w:rFonts w:ascii="Rawline" w:hAnsi="Rawline"/>
        </w:rPr>
        <w:t>;</w:t>
      </w:r>
    </w:p>
    <w:p w14:paraId="23CAC7B1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ser </w:t>
      </w:r>
      <w:proofErr w:type="spellStart"/>
      <w:r w:rsidRPr="007B43D9">
        <w:rPr>
          <w:rFonts w:ascii="Rawline" w:hAnsi="Rawline"/>
        </w:rPr>
        <w:t>orientado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quanto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padrão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seguro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envio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compartilhamento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documentos</w:t>
      </w:r>
      <w:proofErr w:type="spellEnd"/>
      <w:r w:rsidRPr="007B43D9">
        <w:rPr>
          <w:rFonts w:ascii="Rawline" w:hAnsi="Rawline"/>
        </w:rPr>
        <w:t>;</w:t>
      </w:r>
    </w:p>
    <w:p w14:paraId="355B9F3A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conhecer</w:t>
      </w:r>
      <w:proofErr w:type="spellEnd"/>
      <w:r w:rsidRPr="007B43D9">
        <w:rPr>
          <w:rFonts w:ascii="Rawline" w:hAnsi="Rawline"/>
        </w:rPr>
        <w:t xml:space="preserve"> as </w:t>
      </w:r>
      <w:proofErr w:type="spellStart"/>
      <w:r w:rsidRPr="007B43D9">
        <w:rPr>
          <w:rFonts w:ascii="Rawline" w:hAnsi="Rawline"/>
        </w:rPr>
        <w:t>restrições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acesso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confidencialidade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aplicáveis</w:t>
      </w:r>
      <w:proofErr w:type="spellEnd"/>
      <w:r w:rsidRPr="007B43D9">
        <w:rPr>
          <w:rFonts w:ascii="Rawline" w:hAnsi="Rawline"/>
        </w:rPr>
        <w:t xml:space="preserve"> à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>; e</w:t>
      </w:r>
    </w:p>
    <w:p w14:paraId="16F84A51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consultar</w:t>
      </w:r>
      <w:proofErr w:type="spellEnd"/>
      <w:r w:rsidRPr="007B43D9">
        <w:rPr>
          <w:rFonts w:ascii="Rawline" w:hAnsi="Rawline"/>
        </w:rPr>
        <w:t xml:space="preserve"> a </w:t>
      </w:r>
      <w:proofErr w:type="spellStart"/>
      <w:r w:rsidRPr="007B43D9">
        <w:rPr>
          <w:rFonts w:ascii="Rawline" w:hAnsi="Rawline"/>
        </w:rPr>
        <w:t>política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privacidade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correspondente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processo</w:t>
      </w:r>
      <w:proofErr w:type="spellEnd"/>
      <w:r w:rsidRPr="007B43D9">
        <w:rPr>
          <w:rFonts w:ascii="Rawline" w:hAnsi="Rawline"/>
        </w:rPr>
        <w:t>.</w:t>
      </w:r>
    </w:p>
    <w:p w14:paraId="4E47BB86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06. </w:t>
      </w:r>
      <w:proofErr w:type="spellStart"/>
      <w:r w:rsidRPr="007B43D9">
        <w:rPr>
          <w:rFonts w:ascii="Rawline" w:hAnsi="Rawline"/>
          <w:color w:val="2F5597"/>
        </w:rPr>
        <w:t>Responsabilidades</w:t>
      </w:r>
      <w:proofErr w:type="spellEnd"/>
      <w:r w:rsidRPr="007B43D9">
        <w:rPr>
          <w:rFonts w:ascii="Rawline" w:hAnsi="Rawline"/>
          <w:color w:val="2F5597"/>
        </w:rPr>
        <w:t xml:space="preserve"> do </w:t>
      </w:r>
      <w:proofErr w:type="spellStart"/>
      <w:r w:rsidRPr="007B43D9">
        <w:rPr>
          <w:rFonts w:ascii="Rawline" w:hAnsi="Rawline"/>
          <w:color w:val="2F5597"/>
        </w:rPr>
        <w:t>Usuário</w:t>
      </w:r>
      <w:proofErr w:type="spellEnd"/>
    </w:p>
    <w:p w14:paraId="30F1E311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O </w:t>
      </w:r>
      <w:proofErr w:type="spellStart"/>
      <w:r w:rsidRPr="007B43D9">
        <w:rPr>
          <w:rFonts w:ascii="Rawline" w:hAnsi="Rawline"/>
        </w:rPr>
        <w:t>usuário</w:t>
      </w:r>
      <w:proofErr w:type="spellEnd"/>
      <w:r w:rsidRPr="007B43D9">
        <w:rPr>
          <w:rFonts w:ascii="Rawline" w:hAnsi="Rawline"/>
        </w:rPr>
        <w:t xml:space="preserve"> se </w:t>
      </w:r>
      <w:proofErr w:type="spellStart"/>
      <w:r w:rsidRPr="007B43D9">
        <w:rPr>
          <w:rFonts w:ascii="Rawline" w:hAnsi="Rawline"/>
        </w:rPr>
        <w:t>responsabiliza</w:t>
      </w:r>
      <w:proofErr w:type="spellEnd"/>
      <w:r w:rsidRPr="007B43D9">
        <w:rPr>
          <w:rFonts w:ascii="Rawline" w:hAnsi="Rawline"/>
        </w:rPr>
        <w:t xml:space="preserve"> por:</w:t>
      </w:r>
    </w:p>
    <w:p w14:paraId="4AA0BF6B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lastRenderedPageBreak/>
        <w:t>disponibilizar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apenas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documentos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informações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cuja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apresentação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seja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legítima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necessária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compatível</w:t>
      </w:r>
      <w:proofErr w:type="spellEnd"/>
      <w:r w:rsidRPr="007B43D9">
        <w:rPr>
          <w:rFonts w:ascii="Rawline" w:hAnsi="Rawline"/>
        </w:rPr>
        <w:t xml:space="preserve"> com </w:t>
      </w:r>
      <w:proofErr w:type="gramStart"/>
      <w:r w:rsidRPr="007B43D9">
        <w:rPr>
          <w:rFonts w:ascii="Rawline" w:hAnsi="Rawline"/>
        </w:rPr>
        <w:t>a</w:t>
      </w:r>
      <w:proofErr w:type="gram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>;</w:t>
      </w:r>
    </w:p>
    <w:p w14:paraId="13DC4736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manter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sigilo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sobre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datarooms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credenciais</w:t>
      </w:r>
      <w:proofErr w:type="spellEnd"/>
      <w:r w:rsidRPr="007B43D9">
        <w:rPr>
          <w:rFonts w:ascii="Rawline" w:hAnsi="Rawline"/>
        </w:rPr>
        <w:t xml:space="preserve">, links privados, </w:t>
      </w:r>
      <w:proofErr w:type="spellStart"/>
      <w:r w:rsidRPr="007B43D9">
        <w:rPr>
          <w:rFonts w:ascii="Rawline" w:hAnsi="Rawline"/>
        </w:rPr>
        <w:t>pareceres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preliminares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documentos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compartilhados</w:t>
      </w:r>
      <w:proofErr w:type="spellEnd"/>
      <w:r w:rsidRPr="007B43D9">
        <w:rPr>
          <w:rFonts w:ascii="Rawline" w:hAnsi="Rawline"/>
        </w:rPr>
        <w:t>;</w:t>
      </w:r>
    </w:p>
    <w:p w14:paraId="04A4A635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não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inserir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conteúdo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ilícito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ofensivo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fraudulento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incompleto</w:t>
      </w:r>
      <w:proofErr w:type="spellEnd"/>
      <w:r w:rsidRPr="007B43D9">
        <w:rPr>
          <w:rFonts w:ascii="Rawline" w:hAnsi="Rawline"/>
        </w:rPr>
        <w:t xml:space="preserve"> de forma </w:t>
      </w:r>
      <w:proofErr w:type="spellStart"/>
      <w:r w:rsidRPr="007B43D9">
        <w:rPr>
          <w:rFonts w:ascii="Rawline" w:hAnsi="Rawline"/>
        </w:rPr>
        <w:t>dolosa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contaminado</w:t>
      </w:r>
      <w:proofErr w:type="spellEnd"/>
      <w:r w:rsidRPr="007B43D9">
        <w:rPr>
          <w:rFonts w:ascii="Rawline" w:hAnsi="Rawline"/>
        </w:rPr>
        <w:t xml:space="preserve"> por </w:t>
      </w:r>
      <w:proofErr w:type="spellStart"/>
      <w:r w:rsidRPr="007B43D9">
        <w:rPr>
          <w:rFonts w:ascii="Rawline" w:hAnsi="Rawline"/>
        </w:rPr>
        <w:t>código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malicioso</w:t>
      </w:r>
      <w:proofErr w:type="spellEnd"/>
      <w:r w:rsidRPr="007B43D9">
        <w:rPr>
          <w:rFonts w:ascii="Rawline" w:hAnsi="Rawline"/>
        </w:rPr>
        <w:t>;</w:t>
      </w:r>
    </w:p>
    <w:p w14:paraId="3B88EC96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respeitar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restrições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uso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cópia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extração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circulação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documentos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disponibilizados</w:t>
      </w:r>
      <w:proofErr w:type="spellEnd"/>
      <w:r w:rsidRPr="007B43D9">
        <w:rPr>
          <w:rFonts w:ascii="Rawline" w:hAnsi="Rawline"/>
        </w:rPr>
        <w:t xml:space="preserve"> pela CAW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por </w:t>
      </w:r>
      <w:proofErr w:type="spellStart"/>
      <w:r w:rsidRPr="007B43D9">
        <w:rPr>
          <w:rFonts w:ascii="Rawline" w:hAnsi="Rawline"/>
        </w:rPr>
        <w:t>terceiros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legitimamente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envolvidos</w:t>
      </w:r>
      <w:proofErr w:type="spellEnd"/>
      <w:r w:rsidRPr="007B43D9">
        <w:rPr>
          <w:rFonts w:ascii="Rawline" w:hAnsi="Rawline"/>
        </w:rPr>
        <w:t>;</w:t>
      </w:r>
    </w:p>
    <w:p w14:paraId="0EE90C37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observar</w:t>
      </w:r>
      <w:proofErr w:type="spellEnd"/>
      <w:r w:rsidRPr="007B43D9">
        <w:rPr>
          <w:rFonts w:ascii="Rawline" w:hAnsi="Rawline"/>
        </w:rPr>
        <w:t xml:space="preserve"> que </w:t>
      </w:r>
      <w:proofErr w:type="spellStart"/>
      <w:r w:rsidRPr="007B43D9">
        <w:rPr>
          <w:rFonts w:ascii="Rawline" w:hAnsi="Rawline"/>
        </w:rPr>
        <w:t>relatórios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pareceres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análises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jurídicas</w:t>
      </w:r>
      <w:proofErr w:type="spellEnd"/>
      <w:r w:rsidRPr="007B43D9">
        <w:rPr>
          <w:rFonts w:ascii="Rawline" w:hAnsi="Rawline"/>
        </w:rPr>
        <w:t xml:space="preserve"> se </w:t>
      </w:r>
      <w:proofErr w:type="spellStart"/>
      <w:r w:rsidRPr="007B43D9">
        <w:rPr>
          <w:rFonts w:ascii="Rawline" w:hAnsi="Rawline"/>
        </w:rPr>
        <w:t>destinam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contexto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específico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não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podem</w:t>
      </w:r>
      <w:proofErr w:type="spellEnd"/>
      <w:r w:rsidRPr="007B43D9">
        <w:rPr>
          <w:rFonts w:ascii="Rawline" w:hAnsi="Rawline"/>
        </w:rPr>
        <w:t xml:space="preserve"> ser </w:t>
      </w:r>
      <w:proofErr w:type="spellStart"/>
      <w:r w:rsidRPr="007B43D9">
        <w:rPr>
          <w:rFonts w:ascii="Rawline" w:hAnsi="Rawline"/>
        </w:rPr>
        <w:t>reutilizados</w:t>
      </w:r>
      <w:proofErr w:type="spellEnd"/>
      <w:r w:rsidRPr="007B43D9">
        <w:rPr>
          <w:rFonts w:ascii="Rawline" w:hAnsi="Rawline"/>
        </w:rPr>
        <w:t xml:space="preserve"> fora dele </w:t>
      </w:r>
      <w:proofErr w:type="spellStart"/>
      <w:r w:rsidRPr="007B43D9">
        <w:rPr>
          <w:rFonts w:ascii="Rawline" w:hAnsi="Rawline"/>
        </w:rPr>
        <w:t>sem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autorização</w:t>
      </w:r>
      <w:proofErr w:type="spellEnd"/>
      <w:r w:rsidRPr="007B43D9">
        <w:rPr>
          <w:rFonts w:ascii="Rawline" w:hAnsi="Rawline"/>
        </w:rPr>
        <w:t>; e</w:t>
      </w:r>
    </w:p>
    <w:p w14:paraId="1D8645AB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responder por </w:t>
      </w:r>
      <w:proofErr w:type="spellStart"/>
      <w:r w:rsidRPr="007B43D9">
        <w:rPr>
          <w:rFonts w:ascii="Rawline" w:hAnsi="Rawline"/>
        </w:rPr>
        <w:t>danos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decorrentes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uso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indevido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quebra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confidencialidade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violação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>.</w:t>
      </w:r>
    </w:p>
    <w:p w14:paraId="432B60A0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A CAW </w:t>
      </w:r>
      <w:proofErr w:type="spellStart"/>
      <w:r w:rsidRPr="007B43D9">
        <w:rPr>
          <w:rFonts w:ascii="Rawline" w:hAnsi="Rawline"/>
        </w:rPr>
        <w:t>não</w:t>
      </w:r>
      <w:proofErr w:type="spellEnd"/>
      <w:r w:rsidRPr="007B43D9">
        <w:rPr>
          <w:rFonts w:ascii="Rawline" w:hAnsi="Rawline"/>
        </w:rPr>
        <w:t xml:space="preserve"> se </w:t>
      </w:r>
      <w:proofErr w:type="spellStart"/>
      <w:r w:rsidRPr="007B43D9">
        <w:rPr>
          <w:rFonts w:ascii="Rawline" w:hAnsi="Rawline"/>
        </w:rPr>
        <w:t>responsabiliza</w:t>
      </w:r>
      <w:proofErr w:type="spellEnd"/>
      <w:r w:rsidRPr="007B43D9">
        <w:rPr>
          <w:rFonts w:ascii="Rawline" w:hAnsi="Rawline"/>
        </w:rPr>
        <w:t xml:space="preserve"> por </w:t>
      </w:r>
      <w:proofErr w:type="spellStart"/>
      <w:r w:rsidRPr="007B43D9">
        <w:rPr>
          <w:rFonts w:ascii="Rawline" w:hAnsi="Rawline"/>
        </w:rPr>
        <w:t>incidentes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originados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ambientes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externos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controle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falhas</w:t>
      </w:r>
      <w:proofErr w:type="spellEnd"/>
      <w:r w:rsidRPr="007B43D9">
        <w:rPr>
          <w:rFonts w:ascii="Rawline" w:hAnsi="Rawline"/>
        </w:rPr>
        <w:t xml:space="preserve"> do </w:t>
      </w:r>
      <w:proofErr w:type="spellStart"/>
      <w:r w:rsidRPr="007B43D9">
        <w:rPr>
          <w:rFonts w:ascii="Rawline" w:hAnsi="Rawline"/>
        </w:rPr>
        <w:t>dispositivo</w:t>
      </w:r>
      <w:proofErr w:type="spellEnd"/>
      <w:r w:rsidRPr="007B43D9">
        <w:rPr>
          <w:rFonts w:ascii="Rawline" w:hAnsi="Rawline"/>
        </w:rPr>
        <w:t xml:space="preserve"> do </w:t>
      </w:r>
      <w:proofErr w:type="spellStart"/>
      <w:r w:rsidRPr="007B43D9">
        <w:rPr>
          <w:rFonts w:ascii="Rawline" w:hAnsi="Rawline"/>
        </w:rPr>
        <w:t>usuário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uso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indevido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credenciais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compartilhamento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autorizado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conteúdo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confidencial</w:t>
      </w:r>
      <w:proofErr w:type="spellEnd"/>
      <w:r w:rsidRPr="007B43D9">
        <w:rPr>
          <w:rFonts w:ascii="Rawline" w:hAnsi="Rawline"/>
        </w:rPr>
        <w:t>.</w:t>
      </w:r>
    </w:p>
    <w:p w14:paraId="7226BA1B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07. </w:t>
      </w:r>
      <w:proofErr w:type="spellStart"/>
      <w:r w:rsidRPr="007B43D9">
        <w:rPr>
          <w:rFonts w:ascii="Rawline" w:hAnsi="Rawline"/>
          <w:color w:val="2F5597"/>
        </w:rPr>
        <w:t>Responsabilização</w:t>
      </w:r>
      <w:proofErr w:type="spellEnd"/>
      <w:r w:rsidRPr="007B43D9">
        <w:rPr>
          <w:rFonts w:ascii="Rawline" w:hAnsi="Rawline"/>
          <w:color w:val="2F5597"/>
        </w:rPr>
        <w:t xml:space="preserve"> da CAW</w:t>
      </w:r>
    </w:p>
    <w:p w14:paraId="52BE91CC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A CAW </w:t>
      </w:r>
      <w:proofErr w:type="spellStart"/>
      <w:r w:rsidRPr="007B43D9">
        <w:rPr>
          <w:rFonts w:ascii="Rawline" w:hAnsi="Rawline"/>
        </w:rPr>
        <w:t>compromete</w:t>
      </w:r>
      <w:proofErr w:type="spellEnd"/>
      <w:r w:rsidRPr="007B43D9">
        <w:rPr>
          <w:rFonts w:ascii="Rawline" w:hAnsi="Rawline"/>
        </w:rPr>
        <w:t>-</w:t>
      </w:r>
      <w:proofErr w:type="spellStart"/>
      <w:r w:rsidRPr="007B43D9">
        <w:rPr>
          <w:rFonts w:ascii="Rawline" w:hAnsi="Rawline"/>
        </w:rPr>
        <w:t>se a</w:t>
      </w:r>
      <w:proofErr w:type="spellEnd"/>
      <w:r w:rsidRPr="007B43D9">
        <w:rPr>
          <w:rFonts w:ascii="Rawline" w:hAnsi="Rawline"/>
        </w:rPr>
        <w:t>:</w:t>
      </w:r>
    </w:p>
    <w:p w14:paraId="73EC1FD7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atuar</w:t>
      </w:r>
      <w:proofErr w:type="spellEnd"/>
      <w:r w:rsidRPr="007B43D9">
        <w:rPr>
          <w:rFonts w:ascii="Rawline" w:hAnsi="Rawline"/>
        </w:rPr>
        <w:t xml:space="preserve"> com </w:t>
      </w:r>
      <w:proofErr w:type="spellStart"/>
      <w:r w:rsidRPr="007B43D9">
        <w:rPr>
          <w:rFonts w:ascii="Rawline" w:hAnsi="Rawline"/>
        </w:rPr>
        <w:t>observância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legislação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aplicável</w:t>
      </w:r>
      <w:proofErr w:type="spellEnd"/>
      <w:r w:rsidRPr="007B43D9">
        <w:rPr>
          <w:rFonts w:ascii="Rawline" w:hAnsi="Rawline"/>
        </w:rPr>
        <w:t xml:space="preserve">, do </w:t>
      </w:r>
      <w:proofErr w:type="spellStart"/>
      <w:r w:rsidRPr="007B43D9">
        <w:rPr>
          <w:rFonts w:ascii="Rawline" w:hAnsi="Rawline"/>
        </w:rPr>
        <w:t>sigilo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profissional</w:t>
      </w:r>
      <w:proofErr w:type="spellEnd"/>
      <w:r w:rsidRPr="007B43D9">
        <w:rPr>
          <w:rFonts w:ascii="Rawline" w:hAnsi="Rawline"/>
        </w:rPr>
        <w:t xml:space="preserve"> e das </w:t>
      </w:r>
      <w:proofErr w:type="spellStart"/>
      <w:r w:rsidRPr="007B43D9">
        <w:rPr>
          <w:rFonts w:ascii="Rawline" w:hAnsi="Rawline"/>
        </w:rPr>
        <w:t>cláusulas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confidencialidade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>;</w:t>
      </w:r>
    </w:p>
    <w:p w14:paraId="448E680D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adotar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medidas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técnicas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administrativas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proporcionais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risco</w:t>
      </w:r>
      <w:proofErr w:type="spellEnd"/>
      <w:r w:rsidRPr="007B43D9">
        <w:rPr>
          <w:rFonts w:ascii="Rawline" w:hAnsi="Rawline"/>
        </w:rPr>
        <w:t xml:space="preserve"> e à </w:t>
      </w:r>
      <w:proofErr w:type="spellStart"/>
      <w:r w:rsidRPr="007B43D9">
        <w:rPr>
          <w:rFonts w:ascii="Rawline" w:hAnsi="Rawline"/>
        </w:rPr>
        <w:t>sensibilidade</w:t>
      </w:r>
      <w:proofErr w:type="spellEnd"/>
      <w:r w:rsidRPr="007B43D9">
        <w:rPr>
          <w:rFonts w:ascii="Rawline" w:hAnsi="Rawline"/>
        </w:rPr>
        <w:t xml:space="preserve"> dos dados </w:t>
      </w:r>
      <w:proofErr w:type="spellStart"/>
      <w:r w:rsidRPr="007B43D9">
        <w:rPr>
          <w:rFonts w:ascii="Rawline" w:hAnsi="Rawline"/>
        </w:rPr>
        <w:t>tratados</w:t>
      </w:r>
      <w:proofErr w:type="spellEnd"/>
      <w:r w:rsidRPr="007B43D9">
        <w:rPr>
          <w:rFonts w:ascii="Rawline" w:hAnsi="Rawline"/>
        </w:rPr>
        <w:t>;</w:t>
      </w:r>
    </w:p>
    <w:p w14:paraId="263A98C2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restringir</w:t>
      </w:r>
      <w:proofErr w:type="spellEnd"/>
      <w:r w:rsidRPr="007B43D9">
        <w:rPr>
          <w:rFonts w:ascii="Rawline" w:hAnsi="Rawline"/>
        </w:rPr>
        <w:t xml:space="preserve"> o </w:t>
      </w:r>
      <w:proofErr w:type="spellStart"/>
      <w:r w:rsidRPr="007B43D9">
        <w:rPr>
          <w:rFonts w:ascii="Rawline" w:hAnsi="Rawline"/>
        </w:rPr>
        <w:t>acesso</w:t>
      </w:r>
      <w:proofErr w:type="spellEnd"/>
      <w:r w:rsidRPr="007B43D9">
        <w:rPr>
          <w:rFonts w:ascii="Rawline" w:hAnsi="Rawline"/>
        </w:rPr>
        <w:t xml:space="preserve"> à </w:t>
      </w:r>
      <w:proofErr w:type="spellStart"/>
      <w:r w:rsidRPr="007B43D9">
        <w:rPr>
          <w:rFonts w:ascii="Rawline" w:hAnsi="Rawline"/>
        </w:rPr>
        <w:t>documentação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às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pessoas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necessárias</w:t>
      </w:r>
      <w:proofErr w:type="spellEnd"/>
      <w:r w:rsidRPr="007B43D9">
        <w:rPr>
          <w:rFonts w:ascii="Rawline" w:hAnsi="Rawline"/>
        </w:rPr>
        <w:t xml:space="preserve"> à </w:t>
      </w:r>
      <w:proofErr w:type="spellStart"/>
      <w:r w:rsidRPr="007B43D9">
        <w:rPr>
          <w:rFonts w:ascii="Rawline" w:hAnsi="Rawline"/>
        </w:rPr>
        <w:t>execução</w:t>
      </w:r>
      <w:proofErr w:type="spellEnd"/>
      <w:r w:rsidRPr="007B43D9">
        <w:rPr>
          <w:rFonts w:ascii="Rawline" w:hAnsi="Rawline"/>
        </w:rPr>
        <w:t xml:space="preserve"> do </w:t>
      </w:r>
      <w:proofErr w:type="spellStart"/>
      <w:r w:rsidRPr="007B43D9">
        <w:rPr>
          <w:rFonts w:ascii="Rawline" w:hAnsi="Rawline"/>
        </w:rPr>
        <w:t>serviço</w:t>
      </w:r>
      <w:proofErr w:type="spellEnd"/>
      <w:r w:rsidRPr="007B43D9">
        <w:rPr>
          <w:rFonts w:ascii="Rawline" w:hAnsi="Rawline"/>
        </w:rPr>
        <w:t>;</w:t>
      </w:r>
    </w:p>
    <w:p w14:paraId="310322BE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manter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controles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segurança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rastreabilidade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governança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ambientes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utilizados</w:t>
      </w:r>
      <w:proofErr w:type="spellEnd"/>
      <w:r w:rsidRPr="007B43D9">
        <w:rPr>
          <w:rFonts w:ascii="Rawline" w:hAnsi="Rawline"/>
        </w:rPr>
        <w:t>; e</w:t>
      </w:r>
    </w:p>
    <w:p w14:paraId="6058ABD0" w14:textId="77777777" w:rsidR="007B43D9" w:rsidRPr="007B43D9" w:rsidRDefault="007B43D9" w:rsidP="007B43D9">
      <w:pPr>
        <w:pStyle w:val="Commarcadores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observar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limites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contratuais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legais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uso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retenção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compartilhamento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documentação</w:t>
      </w:r>
      <w:proofErr w:type="spellEnd"/>
      <w:r w:rsidRPr="007B43D9">
        <w:rPr>
          <w:rFonts w:ascii="Rawline" w:hAnsi="Rawline"/>
        </w:rPr>
        <w:t>.</w:t>
      </w:r>
    </w:p>
    <w:p w14:paraId="44C42DC5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A CAW </w:t>
      </w:r>
      <w:proofErr w:type="spellStart"/>
      <w:r w:rsidRPr="007B43D9">
        <w:rPr>
          <w:rFonts w:ascii="Rawline" w:hAnsi="Rawline"/>
        </w:rPr>
        <w:t>poderá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compartilhar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informações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estritamente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necessárias</w:t>
      </w:r>
      <w:proofErr w:type="spellEnd"/>
      <w:r w:rsidRPr="007B43D9">
        <w:rPr>
          <w:rFonts w:ascii="Rawline" w:hAnsi="Rawline"/>
        </w:rPr>
        <w:t xml:space="preserve"> com o </w:t>
      </w:r>
      <w:proofErr w:type="spellStart"/>
      <w:r w:rsidRPr="007B43D9">
        <w:rPr>
          <w:rFonts w:ascii="Rawline" w:hAnsi="Rawline"/>
        </w:rPr>
        <w:t>cliente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escritórios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parceiros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auditores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consultores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especialistas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técnicos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provedores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tecnológicos</w:t>
      </w:r>
      <w:proofErr w:type="spellEnd"/>
      <w:r w:rsidRPr="007B43D9">
        <w:rPr>
          <w:rFonts w:ascii="Rawline" w:hAnsi="Rawline"/>
        </w:rPr>
        <w:t xml:space="preserve"> e </w:t>
      </w:r>
      <w:proofErr w:type="spellStart"/>
      <w:r w:rsidRPr="007B43D9">
        <w:rPr>
          <w:rFonts w:ascii="Rawline" w:hAnsi="Rawline"/>
        </w:rPr>
        <w:t>autoridades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competentes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sempre</w:t>
      </w:r>
      <w:proofErr w:type="spellEnd"/>
      <w:r w:rsidRPr="007B43D9">
        <w:rPr>
          <w:rFonts w:ascii="Rawline" w:hAnsi="Rawline"/>
        </w:rPr>
        <w:t xml:space="preserve"> dentro da </w:t>
      </w:r>
      <w:proofErr w:type="spellStart"/>
      <w:r w:rsidRPr="007B43D9">
        <w:rPr>
          <w:rFonts w:ascii="Rawline" w:hAnsi="Rawline"/>
        </w:rPr>
        <w:t>finalidade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legítima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>.</w:t>
      </w:r>
    </w:p>
    <w:p w14:paraId="351CA4ED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08. </w:t>
      </w:r>
      <w:proofErr w:type="spellStart"/>
      <w:r w:rsidRPr="007B43D9">
        <w:rPr>
          <w:rFonts w:ascii="Rawline" w:hAnsi="Rawline"/>
          <w:color w:val="2F5597"/>
        </w:rPr>
        <w:t>Política</w:t>
      </w:r>
      <w:proofErr w:type="spellEnd"/>
      <w:r w:rsidRPr="007B43D9">
        <w:rPr>
          <w:rFonts w:ascii="Rawline" w:hAnsi="Rawline"/>
          <w:color w:val="2F5597"/>
        </w:rPr>
        <w:t xml:space="preserve"> de </w:t>
      </w:r>
      <w:proofErr w:type="spellStart"/>
      <w:r w:rsidRPr="007B43D9">
        <w:rPr>
          <w:rFonts w:ascii="Rawline" w:hAnsi="Rawline"/>
          <w:color w:val="2F5597"/>
        </w:rPr>
        <w:t>Privacidade</w:t>
      </w:r>
      <w:proofErr w:type="spellEnd"/>
    </w:p>
    <w:p w14:paraId="26EFE114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A </w:t>
      </w:r>
      <w:proofErr w:type="spellStart"/>
      <w:r w:rsidRPr="007B43D9">
        <w:rPr>
          <w:rFonts w:ascii="Rawline" w:hAnsi="Rawline"/>
        </w:rPr>
        <w:t>Política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Privacidade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aplicável</w:t>
      </w:r>
      <w:proofErr w:type="spellEnd"/>
      <w:r w:rsidRPr="007B43D9">
        <w:rPr>
          <w:rFonts w:ascii="Rawline" w:hAnsi="Rawline"/>
        </w:rPr>
        <w:t xml:space="preserve"> </w:t>
      </w:r>
      <w:proofErr w:type="gramStart"/>
      <w:r w:rsidRPr="007B43D9">
        <w:rPr>
          <w:rFonts w:ascii="Rawline" w:hAnsi="Rawline"/>
        </w:rPr>
        <w:t>a</w:t>
      </w:r>
      <w:proofErr w:type="gram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processo</w:t>
      </w:r>
      <w:proofErr w:type="spellEnd"/>
      <w:r w:rsidRPr="007B43D9">
        <w:rPr>
          <w:rFonts w:ascii="Rawline" w:hAnsi="Rawline"/>
        </w:rPr>
        <w:t xml:space="preserve"> integra </w:t>
      </w:r>
      <w:proofErr w:type="spellStart"/>
      <w:r w:rsidRPr="007B43D9">
        <w:rPr>
          <w:rFonts w:ascii="Rawline" w:hAnsi="Rawline"/>
        </w:rPr>
        <w:t>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Uso</w:t>
      </w:r>
      <w:proofErr w:type="spellEnd"/>
      <w:r w:rsidRPr="007B43D9">
        <w:rPr>
          <w:rFonts w:ascii="Rawline" w:hAnsi="Rawline"/>
        </w:rPr>
        <w:t>.</w:t>
      </w:r>
    </w:p>
    <w:p w14:paraId="5B9A92F5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lastRenderedPageBreak/>
        <w:t xml:space="preserve">Para </w:t>
      </w:r>
      <w:proofErr w:type="spellStart"/>
      <w:r w:rsidRPr="007B43D9">
        <w:rPr>
          <w:rFonts w:ascii="Rawline" w:hAnsi="Rawline"/>
        </w:rPr>
        <w:t>mais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informações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sobre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tratamento</w:t>
      </w:r>
      <w:proofErr w:type="spellEnd"/>
      <w:r w:rsidRPr="007B43D9">
        <w:rPr>
          <w:rFonts w:ascii="Rawline" w:hAnsi="Rawline"/>
        </w:rPr>
        <w:t xml:space="preserve"> de dados </w:t>
      </w:r>
      <w:proofErr w:type="spellStart"/>
      <w:r w:rsidRPr="007B43D9">
        <w:rPr>
          <w:rFonts w:ascii="Rawline" w:hAnsi="Rawline"/>
        </w:rPr>
        <w:t>pessoais</w:t>
      </w:r>
      <w:proofErr w:type="spellEnd"/>
      <w:r w:rsidRPr="007B43D9">
        <w:rPr>
          <w:rFonts w:ascii="Rawline" w:hAnsi="Rawline"/>
        </w:rPr>
        <w:t xml:space="preserve"> no </w:t>
      </w:r>
      <w:proofErr w:type="spellStart"/>
      <w:r w:rsidRPr="007B43D9">
        <w:rPr>
          <w:rFonts w:ascii="Rawline" w:hAnsi="Rawline"/>
        </w:rPr>
        <w:t>âmbito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deste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serviço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consulte</w:t>
      </w:r>
      <w:proofErr w:type="spellEnd"/>
      <w:r w:rsidRPr="007B43D9">
        <w:rPr>
          <w:rFonts w:ascii="Rawline" w:hAnsi="Rawline"/>
        </w:rPr>
        <w:t xml:space="preserve"> o </w:t>
      </w:r>
      <w:proofErr w:type="spellStart"/>
      <w:r w:rsidRPr="007B43D9">
        <w:rPr>
          <w:rFonts w:ascii="Rawline" w:hAnsi="Rawline"/>
        </w:rPr>
        <w:t>documento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correspondente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processo</w:t>
      </w:r>
      <w:proofErr w:type="spellEnd"/>
      <w:r w:rsidRPr="007B43D9">
        <w:rPr>
          <w:rFonts w:ascii="Rawline" w:hAnsi="Rawline"/>
        </w:rPr>
        <w:t>: Politica_Privacidade_PRO-004_Consultivo_Due_Diligence.md.</w:t>
      </w:r>
    </w:p>
    <w:p w14:paraId="5404A0E9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09. </w:t>
      </w:r>
      <w:proofErr w:type="spellStart"/>
      <w:r w:rsidRPr="007B43D9">
        <w:rPr>
          <w:rFonts w:ascii="Rawline" w:hAnsi="Rawline"/>
          <w:color w:val="2F5597"/>
        </w:rPr>
        <w:t>Mudanças</w:t>
      </w:r>
      <w:proofErr w:type="spellEnd"/>
      <w:r w:rsidRPr="007B43D9">
        <w:rPr>
          <w:rFonts w:ascii="Rawline" w:hAnsi="Rawline"/>
          <w:color w:val="2F5597"/>
        </w:rPr>
        <w:t xml:space="preserve"> </w:t>
      </w:r>
      <w:proofErr w:type="spellStart"/>
      <w:r w:rsidRPr="007B43D9">
        <w:rPr>
          <w:rFonts w:ascii="Rawline" w:hAnsi="Rawline"/>
          <w:color w:val="2F5597"/>
        </w:rPr>
        <w:t>nos</w:t>
      </w:r>
      <w:proofErr w:type="spellEnd"/>
      <w:r w:rsidRPr="007B43D9">
        <w:rPr>
          <w:rFonts w:ascii="Rawline" w:hAnsi="Rawline"/>
          <w:color w:val="2F5597"/>
        </w:rPr>
        <w:t xml:space="preserve"> </w:t>
      </w:r>
      <w:proofErr w:type="spellStart"/>
      <w:r w:rsidRPr="007B43D9">
        <w:rPr>
          <w:rFonts w:ascii="Rawline" w:hAnsi="Rawline"/>
          <w:color w:val="2F5597"/>
        </w:rPr>
        <w:t>Termos</w:t>
      </w:r>
      <w:proofErr w:type="spellEnd"/>
      <w:r w:rsidRPr="007B43D9">
        <w:rPr>
          <w:rFonts w:ascii="Rawline" w:hAnsi="Rawline"/>
          <w:color w:val="2F5597"/>
        </w:rPr>
        <w:t xml:space="preserve"> de </w:t>
      </w:r>
      <w:proofErr w:type="spellStart"/>
      <w:r w:rsidRPr="007B43D9">
        <w:rPr>
          <w:rFonts w:ascii="Rawline" w:hAnsi="Rawline"/>
          <w:color w:val="2F5597"/>
        </w:rPr>
        <w:t>Uso</w:t>
      </w:r>
      <w:proofErr w:type="spellEnd"/>
    </w:p>
    <w:p w14:paraId="509DF7AA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Estes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poderão</w:t>
      </w:r>
      <w:proofErr w:type="spellEnd"/>
      <w:r w:rsidRPr="007B43D9">
        <w:rPr>
          <w:rFonts w:ascii="Rawline" w:hAnsi="Rawline"/>
        </w:rPr>
        <w:t xml:space="preserve"> ser </w:t>
      </w:r>
      <w:proofErr w:type="spellStart"/>
      <w:r w:rsidRPr="007B43D9">
        <w:rPr>
          <w:rFonts w:ascii="Rawline" w:hAnsi="Rawline"/>
        </w:rPr>
        <w:t>atualizados</w:t>
      </w:r>
      <w:proofErr w:type="spellEnd"/>
      <w:r w:rsidRPr="007B43D9">
        <w:rPr>
          <w:rFonts w:ascii="Rawline" w:hAnsi="Rawline"/>
        </w:rPr>
        <w:t xml:space="preserve"> para </w:t>
      </w:r>
      <w:proofErr w:type="spellStart"/>
      <w:r w:rsidRPr="007B43D9">
        <w:rPr>
          <w:rFonts w:ascii="Rawline" w:hAnsi="Rawline"/>
        </w:rPr>
        <w:t>refletir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alterações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legais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regulatórias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tecnológicas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contratuais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operacionais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relevantes</w:t>
      </w:r>
      <w:proofErr w:type="spellEnd"/>
      <w:r w:rsidRPr="007B43D9">
        <w:rPr>
          <w:rFonts w:ascii="Rawline" w:hAnsi="Rawline"/>
        </w:rPr>
        <w:t xml:space="preserve"> para </w:t>
      </w:r>
      <w:proofErr w:type="spellStart"/>
      <w:r w:rsidRPr="007B43D9">
        <w:rPr>
          <w:rFonts w:ascii="Rawline" w:hAnsi="Rawline"/>
        </w:rPr>
        <w:t>atividades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consultivas</w:t>
      </w:r>
      <w:proofErr w:type="spellEnd"/>
      <w:r w:rsidRPr="007B43D9">
        <w:rPr>
          <w:rFonts w:ascii="Rawline" w:hAnsi="Rawline"/>
        </w:rPr>
        <w:t xml:space="preserve">, due diligence e </w:t>
      </w:r>
      <w:proofErr w:type="spellStart"/>
      <w:r w:rsidRPr="007B43D9">
        <w:rPr>
          <w:rFonts w:ascii="Rawline" w:hAnsi="Rawline"/>
        </w:rPr>
        <w:t>elaboração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pareceres</w:t>
      </w:r>
      <w:proofErr w:type="spellEnd"/>
      <w:r w:rsidRPr="007B43D9">
        <w:rPr>
          <w:rFonts w:ascii="Rawline" w:hAnsi="Rawline"/>
        </w:rPr>
        <w:t>.</w:t>
      </w:r>
    </w:p>
    <w:p w14:paraId="5733199C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r w:rsidRPr="007B43D9">
        <w:rPr>
          <w:rFonts w:ascii="Rawline" w:hAnsi="Rawline"/>
          <w:color w:val="2F5597"/>
        </w:rPr>
        <w:t xml:space="preserve">10. </w:t>
      </w:r>
      <w:proofErr w:type="spellStart"/>
      <w:r w:rsidRPr="007B43D9">
        <w:rPr>
          <w:rFonts w:ascii="Rawline" w:hAnsi="Rawline"/>
          <w:color w:val="2F5597"/>
        </w:rPr>
        <w:t>Informações</w:t>
      </w:r>
      <w:proofErr w:type="spellEnd"/>
      <w:r w:rsidRPr="007B43D9">
        <w:rPr>
          <w:rFonts w:ascii="Rawline" w:hAnsi="Rawline"/>
          <w:color w:val="2F5597"/>
        </w:rPr>
        <w:t xml:space="preserve"> para </w:t>
      </w:r>
      <w:proofErr w:type="spellStart"/>
      <w:r w:rsidRPr="007B43D9">
        <w:rPr>
          <w:rFonts w:ascii="Rawline" w:hAnsi="Rawline"/>
          <w:color w:val="2F5597"/>
        </w:rPr>
        <w:t>Contato</w:t>
      </w:r>
      <w:proofErr w:type="spellEnd"/>
    </w:p>
    <w:p w14:paraId="5E6A623E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proofErr w:type="spellStart"/>
      <w:r w:rsidRPr="007B43D9">
        <w:rPr>
          <w:rFonts w:ascii="Rawline" w:hAnsi="Rawline"/>
        </w:rPr>
        <w:t>Em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caso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dúvidas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sobre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, o </w:t>
      </w:r>
      <w:proofErr w:type="spellStart"/>
      <w:r w:rsidRPr="007B43D9">
        <w:rPr>
          <w:rFonts w:ascii="Rawline" w:hAnsi="Rawline"/>
        </w:rPr>
        <w:t>usuário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poderá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contatar</w:t>
      </w:r>
      <w:proofErr w:type="spellEnd"/>
      <w:r w:rsidRPr="007B43D9">
        <w:rPr>
          <w:rFonts w:ascii="Rawline" w:hAnsi="Rawline"/>
        </w:rPr>
        <w:t xml:space="preserve"> a CAW </w:t>
      </w:r>
      <w:proofErr w:type="spellStart"/>
      <w:r w:rsidRPr="007B43D9">
        <w:rPr>
          <w:rFonts w:ascii="Rawline" w:hAnsi="Rawline"/>
        </w:rPr>
        <w:t>pelos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canais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institucionais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indicados</w:t>
      </w:r>
      <w:proofErr w:type="spellEnd"/>
      <w:r w:rsidRPr="007B43D9">
        <w:rPr>
          <w:rFonts w:ascii="Rawline" w:hAnsi="Rawline"/>
        </w:rPr>
        <w:t xml:space="preserve"> no </w:t>
      </w:r>
      <w:proofErr w:type="spellStart"/>
      <w:r w:rsidRPr="007B43D9">
        <w:rPr>
          <w:rFonts w:ascii="Rawline" w:hAnsi="Rawline"/>
        </w:rPr>
        <w:t>contrato</w:t>
      </w:r>
      <w:proofErr w:type="spellEnd"/>
      <w:r w:rsidRPr="007B43D9">
        <w:rPr>
          <w:rFonts w:ascii="Rawline" w:hAnsi="Rawline"/>
        </w:rPr>
        <w:t xml:space="preserve">, no </w:t>
      </w:r>
      <w:proofErr w:type="spellStart"/>
      <w:r w:rsidRPr="007B43D9">
        <w:rPr>
          <w:rFonts w:ascii="Rawline" w:hAnsi="Rawline"/>
        </w:rPr>
        <w:t>fluxo</w:t>
      </w:r>
      <w:proofErr w:type="spellEnd"/>
      <w:r w:rsidRPr="007B43D9">
        <w:rPr>
          <w:rFonts w:ascii="Rawline" w:hAnsi="Rawline"/>
        </w:rPr>
        <w:t xml:space="preserve"> da </w:t>
      </w:r>
      <w:proofErr w:type="spellStart"/>
      <w:r w:rsidRPr="007B43D9">
        <w:rPr>
          <w:rFonts w:ascii="Rawline" w:hAnsi="Rawline"/>
        </w:rPr>
        <w:t>operação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nas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comunicações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oficiais</w:t>
      </w:r>
      <w:proofErr w:type="spellEnd"/>
      <w:r w:rsidRPr="007B43D9">
        <w:rPr>
          <w:rFonts w:ascii="Rawline" w:hAnsi="Rawline"/>
        </w:rPr>
        <w:t xml:space="preserve"> do </w:t>
      </w:r>
      <w:proofErr w:type="spellStart"/>
      <w:r w:rsidRPr="007B43D9">
        <w:rPr>
          <w:rFonts w:ascii="Rawline" w:hAnsi="Rawline"/>
        </w:rPr>
        <w:t>projeto</w:t>
      </w:r>
      <w:proofErr w:type="spellEnd"/>
      <w:r w:rsidRPr="007B43D9">
        <w:rPr>
          <w:rFonts w:ascii="Rawline" w:hAnsi="Rawline"/>
        </w:rPr>
        <w:t>.</w:t>
      </w:r>
    </w:p>
    <w:p w14:paraId="3247C5EE" w14:textId="77777777" w:rsidR="007B43D9" w:rsidRPr="007B43D9" w:rsidRDefault="007B43D9" w:rsidP="007B43D9">
      <w:pPr>
        <w:pStyle w:val="Ttulo1"/>
        <w:jc w:val="both"/>
        <w:rPr>
          <w:rFonts w:ascii="Rawline" w:hAnsi="Rawline"/>
          <w:color w:val="2F5597"/>
        </w:rPr>
      </w:pPr>
      <w:bookmarkStart w:id="0" w:name="_GoBack"/>
      <w:r w:rsidRPr="007B43D9">
        <w:rPr>
          <w:rFonts w:ascii="Rawline" w:hAnsi="Rawline"/>
          <w:color w:val="2F5597"/>
        </w:rPr>
        <w:t xml:space="preserve">11. </w:t>
      </w:r>
      <w:proofErr w:type="spellStart"/>
      <w:r w:rsidRPr="007B43D9">
        <w:rPr>
          <w:rFonts w:ascii="Rawline" w:hAnsi="Rawline"/>
          <w:color w:val="2F5597"/>
        </w:rPr>
        <w:t>Foro</w:t>
      </w:r>
      <w:proofErr w:type="spellEnd"/>
    </w:p>
    <w:bookmarkEnd w:id="0"/>
    <w:p w14:paraId="06811A66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Estes </w:t>
      </w:r>
      <w:proofErr w:type="spellStart"/>
      <w:r w:rsidRPr="007B43D9">
        <w:rPr>
          <w:rFonts w:ascii="Rawline" w:hAnsi="Rawline"/>
        </w:rPr>
        <w:t>Termos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regidos</w:t>
      </w:r>
      <w:proofErr w:type="spellEnd"/>
      <w:r w:rsidRPr="007B43D9">
        <w:rPr>
          <w:rFonts w:ascii="Rawline" w:hAnsi="Rawline"/>
        </w:rPr>
        <w:t xml:space="preserve"> pela </w:t>
      </w:r>
      <w:proofErr w:type="spellStart"/>
      <w:r w:rsidRPr="007B43D9">
        <w:rPr>
          <w:rFonts w:ascii="Rawline" w:hAnsi="Rawline"/>
        </w:rPr>
        <w:t>legislação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brasileira</w:t>
      </w:r>
      <w:proofErr w:type="spellEnd"/>
      <w:r w:rsidRPr="007B43D9">
        <w:rPr>
          <w:rFonts w:ascii="Rawline" w:hAnsi="Rawline"/>
        </w:rPr>
        <w:t>.</w:t>
      </w:r>
    </w:p>
    <w:p w14:paraId="21DE73DA" w14:textId="77777777" w:rsidR="007B43D9" w:rsidRPr="007B43D9" w:rsidRDefault="007B43D9" w:rsidP="007B43D9">
      <w:pPr>
        <w:spacing w:after="120"/>
        <w:jc w:val="both"/>
        <w:rPr>
          <w:rFonts w:ascii="Rawline" w:hAnsi="Rawline"/>
        </w:rPr>
      </w:pPr>
      <w:r w:rsidRPr="007B43D9">
        <w:rPr>
          <w:rFonts w:ascii="Rawline" w:hAnsi="Rawline"/>
        </w:rPr>
        <w:t xml:space="preserve">As </w:t>
      </w:r>
      <w:proofErr w:type="spellStart"/>
      <w:r w:rsidRPr="007B43D9">
        <w:rPr>
          <w:rFonts w:ascii="Rawline" w:hAnsi="Rawline"/>
        </w:rPr>
        <w:t>controvérsias</w:t>
      </w:r>
      <w:proofErr w:type="spellEnd"/>
      <w:r w:rsidRPr="007B43D9">
        <w:rPr>
          <w:rFonts w:ascii="Rawline" w:hAnsi="Rawline"/>
        </w:rPr>
        <w:t xml:space="preserve"> deles </w:t>
      </w:r>
      <w:proofErr w:type="spellStart"/>
      <w:r w:rsidRPr="007B43D9">
        <w:rPr>
          <w:rFonts w:ascii="Rawline" w:hAnsi="Rawline"/>
        </w:rPr>
        <w:t>decorrentes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serão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solucionadas</w:t>
      </w:r>
      <w:proofErr w:type="spellEnd"/>
      <w:r w:rsidRPr="007B43D9">
        <w:rPr>
          <w:rFonts w:ascii="Rawline" w:hAnsi="Rawline"/>
        </w:rPr>
        <w:t xml:space="preserve"> no </w:t>
      </w:r>
      <w:proofErr w:type="spellStart"/>
      <w:r w:rsidRPr="007B43D9">
        <w:rPr>
          <w:rFonts w:ascii="Rawline" w:hAnsi="Rawline"/>
        </w:rPr>
        <w:t>foro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contratualmente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competente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ou</w:t>
      </w:r>
      <w:proofErr w:type="spellEnd"/>
      <w:r w:rsidRPr="007B43D9">
        <w:rPr>
          <w:rFonts w:ascii="Rawline" w:hAnsi="Rawline"/>
        </w:rPr>
        <w:t xml:space="preserve">, </w:t>
      </w:r>
      <w:proofErr w:type="spellStart"/>
      <w:r w:rsidRPr="007B43D9">
        <w:rPr>
          <w:rFonts w:ascii="Rawline" w:hAnsi="Rawline"/>
        </w:rPr>
        <w:t>na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ausência</w:t>
      </w:r>
      <w:proofErr w:type="spellEnd"/>
      <w:r w:rsidRPr="007B43D9">
        <w:rPr>
          <w:rFonts w:ascii="Rawline" w:hAnsi="Rawline"/>
        </w:rPr>
        <w:t xml:space="preserve"> de </w:t>
      </w:r>
      <w:proofErr w:type="spellStart"/>
      <w:r w:rsidRPr="007B43D9">
        <w:rPr>
          <w:rFonts w:ascii="Rawline" w:hAnsi="Rawline"/>
        </w:rPr>
        <w:t>disposição</w:t>
      </w:r>
      <w:proofErr w:type="spellEnd"/>
      <w:r w:rsidRPr="007B43D9">
        <w:rPr>
          <w:rFonts w:ascii="Rawline" w:hAnsi="Rawline"/>
        </w:rPr>
        <w:t xml:space="preserve"> </w:t>
      </w:r>
      <w:proofErr w:type="spellStart"/>
      <w:r w:rsidRPr="007B43D9">
        <w:rPr>
          <w:rFonts w:ascii="Rawline" w:hAnsi="Rawline"/>
        </w:rPr>
        <w:t>específica</w:t>
      </w:r>
      <w:proofErr w:type="spellEnd"/>
      <w:r w:rsidRPr="007B43D9">
        <w:rPr>
          <w:rFonts w:ascii="Rawline" w:hAnsi="Rawline"/>
        </w:rPr>
        <w:t xml:space="preserve">, no </w:t>
      </w:r>
      <w:proofErr w:type="spellStart"/>
      <w:r w:rsidRPr="007B43D9">
        <w:rPr>
          <w:rFonts w:ascii="Rawline" w:hAnsi="Rawline"/>
        </w:rPr>
        <w:t>foro</w:t>
      </w:r>
      <w:proofErr w:type="spellEnd"/>
      <w:r w:rsidRPr="007B43D9">
        <w:rPr>
          <w:rFonts w:ascii="Rawline" w:hAnsi="Rawline"/>
        </w:rPr>
        <w:t xml:space="preserve"> da comarca do Rio de Janeiro.</w:t>
      </w:r>
    </w:p>
    <w:sectPr w:rsidR="007B43D9" w:rsidRPr="007B43D9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EE8C58" w14:textId="77777777" w:rsidR="00CE5674" w:rsidRDefault="00CE5674" w:rsidP="00CC5A89">
      <w:pPr>
        <w:spacing w:after="0" w:line="240" w:lineRule="auto"/>
      </w:pPr>
      <w:r>
        <w:separator/>
      </w:r>
    </w:p>
  </w:endnote>
  <w:endnote w:type="continuationSeparator" w:id="0">
    <w:p w14:paraId="7FCFE5AB" w14:textId="77777777" w:rsidR="00CE5674" w:rsidRDefault="00CE5674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C509C" w14:textId="77777777" w:rsidR="00CE5674" w:rsidRDefault="00CE5674" w:rsidP="00CC5A89">
      <w:pPr>
        <w:spacing w:after="0" w:line="240" w:lineRule="auto"/>
      </w:pPr>
      <w:r>
        <w:separator/>
      </w:r>
    </w:p>
  </w:footnote>
  <w:footnote w:type="continuationSeparator" w:id="0">
    <w:p w14:paraId="35DF6B29" w14:textId="77777777" w:rsidR="00CE5674" w:rsidRDefault="00CE5674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DB2"/>
    <w:rsid w:val="00207EA8"/>
    <w:rsid w:val="002239F3"/>
    <w:rsid w:val="0029639D"/>
    <w:rsid w:val="002E7600"/>
    <w:rsid w:val="00326F90"/>
    <w:rsid w:val="003E2ADB"/>
    <w:rsid w:val="003F2AE9"/>
    <w:rsid w:val="0066099F"/>
    <w:rsid w:val="006A62B4"/>
    <w:rsid w:val="00795B2D"/>
    <w:rsid w:val="007B43D9"/>
    <w:rsid w:val="007D5DD0"/>
    <w:rsid w:val="00A0736F"/>
    <w:rsid w:val="00A85917"/>
    <w:rsid w:val="00AA1D8D"/>
    <w:rsid w:val="00B47730"/>
    <w:rsid w:val="00CB0664"/>
    <w:rsid w:val="00CB22F3"/>
    <w:rsid w:val="00CC5A89"/>
    <w:rsid w:val="00CE5674"/>
    <w:rsid w:val="00DA68DA"/>
    <w:rsid w:val="00E7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CE74C4-A0DC-4C54-8E05-6F7AF770B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998</Words>
  <Characters>5393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2026-03-31T11:51:00Z</dcterms:created>
  <dcterms:modified xsi:type="dcterms:W3CDTF">2026-03-31T11:51:00Z</dcterms:modified>
  <cp:category/>
</cp:coreProperties>
</file>