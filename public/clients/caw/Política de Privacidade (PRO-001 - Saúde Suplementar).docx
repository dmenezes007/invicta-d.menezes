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E63A28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  <w:bookmarkStart w:id="0" w:name="_GoBack"/>
      <w:bookmarkEnd w:id="0"/>
    </w:p>
    <w:p w14:paraId="49B67CEE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4E09A14C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0EB10512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2DE4A136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008BF3BC" w14:textId="3801421F" w:rsidR="00E71EE8" w:rsidRPr="00A85917" w:rsidRDefault="00A85917" w:rsidP="00A85917">
      <w:pPr>
        <w:spacing w:line="204" w:lineRule="auto"/>
        <w:jc w:val="center"/>
        <w:rPr>
          <w:rFonts w:ascii="Rawline" w:hAnsi="Rawline"/>
          <w:color w:val="4F81BD" w:themeColor="accent1"/>
          <w:sz w:val="44"/>
          <w:szCs w:val="44"/>
        </w:rPr>
      </w:pPr>
      <w:r w:rsidRPr="00A85917">
        <w:rPr>
          <w:rFonts w:ascii="Rawline" w:hAnsi="Rawline"/>
          <w:b/>
          <w:color w:val="203864"/>
          <w:sz w:val="72"/>
          <w:szCs w:val="44"/>
        </w:rPr>
        <w:t>POLÍTICA DE PRIVACIDADE</w:t>
      </w:r>
      <w:r>
        <w:rPr>
          <w:rFonts w:ascii="Rawline" w:hAnsi="Rawline"/>
          <w:b/>
          <w:color w:val="203864"/>
          <w:sz w:val="72"/>
          <w:szCs w:val="44"/>
        </w:rPr>
        <w:br/>
      </w:r>
      <w:r w:rsidRPr="00A85917">
        <w:rPr>
          <w:rFonts w:ascii="Rawline" w:hAnsi="Rawline"/>
          <w:b/>
          <w:color w:val="4F81BD" w:themeColor="accent1"/>
          <w:sz w:val="72"/>
          <w:szCs w:val="44"/>
        </w:rPr>
        <w:t>PROCESSO DE NEGÓCIO 001</w:t>
      </w:r>
    </w:p>
    <w:p w14:paraId="4DE5E909" w14:textId="77777777" w:rsidR="00CC5A89" w:rsidRDefault="00CC5A89">
      <w:pPr>
        <w:rPr>
          <w:rFonts w:ascii="Rawline" w:hAnsi="Rawline"/>
          <w:b/>
          <w:color w:val="000000"/>
        </w:rPr>
      </w:pPr>
      <w:r>
        <w:rPr>
          <w:rFonts w:ascii="Rawline" w:hAnsi="Rawline"/>
          <w:b/>
          <w:color w:val="000000"/>
        </w:rPr>
        <w:br w:type="page"/>
      </w:r>
    </w:p>
    <w:p w14:paraId="190CD898" w14:textId="76D469A5" w:rsidR="00E71EE8" w:rsidRPr="00CC5A89" w:rsidRDefault="00CB22F3">
      <w:pPr>
        <w:spacing w:after="120"/>
        <w:rPr>
          <w:rFonts w:ascii="Rawline" w:hAnsi="Rawline"/>
        </w:rPr>
      </w:pPr>
      <w:proofErr w:type="spellStart"/>
      <w:r w:rsidRPr="00CC5A89">
        <w:rPr>
          <w:rFonts w:ascii="Rawline" w:hAnsi="Rawline"/>
          <w:b/>
          <w:color w:val="000000"/>
        </w:rPr>
        <w:lastRenderedPageBreak/>
        <w:t>Tabela</w:t>
      </w:r>
      <w:proofErr w:type="spellEnd"/>
      <w:r w:rsidRPr="00CC5A89">
        <w:rPr>
          <w:rFonts w:ascii="Rawline" w:hAnsi="Rawline"/>
          <w:b/>
          <w:color w:val="000000"/>
        </w:rPr>
        <w:t xml:space="preserve"> de </w:t>
      </w:r>
      <w:proofErr w:type="spellStart"/>
      <w:r w:rsidRPr="00CC5A89">
        <w:rPr>
          <w:rFonts w:ascii="Rawline" w:hAnsi="Rawline"/>
          <w:b/>
          <w:color w:val="000000"/>
        </w:rPr>
        <w:t>Controle</w:t>
      </w:r>
      <w:proofErr w:type="spellEnd"/>
      <w:r w:rsidRPr="00CC5A89">
        <w:rPr>
          <w:rFonts w:ascii="Rawline" w:hAnsi="Rawline"/>
          <w:b/>
          <w:color w:val="000000"/>
        </w:rPr>
        <w:t xml:space="preserve"> de </w:t>
      </w:r>
      <w:proofErr w:type="spellStart"/>
      <w:r w:rsidRPr="00CC5A89">
        <w:rPr>
          <w:rFonts w:ascii="Rawline" w:hAnsi="Rawline"/>
          <w:b/>
          <w:color w:val="000000"/>
        </w:rPr>
        <w:t>Versão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0"/>
        <w:gridCol w:w="991"/>
        <w:gridCol w:w="2085"/>
        <w:gridCol w:w="5674"/>
      </w:tblGrid>
      <w:tr w:rsidR="00E71EE8" w:rsidRPr="00CC5A89" w14:paraId="74532B6D" w14:textId="77777777" w:rsidTr="00CC5A89">
        <w:tc>
          <w:tcPr>
            <w:tcW w:w="1242" w:type="dxa"/>
          </w:tcPr>
          <w:p w14:paraId="1CDE05C4" w14:textId="77777777" w:rsidR="00E71EE8" w:rsidRPr="00CC5A89" w:rsidRDefault="00CB22F3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Data</w:t>
            </w:r>
          </w:p>
        </w:tc>
        <w:tc>
          <w:tcPr>
            <w:tcW w:w="993" w:type="dxa"/>
          </w:tcPr>
          <w:p w14:paraId="0C8FF76D" w14:textId="77777777" w:rsidR="00E71EE8" w:rsidRPr="00CC5A89" w:rsidRDefault="00CB22F3">
            <w:pPr>
              <w:rPr>
                <w:rFonts w:ascii="Rawline" w:hAnsi="Rawline"/>
              </w:rPr>
            </w:pPr>
            <w:proofErr w:type="spellStart"/>
            <w:r w:rsidRPr="00CC5A89">
              <w:rPr>
                <w:rFonts w:ascii="Rawline" w:hAnsi="Rawline"/>
                <w:b/>
                <w:color w:val="000000"/>
              </w:rPr>
              <w:t>Versão</w:t>
            </w:r>
            <w:proofErr w:type="spellEnd"/>
          </w:p>
        </w:tc>
        <w:tc>
          <w:tcPr>
            <w:tcW w:w="2126" w:type="dxa"/>
          </w:tcPr>
          <w:p w14:paraId="0A13C9CF" w14:textId="77777777" w:rsidR="00E71EE8" w:rsidRPr="00CC5A89" w:rsidRDefault="00CB22F3">
            <w:pPr>
              <w:rPr>
                <w:rFonts w:ascii="Rawline" w:hAnsi="Rawline"/>
              </w:rPr>
            </w:pPr>
            <w:proofErr w:type="spellStart"/>
            <w:r w:rsidRPr="00CC5A89">
              <w:rPr>
                <w:rFonts w:ascii="Rawline" w:hAnsi="Rawline"/>
                <w:b/>
                <w:color w:val="000000"/>
              </w:rPr>
              <w:t>Descrição</w:t>
            </w:r>
            <w:proofErr w:type="spellEnd"/>
          </w:p>
        </w:tc>
        <w:tc>
          <w:tcPr>
            <w:tcW w:w="5855" w:type="dxa"/>
          </w:tcPr>
          <w:p w14:paraId="3431C4AF" w14:textId="77777777" w:rsidR="00E71EE8" w:rsidRPr="00CC5A89" w:rsidRDefault="00CB22F3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Autor/</w:t>
            </w:r>
            <w:proofErr w:type="spellStart"/>
            <w:r w:rsidRPr="00CC5A89">
              <w:rPr>
                <w:rFonts w:ascii="Rawline" w:hAnsi="Rawline"/>
                <w:b/>
                <w:color w:val="000000"/>
              </w:rPr>
              <w:t>Aprovação</w:t>
            </w:r>
            <w:proofErr w:type="spellEnd"/>
          </w:p>
        </w:tc>
      </w:tr>
      <w:tr w:rsidR="00E71EE8" w:rsidRPr="00CC5A89" w14:paraId="4EB2C4F6" w14:textId="77777777" w:rsidTr="00CC5A89">
        <w:tc>
          <w:tcPr>
            <w:tcW w:w="1242" w:type="dxa"/>
          </w:tcPr>
          <w:p w14:paraId="35B5DF7C" w14:textId="77777777" w:rsidR="00E71EE8" w:rsidRPr="00CC5A89" w:rsidRDefault="00CB22F3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30/03/2026</w:t>
            </w:r>
          </w:p>
        </w:tc>
        <w:tc>
          <w:tcPr>
            <w:tcW w:w="993" w:type="dxa"/>
          </w:tcPr>
          <w:p w14:paraId="1D4B630D" w14:textId="77777777" w:rsidR="00E71EE8" w:rsidRPr="00CC5A89" w:rsidRDefault="00CB22F3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2.0</w:t>
            </w:r>
          </w:p>
        </w:tc>
        <w:tc>
          <w:tcPr>
            <w:tcW w:w="2126" w:type="dxa"/>
          </w:tcPr>
          <w:p w14:paraId="7023BCBE" w14:textId="0D216AC8" w:rsidR="00E71EE8" w:rsidRPr="00CC5A89" w:rsidRDefault="00CB22F3">
            <w:pPr>
              <w:rPr>
                <w:rFonts w:ascii="Rawline" w:hAnsi="Rawline"/>
                <w:sz w:val="16"/>
                <w:szCs w:val="16"/>
              </w:rPr>
            </w:pP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Revisão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integral</w:t>
            </w:r>
          </w:p>
        </w:tc>
        <w:tc>
          <w:tcPr>
            <w:tcW w:w="5855" w:type="dxa"/>
          </w:tcPr>
          <w:p w14:paraId="260CA8C1" w14:textId="77777777" w:rsidR="00E71EE8" w:rsidRPr="00CC5A89" w:rsidRDefault="00CB22F3">
            <w:pPr>
              <w:rPr>
                <w:rFonts w:ascii="Rawline" w:hAnsi="Rawline"/>
                <w:sz w:val="16"/>
                <w:szCs w:val="16"/>
              </w:rPr>
            </w:pP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Diretoria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/ </w:t>
            </w: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Encarregado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pelo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Tratamento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de Dados </w:t>
            </w: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Pessoais</w:t>
            </w:r>
            <w:proofErr w:type="spellEnd"/>
          </w:p>
        </w:tc>
      </w:tr>
    </w:tbl>
    <w:p w14:paraId="46FB8B5D" w14:textId="77777777" w:rsidR="00CC5A89" w:rsidRDefault="00CC5A89" w:rsidP="00CC5A89">
      <w:pPr>
        <w:pStyle w:val="Ttulo1"/>
        <w:jc w:val="both"/>
        <w:rPr>
          <w:rFonts w:ascii="Rawline" w:hAnsi="Rawline"/>
          <w:color w:val="2F5597"/>
        </w:rPr>
      </w:pPr>
    </w:p>
    <w:p w14:paraId="1322BBD1" w14:textId="77777777" w:rsidR="00CC5A89" w:rsidRDefault="00CC5A89">
      <w:pPr>
        <w:rPr>
          <w:rFonts w:ascii="Rawline" w:eastAsiaTheme="majorEastAsia" w:hAnsi="Rawline" w:cstheme="majorBidi"/>
          <w:b/>
          <w:bCs/>
          <w:color w:val="2F5597"/>
          <w:sz w:val="28"/>
          <w:szCs w:val="28"/>
        </w:rPr>
      </w:pPr>
      <w:r>
        <w:rPr>
          <w:rFonts w:ascii="Rawline" w:hAnsi="Rawline"/>
          <w:color w:val="2F5597"/>
        </w:rPr>
        <w:br w:type="page"/>
      </w:r>
    </w:p>
    <w:p w14:paraId="29C0E6A8" w14:textId="77777777" w:rsidR="00A85917" w:rsidRPr="00A85917" w:rsidRDefault="00A85917" w:rsidP="00A85917">
      <w:pPr>
        <w:pStyle w:val="Ttulo1"/>
        <w:jc w:val="both"/>
        <w:rPr>
          <w:rFonts w:ascii="Rawline" w:hAnsi="Rawline"/>
          <w:color w:val="2F5597"/>
        </w:rPr>
      </w:pPr>
      <w:proofErr w:type="spellStart"/>
      <w:r w:rsidRPr="00A85917">
        <w:rPr>
          <w:rFonts w:ascii="Rawline" w:hAnsi="Rawline"/>
          <w:color w:val="2F5597"/>
        </w:rPr>
        <w:lastRenderedPageBreak/>
        <w:t>Gestão</w:t>
      </w:r>
      <w:proofErr w:type="spellEnd"/>
      <w:r w:rsidRPr="00A85917">
        <w:rPr>
          <w:rFonts w:ascii="Rawline" w:hAnsi="Rawline"/>
          <w:color w:val="2F5597"/>
        </w:rPr>
        <w:t xml:space="preserve"> de </w:t>
      </w:r>
      <w:proofErr w:type="spellStart"/>
      <w:r w:rsidRPr="00A85917">
        <w:rPr>
          <w:rFonts w:ascii="Rawline" w:hAnsi="Rawline"/>
          <w:color w:val="2F5597"/>
        </w:rPr>
        <w:t>Contencioso</w:t>
      </w:r>
      <w:proofErr w:type="spellEnd"/>
      <w:r w:rsidRPr="00A85917">
        <w:rPr>
          <w:rFonts w:ascii="Rawline" w:hAnsi="Rawline"/>
          <w:color w:val="2F5597"/>
        </w:rPr>
        <w:t xml:space="preserve"> </w:t>
      </w:r>
      <w:proofErr w:type="spellStart"/>
      <w:r w:rsidRPr="00A85917">
        <w:rPr>
          <w:rFonts w:ascii="Rawline" w:hAnsi="Rawline"/>
          <w:color w:val="2F5597"/>
        </w:rPr>
        <w:t>Saúde</w:t>
      </w:r>
      <w:proofErr w:type="spellEnd"/>
      <w:r w:rsidRPr="00A85917">
        <w:rPr>
          <w:rFonts w:ascii="Rawline" w:hAnsi="Rawline"/>
          <w:color w:val="2F5597"/>
        </w:rPr>
        <w:t xml:space="preserve"> </w:t>
      </w:r>
      <w:proofErr w:type="spellStart"/>
      <w:r w:rsidRPr="00A85917">
        <w:rPr>
          <w:rFonts w:ascii="Rawline" w:hAnsi="Rawline"/>
          <w:color w:val="2F5597"/>
        </w:rPr>
        <w:t>Suplementar</w:t>
      </w:r>
      <w:proofErr w:type="spellEnd"/>
      <w:r w:rsidRPr="00A85917">
        <w:rPr>
          <w:rFonts w:ascii="Rawline" w:hAnsi="Rawline"/>
          <w:color w:val="2F5597"/>
        </w:rPr>
        <w:t xml:space="preserve"> (PME)</w:t>
      </w:r>
    </w:p>
    <w:p w14:paraId="685D959E" w14:textId="77777777" w:rsidR="00A85917" w:rsidRPr="00A85917" w:rsidRDefault="00A85917" w:rsidP="00A85917">
      <w:pPr>
        <w:spacing w:after="120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Aqui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você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encontrará</w:t>
      </w:r>
      <w:proofErr w:type="spellEnd"/>
      <w:r w:rsidRPr="00A85917">
        <w:rPr>
          <w:rFonts w:ascii="Rawline" w:hAnsi="Rawline"/>
        </w:rPr>
        <w:t xml:space="preserve"> as </w:t>
      </w:r>
      <w:proofErr w:type="spellStart"/>
      <w:r w:rsidRPr="00A85917">
        <w:rPr>
          <w:rFonts w:ascii="Rawline" w:hAnsi="Rawline"/>
        </w:rPr>
        <w:t>informações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sobre</w:t>
      </w:r>
      <w:proofErr w:type="spellEnd"/>
      <w:r w:rsidRPr="00A85917">
        <w:rPr>
          <w:rFonts w:ascii="Rawline" w:hAnsi="Rawline"/>
        </w:rPr>
        <w:t xml:space="preserve"> a coleta, o </w:t>
      </w:r>
      <w:proofErr w:type="spellStart"/>
      <w:r w:rsidRPr="00A85917">
        <w:rPr>
          <w:rFonts w:ascii="Rawline" w:hAnsi="Rawline"/>
        </w:rPr>
        <w:t>armazenamento</w:t>
      </w:r>
      <w:proofErr w:type="spellEnd"/>
      <w:r w:rsidRPr="00A85917">
        <w:rPr>
          <w:rFonts w:ascii="Rawline" w:hAnsi="Rawline"/>
        </w:rPr>
        <w:t xml:space="preserve">, o </w:t>
      </w:r>
      <w:proofErr w:type="spellStart"/>
      <w:r w:rsidRPr="00A85917">
        <w:rPr>
          <w:rFonts w:ascii="Rawline" w:hAnsi="Rawline"/>
        </w:rPr>
        <w:t>uso</w:t>
      </w:r>
      <w:proofErr w:type="spellEnd"/>
      <w:r w:rsidRPr="00A85917">
        <w:rPr>
          <w:rFonts w:ascii="Rawline" w:hAnsi="Rawline"/>
        </w:rPr>
        <w:t xml:space="preserve">, o </w:t>
      </w:r>
      <w:proofErr w:type="spellStart"/>
      <w:r w:rsidRPr="00A85917">
        <w:rPr>
          <w:rFonts w:ascii="Rawline" w:hAnsi="Rawline"/>
        </w:rPr>
        <w:t>compartilhamento</w:t>
      </w:r>
      <w:proofErr w:type="spellEnd"/>
      <w:r w:rsidRPr="00A85917">
        <w:rPr>
          <w:rFonts w:ascii="Rawline" w:hAnsi="Rawline"/>
        </w:rPr>
        <w:t xml:space="preserve"> e a </w:t>
      </w:r>
      <w:proofErr w:type="spellStart"/>
      <w:r w:rsidRPr="00A85917">
        <w:rPr>
          <w:rFonts w:ascii="Rawline" w:hAnsi="Rawline"/>
        </w:rPr>
        <w:t>proteção</w:t>
      </w:r>
      <w:proofErr w:type="spellEnd"/>
      <w:r w:rsidRPr="00A85917">
        <w:rPr>
          <w:rFonts w:ascii="Rawline" w:hAnsi="Rawline"/>
        </w:rPr>
        <w:t xml:space="preserve"> de dados </w:t>
      </w:r>
      <w:proofErr w:type="spellStart"/>
      <w:r w:rsidRPr="00A85917">
        <w:rPr>
          <w:rFonts w:ascii="Rawline" w:hAnsi="Rawline"/>
        </w:rPr>
        <w:t>pessoais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tratados</w:t>
      </w:r>
      <w:proofErr w:type="spellEnd"/>
      <w:r w:rsidRPr="00A85917">
        <w:rPr>
          <w:rFonts w:ascii="Rawline" w:hAnsi="Rawline"/>
        </w:rPr>
        <w:t xml:space="preserve"> no </w:t>
      </w:r>
      <w:proofErr w:type="spellStart"/>
      <w:r w:rsidRPr="00A85917">
        <w:rPr>
          <w:rFonts w:ascii="Rawline" w:hAnsi="Rawline"/>
        </w:rPr>
        <w:t>âmbito</w:t>
      </w:r>
      <w:proofErr w:type="spellEnd"/>
      <w:r w:rsidRPr="00A85917">
        <w:rPr>
          <w:rFonts w:ascii="Rawline" w:hAnsi="Rawline"/>
        </w:rPr>
        <w:t xml:space="preserve"> da </w:t>
      </w:r>
      <w:proofErr w:type="spellStart"/>
      <w:r w:rsidRPr="00A85917">
        <w:rPr>
          <w:rFonts w:ascii="Rawline" w:hAnsi="Rawline"/>
        </w:rPr>
        <w:t>atuação</w:t>
      </w:r>
      <w:proofErr w:type="spellEnd"/>
      <w:r w:rsidRPr="00A85917">
        <w:rPr>
          <w:rFonts w:ascii="Rawline" w:hAnsi="Rawline"/>
        </w:rPr>
        <w:t xml:space="preserve"> da </w:t>
      </w:r>
      <w:proofErr w:type="spellStart"/>
      <w:r w:rsidRPr="00A85917">
        <w:rPr>
          <w:rFonts w:ascii="Rawline" w:hAnsi="Rawline"/>
        </w:rPr>
        <w:t>Corbo</w:t>
      </w:r>
      <w:proofErr w:type="spellEnd"/>
      <w:r w:rsidRPr="00A85917">
        <w:rPr>
          <w:rFonts w:ascii="Rawline" w:hAnsi="Rawline"/>
        </w:rPr>
        <w:t xml:space="preserve">, Aguiar &amp; </w:t>
      </w:r>
      <w:proofErr w:type="spellStart"/>
      <w:r w:rsidRPr="00A85917">
        <w:rPr>
          <w:rFonts w:ascii="Rawline" w:hAnsi="Rawline"/>
        </w:rPr>
        <w:t>Waise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Advogados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Associados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em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demandas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saúde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suplementar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bem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como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direitos</w:t>
      </w:r>
      <w:proofErr w:type="spellEnd"/>
      <w:r w:rsidRPr="00A85917">
        <w:rPr>
          <w:rFonts w:ascii="Rawline" w:hAnsi="Rawline"/>
        </w:rPr>
        <w:t xml:space="preserve"> dos </w:t>
      </w:r>
      <w:proofErr w:type="spellStart"/>
      <w:r w:rsidRPr="00A85917">
        <w:rPr>
          <w:rFonts w:ascii="Rawline" w:hAnsi="Rawline"/>
        </w:rPr>
        <w:t>titulares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em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relação</w:t>
      </w:r>
      <w:proofErr w:type="spellEnd"/>
      <w:r w:rsidRPr="00A85917">
        <w:rPr>
          <w:rFonts w:ascii="Rawline" w:hAnsi="Rawline"/>
        </w:rPr>
        <w:t xml:space="preserve"> à </w:t>
      </w:r>
      <w:proofErr w:type="spellStart"/>
      <w:r w:rsidRPr="00A85917">
        <w:rPr>
          <w:rFonts w:ascii="Rawline" w:hAnsi="Rawline"/>
        </w:rPr>
        <w:t>privacidade</w:t>
      </w:r>
      <w:proofErr w:type="spellEnd"/>
      <w:r w:rsidRPr="00A85917">
        <w:rPr>
          <w:rFonts w:ascii="Rawline" w:hAnsi="Rawline"/>
        </w:rPr>
        <w:t xml:space="preserve"> e à </w:t>
      </w:r>
      <w:proofErr w:type="spellStart"/>
      <w:r w:rsidRPr="00A85917">
        <w:rPr>
          <w:rFonts w:ascii="Rawline" w:hAnsi="Rawline"/>
        </w:rPr>
        <w:t>segurança</w:t>
      </w:r>
      <w:proofErr w:type="spellEnd"/>
      <w:r w:rsidRPr="00A85917">
        <w:rPr>
          <w:rFonts w:ascii="Rawline" w:hAnsi="Rawline"/>
        </w:rPr>
        <w:t xml:space="preserve"> da </w:t>
      </w:r>
      <w:proofErr w:type="spellStart"/>
      <w:r w:rsidRPr="00A85917">
        <w:rPr>
          <w:rFonts w:ascii="Rawline" w:hAnsi="Rawline"/>
        </w:rPr>
        <w:t>informação</w:t>
      </w:r>
      <w:proofErr w:type="spellEnd"/>
      <w:r w:rsidRPr="00A85917">
        <w:rPr>
          <w:rFonts w:ascii="Rawline" w:hAnsi="Rawline"/>
        </w:rPr>
        <w:t>.</w:t>
      </w:r>
    </w:p>
    <w:p w14:paraId="6941BF63" w14:textId="77777777" w:rsidR="00A85917" w:rsidRPr="00A85917" w:rsidRDefault="00A85917" w:rsidP="00A85917">
      <w:pPr>
        <w:pStyle w:val="Ttulo1"/>
        <w:jc w:val="both"/>
        <w:rPr>
          <w:rFonts w:ascii="Rawline" w:hAnsi="Rawline"/>
          <w:color w:val="2F5597"/>
        </w:rPr>
      </w:pPr>
      <w:r w:rsidRPr="00A85917">
        <w:rPr>
          <w:rFonts w:ascii="Rawline" w:hAnsi="Rawline"/>
          <w:color w:val="2F5597"/>
        </w:rPr>
        <w:t xml:space="preserve">01. </w:t>
      </w:r>
      <w:proofErr w:type="spellStart"/>
      <w:r w:rsidRPr="00A85917">
        <w:rPr>
          <w:rFonts w:ascii="Rawline" w:hAnsi="Rawline"/>
          <w:color w:val="2F5597"/>
        </w:rPr>
        <w:t>Definições</w:t>
      </w:r>
      <w:proofErr w:type="spellEnd"/>
    </w:p>
    <w:p w14:paraId="1A5835DF" w14:textId="77777777" w:rsidR="00A85917" w:rsidRPr="00A85917" w:rsidRDefault="00A85917" w:rsidP="00A85917">
      <w:pPr>
        <w:spacing w:after="120"/>
        <w:jc w:val="both"/>
        <w:rPr>
          <w:rFonts w:ascii="Rawline" w:hAnsi="Rawline"/>
        </w:rPr>
      </w:pPr>
      <w:r w:rsidRPr="00A85917">
        <w:rPr>
          <w:rFonts w:ascii="Rawline" w:hAnsi="Rawline"/>
        </w:rPr>
        <w:t xml:space="preserve">Para </w:t>
      </w:r>
      <w:proofErr w:type="spellStart"/>
      <w:r w:rsidRPr="00A85917">
        <w:rPr>
          <w:rFonts w:ascii="Rawline" w:hAnsi="Rawline"/>
        </w:rPr>
        <w:t>melhor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compreensão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deste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documento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nesta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Política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Privacidade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consideram</w:t>
      </w:r>
      <w:proofErr w:type="spellEnd"/>
      <w:r w:rsidRPr="00A85917">
        <w:rPr>
          <w:rFonts w:ascii="Rawline" w:hAnsi="Rawline"/>
        </w:rPr>
        <w:t>-se:</w:t>
      </w:r>
    </w:p>
    <w:p w14:paraId="45177DFC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agentes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tratamento</w:t>
      </w:r>
      <w:proofErr w:type="spellEnd"/>
      <w:r w:rsidRPr="00A85917">
        <w:rPr>
          <w:rFonts w:ascii="Rawline" w:hAnsi="Rawline"/>
        </w:rPr>
        <w:t xml:space="preserve">: o </w:t>
      </w:r>
      <w:proofErr w:type="spellStart"/>
      <w:r w:rsidRPr="00A85917">
        <w:rPr>
          <w:rFonts w:ascii="Rawline" w:hAnsi="Rawline"/>
        </w:rPr>
        <w:t>controlador</w:t>
      </w:r>
      <w:proofErr w:type="spellEnd"/>
      <w:r w:rsidRPr="00A85917">
        <w:rPr>
          <w:rFonts w:ascii="Rawline" w:hAnsi="Rawline"/>
        </w:rPr>
        <w:t xml:space="preserve"> e o </w:t>
      </w:r>
      <w:proofErr w:type="spellStart"/>
      <w:r w:rsidRPr="00A85917">
        <w:rPr>
          <w:rFonts w:ascii="Rawline" w:hAnsi="Rawline"/>
        </w:rPr>
        <w:t>operador</w:t>
      </w:r>
      <w:proofErr w:type="spellEnd"/>
      <w:r w:rsidRPr="00A85917">
        <w:rPr>
          <w:rFonts w:ascii="Rawline" w:hAnsi="Rawline"/>
        </w:rPr>
        <w:t>;</w:t>
      </w:r>
    </w:p>
    <w:p w14:paraId="3148FB73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anonimização</w:t>
      </w:r>
      <w:proofErr w:type="spellEnd"/>
      <w:r w:rsidRPr="00A85917">
        <w:rPr>
          <w:rFonts w:ascii="Rawline" w:hAnsi="Rawline"/>
        </w:rPr>
        <w:t xml:space="preserve">: </w:t>
      </w:r>
      <w:proofErr w:type="spellStart"/>
      <w:r w:rsidRPr="00A85917">
        <w:rPr>
          <w:rFonts w:ascii="Rawline" w:hAnsi="Rawline"/>
        </w:rPr>
        <w:t>utilização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meios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técnicos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razoáveis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disponíveis</w:t>
      </w:r>
      <w:proofErr w:type="spellEnd"/>
      <w:r w:rsidRPr="00A85917">
        <w:rPr>
          <w:rFonts w:ascii="Rawline" w:hAnsi="Rawline"/>
        </w:rPr>
        <w:t xml:space="preserve"> no </w:t>
      </w:r>
      <w:proofErr w:type="spellStart"/>
      <w:r w:rsidRPr="00A85917">
        <w:rPr>
          <w:rFonts w:ascii="Rawline" w:hAnsi="Rawline"/>
        </w:rPr>
        <w:t>momento</w:t>
      </w:r>
      <w:proofErr w:type="spellEnd"/>
      <w:r w:rsidRPr="00A85917">
        <w:rPr>
          <w:rFonts w:ascii="Rawline" w:hAnsi="Rawline"/>
        </w:rPr>
        <w:t xml:space="preserve"> do </w:t>
      </w:r>
      <w:proofErr w:type="spellStart"/>
      <w:r w:rsidRPr="00A85917">
        <w:rPr>
          <w:rFonts w:ascii="Rawline" w:hAnsi="Rawline"/>
        </w:rPr>
        <w:t>tratamento</w:t>
      </w:r>
      <w:proofErr w:type="spellEnd"/>
      <w:r w:rsidRPr="00A85917">
        <w:rPr>
          <w:rFonts w:ascii="Rawline" w:hAnsi="Rawline"/>
        </w:rPr>
        <w:t xml:space="preserve">, por </w:t>
      </w:r>
      <w:proofErr w:type="spellStart"/>
      <w:r w:rsidRPr="00A85917">
        <w:rPr>
          <w:rFonts w:ascii="Rawline" w:hAnsi="Rawline"/>
        </w:rPr>
        <w:t>meio</w:t>
      </w:r>
      <w:proofErr w:type="spellEnd"/>
      <w:r w:rsidRPr="00A85917">
        <w:rPr>
          <w:rFonts w:ascii="Rawline" w:hAnsi="Rawline"/>
        </w:rPr>
        <w:t xml:space="preserve"> dos </w:t>
      </w:r>
      <w:proofErr w:type="spellStart"/>
      <w:r w:rsidRPr="00A85917">
        <w:rPr>
          <w:rFonts w:ascii="Rawline" w:hAnsi="Rawline"/>
        </w:rPr>
        <w:t>quais</w:t>
      </w:r>
      <w:proofErr w:type="spellEnd"/>
      <w:r w:rsidRPr="00A85917">
        <w:rPr>
          <w:rFonts w:ascii="Rawline" w:hAnsi="Rawline"/>
        </w:rPr>
        <w:t xml:space="preserve"> um dado </w:t>
      </w:r>
      <w:proofErr w:type="spellStart"/>
      <w:r w:rsidRPr="00A85917">
        <w:rPr>
          <w:rFonts w:ascii="Rawline" w:hAnsi="Rawline"/>
        </w:rPr>
        <w:t>perde</w:t>
      </w:r>
      <w:proofErr w:type="spellEnd"/>
      <w:r w:rsidRPr="00A85917">
        <w:rPr>
          <w:rFonts w:ascii="Rawline" w:hAnsi="Rawline"/>
        </w:rPr>
        <w:t xml:space="preserve"> a </w:t>
      </w:r>
      <w:proofErr w:type="spellStart"/>
      <w:r w:rsidRPr="00A85917">
        <w:rPr>
          <w:rFonts w:ascii="Rawline" w:hAnsi="Rawline"/>
        </w:rPr>
        <w:t>possibilidade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associação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direta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ou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indireta</w:t>
      </w:r>
      <w:proofErr w:type="spellEnd"/>
      <w:r w:rsidRPr="00A85917">
        <w:rPr>
          <w:rFonts w:ascii="Rawline" w:hAnsi="Rawline"/>
        </w:rPr>
        <w:t xml:space="preserve">, </w:t>
      </w:r>
      <w:proofErr w:type="gramStart"/>
      <w:r w:rsidRPr="00A85917">
        <w:rPr>
          <w:rFonts w:ascii="Rawline" w:hAnsi="Rawline"/>
        </w:rPr>
        <w:t>a</w:t>
      </w:r>
      <w:proofErr w:type="gramEnd"/>
      <w:r w:rsidRPr="00A85917">
        <w:rPr>
          <w:rFonts w:ascii="Rawline" w:hAnsi="Rawline"/>
        </w:rPr>
        <w:t xml:space="preserve"> um </w:t>
      </w:r>
      <w:proofErr w:type="spellStart"/>
      <w:r w:rsidRPr="00A85917">
        <w:rPr>
          <w:rFonts w:ascii="Rawline" w:hAnsi="Rawline"/>
        </w:rPr>
        <w:t>indivíduo</w:t>
      </w:r>
      <w:proofErr w:type="spellEnd"/>
      <w:r w:rsidRPr="00A85917">
        <w:rPr>
          <w:rFonts w:ascii="Rawline" w:hAnsi="Rawline"/>
        </w:rPr>
        <w:t>;</w:t>
      </w:r>
    </w:p>
    <w:p w14:paraId="57E32884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r w:rsidRPr="00A85917">
        <w:rPr>
          <w:rFonts w:ascii="Rawline" w:hAnsi="Rawline"/>
        </w:rPr>
        <w:t xml:space="preserve">ANPD: </w:t>
      </w:r>
      <w:proofErr w:type="spellStart"/>
      <w:r w:rsidRPr="00A85917">
        <w:rPr>
          <w:rFonts w:ascii="Rawline" w:hAnsi="Rawline"/>
        </w:rPr>
        <w:t>Autoridade</w:t>
      </w:r>
      <w:proofErr w:type="spellEnd"/>
      <w:r w:rsidRPr="00A85917">
        <w:rPr>
          <w:rFonts w:ascii="Rawline" w:hAnsi="Rawline"/>
        </w:rPr>
        <w:t xml:space="preserve"> Nacional de </w:t>
      </w:r>
      <w:proofErr w:type="spellStart"/>
      <w:r w:rsidRPr="00A85917">
        <w:rPr>
          <w:rFonts w:ascii="Rawline" w:hAnsi="Rawline"/>
        </w:rPr>
        <w:t>Proteção</w:t>
      </w:r>
      <w:proofErr w:type="spellEnd"/>
      <w:r w:rsidRPr="00A85917">
        <w:rPr>
          <w:rFonts w:ascii="Rawline" w:hAnsi="Rawline"/>
        </w:rPr>
        <w:t xml:space="preserve"> de Dados;</w:t>
      </w:r>
    </w:p>
    <w:p w14:paraId="40964391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controlador</w:t>
      </w:r>
      <w:proofErr w:type="spellEnd"/>
      <w:r w:rsidRPr="00A85917">
        <w:rPr>
          <w:rFonts w:ascii="Rawline" w:hAnsi="Rawline"/>
        </w:rPr>
        <w:t xml:space="preserve">: </w:t>
      </w:r>
      <w:proofErr w:type="spellStart"/>
      <w:r w:rsidRPr="00A85917">
        <w:rPr>
          <w:rFonts w:ascii="Rawline" w:hAnsi="Rawline"/>
        </w:rPr>
        <w:t>pessoa</w:t>
      </w:r>
      <w:proofErr w:type="spellEnd"/>
      <w:r w:rsidRPr="00A85917">
        <w:rPr>
          <w:rFonts w:ascii="Rawline" w:hAnsi="Rawline"/>
        </w:rPr>
        <w:t xml:space="preserve"> natural </w:t>
      </w:r>
      <w:proofErr w:type="spellStart"/>
      <w:r w:rsidRPr="00A85917">
        <w:rPr>
          <w:rFonts w:ascii="Rawline" w:hAnsi="Rawline"/>
        </w:rPr>
        <w:t>ou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jurídica</w:t>
      </w:r>
      <w:proofErr w:type="spellEnd"/>
      <w:r w:rsidRPr="00A85917">
        <w:rPr>
          <w:rFonts w:ascii="Rawline" w:hAnsi="Rawline"/>
        </w:rPr>
        <w:t xml:space="preserve"> a </w:t>
      </w:r>
      <w:proofErr w:type="spellStart"/>
      <w:r w:rsidRPr="00A85917">
        <w:rPr>
          <w:rFonts w:ascii="Rawline" w:hAnsi="Rawline"/>
        </w:rPr>
        <w:t>quem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competem</w:t>
      </w:r>
      <w:proofErr w:type="spellEnd"/>
      <w:r w:rsidRPr="00A85917">
        <w:rPr>
          <w:rFonts w:ascii="Rawline" w:hAnsi="Rawline"/>
        </w:rPr>
        <w:t xml:space="preserve"> as </w:t>
      </w:r>
      <w:proofErr w:type="spellStart"/>
      <w:r w:rsidRPr="00A85917">
        <w:rPr>
          <w:rFonts w:ascii="Rawline" w:hAnsi="Rawline"/>
        </w:rPr>
        <w:t>decisões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referentes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ao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tratamento</w:t>
      </w:r>
      <w:proofErr w:type="spellEnd"/>
      <w:r w:rsidRPr="00A85917">
        <w:rPr>
          <w:rFonts w:ascii="Rawline" w:hAnsi="Rawline"/>
        </w:rPr>
        <w:t xml:space="preserve"> de dados </w:t>
      </w:r>
      <w:proofErr w:type="spellStart"/>
      <w:r w:rsidRPr="00A85917">
        <w:rPr>
          <w:rFonts w:ascii="Rawline" w:hAnsi="Rawline"/>
        </w:rPr>
        <w:t>pessoais</w:t>
      </w:r>
      <w:proofErr w:type="spellEnd"/>
      <w:r w:rsidRPr="00A85917">
        <w:rPr>
          <w:rFonts w:ascii="Rawline" w:hAnsi="Rawline"/>
        </w:rPr>
        <w:t>;</w:t>
      </w:r>
    </w:p>
    <w:p w14:paraId="5FAAF5EE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r w:rsidRPr="00A85917">
        <w:rPr>
          <w:rFonts w:ascii="Rawline" w:hAnsi="Rawline"/>
        </w:rPr>
        <w:t xml:space="preserve">dado </w:t>
      </w:r>
      <w:proofErr w:type="spellStart"/>
      <w:r w:rsidRPr="00A85917">
        <w:rPr>
          <w:rFonts w:ascii="Rawline" w:hAnsi="Rawline"/>
        </w:rPr>
        <w:t>pessoal</w:t>
      </w:r>
      <w:proofErr w:type="spellEnd"/>
      <w:r w:rsidRPr="00A85917">
        <w:rPr>
          <w:rFonts w:ascii="Rawline" w:hAnsi="Rawline"/>
        </w:rPr>
        <w:t xml:space="preserve">: </w:t>
      </w:r>
      <w:proofErr w:type="spellStart"/>
      <w:r w:rsidRPr="00A85917">
        <w:rPr>
          <w:rFonts w:ascii="Rawline" w:hAnsi="Rawline"/>
        </w:rPr>
        <w:t>informação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relacionada</w:t>
      </w:r>
      <w:proofErr w:type="spellEnd"/>
      <w:r w:rsidRPr="00A85917">
        <w:rPr>
          <w:rFonts w:ascii="Rawline" w:hAnsi="Rawline"/>
        </w:rPr>
        <w:t xml:space="preserve"> a </w:t>
      </w:r>
      <w:proofErr w:type="spellStart"/>
      <w:r w:rsidRPr="00A85917">
        <w:rPr>
          <w:rFonts w:ascii="Rawline" w:hAnsi="Rawline"/>
        </w:rPr>
        <w:t>pessoa</w:t>
      </w:r>
      <w:proofErr w:type="spellEnd"/>
      <w:r w:rsidRPr="00A85917">
        <w:rPr>
          <w:rFonts w:ascii="Rawline" w:hAnsi="Rawline"/>
        </w:rPr>
        <w:t xml:space="preserve"> natural </w:t>
      </w:r>
      <w:proofErr w:type="spellStart"/>
      <w:r w:rsidRPr="00A85917">
        <w:rPr>
          <w:rFonts w:ascii="Rawline" w:hAnsi="Rawline"/>
        </w:rPr>
        <w:t>identificada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ou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identificável</w:t>
      </w:r>
      <w:proofErr w:type="spellEnd"/>
      <w:r w:rsidRPr="00A85917">
        <w:rPr>
          <w:rFonts w:ascii="Rawline" w:hAnsi="Rawline"/>
        </w:rPr>
        <w:t>;</w:t>
      </w:r>
    </w:p>
    <w:p w14:paraId="3CA986A6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r w:rsidRPr="00A85917">
        <w:rPr>
          <w:rFonts w:ascii="Rawline" w:hAnsi="Rawline"/>
        </w:rPr>
        <w:t xml:space="preserve">dado </w:t>
      </w:r>
      <w:proofErr w:type="spellStart"/>
      <w:r w:rsidRPr="00A85917">
        <w:rPr>
          <w:rFonts w:ascii="Rawline" w:hAnsi="Rawline"/>
        </w:rPr>
        <w:t>pessoal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sensível</w:t>
      </w:r>
      <w:proofErr w:type="spellEnd"/>
      <w:r w:rsidRPr="00A85917">
        <w:rPr>
          <w:rFonts w:ascii="Rawline" w:hAnsi="Rawline"/>
        </w:rPr>
        <w:t xml:space="preserve">: dado </w:t>
      </w:r>
      <w:proofErr w:type="spellStart"/>
      <w:r w:rsidRPr="00A85917">
        <w:rPr>
          <w:rFonts w:ascii="Rawline" w:hAnsi="Rawline"/>
        </w:rPr>
        <w:t>pessoal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sobre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saúde</w:t>
      </w:r>
      <w:proofErr w:type="spellEnd"/>
      <w:r w:rsidRPr="00A85917">
        <w:rPr>
          <w:rFonts w:ascii="Rawline" w:hAnsi="Rawline"/>
        </w:rPr>
        <w:t xml:space="preserve">, dado </w:t>
      </w:r>
      <w:proofErr w:type="spellStart"/>
      <w:r w:rsidRPr="00A85917">
        <w:rPr>
          <w:rFonts w:ascii="Rawline" w:hAnsi="Rawline"/>
        </w:rPr>
        <w:t>genético</w:t>
      </w:r>
      <w:proofErr w:type="spellEnd"/>
      <w:r w:rsidRPr="00A85917">
        <w:rPr>
          <w:rFonts w:ascii="Rawline" w:hAnsi="Rawline"/>
        </w:rPr>
        <w:t xml:space="preserve">, dado </w:t>
      </w:r>
      <w:proofErr w:type="spellStart"/>
      <w:r w:rsidRPr="00A85917">
        <w:rPr>
          <w:rFonts w:ascii="Rawline" w:hAnsi="Rawline"/>
        </w:rPr>
        <w:t>biométrico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ou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outra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informação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enquadrada</w:t>
      </w:r>
      <w:proofErr w:type="spellEnd"/>
      <w:r w:rsidRPr="00A85917">
        <w:rPr>
          <w:rFonts w:ascii="Rawline" w:hAnsi="Rawline"/>
        </w:rPr>
        <w:t xml:space="preserve"> no art. 5º, II, da LGPD;</w:t>
      </w:r>
    </w:p>
    <w:p w14:paraId="4E9F6A51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encarregado</w:t>
      </w:r>
      <w:proofErr w:type="spellEnd"/>
      <w:r w:rsidRPr="00A85917">
        <w:rPr>
          <w:rFonts w:ascii="Rawline" w:hAnsi="Rawline"/>
        </w:rPr>
        <w:t xml:space="preserve">: </w:t>
      </w:r>
      <w:proofErr w:type="spellStart"/>
      <w:r w:rsidRPr="00A85917">
        <w:rPr>
          <w:rFonts w:ascii="Rawline" w:hAnsi="Rawline"/>
        </w:rPr>
        <w:t>pessoa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indicada</w:t>
      </w:r>
      <w:proofErr w:type="spellEnd"/>
      <w:r w:rsidRPr="00A85917">
        <w:rPr>
          <w:rFonts w:ascii="Rawline" w:hAnsi="Rawline"/>
        </w:rPr>
        <w:t xml:space="preserve"> para </w:t>
      </w:r>
      <w:proofErr w:type="spellStart"/>
      <w:r w:rsidRPr="00A85917">
        <w:rPr>
          <w:rFonts w:ascii="Rawline" w:hAnsi="Rawline"/>
        </w:rPr>
        <w:t>atuar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como</w:t>
      </w:r>
      <w:proofErr w:type="spellEnd"/>
      <w:r w:rsidRPr="00A85917">
        <w:rPr>
          <w:rFonts w:ascii="Rawline" w:hAnsi="Rawline"/>
        </w:rPr>
        <w:t xml:space="preserve"> canal de </w:t>
      </w:r>
      <w:proofErr w:type="spellStart"/>
      <w:r w:rsidRPr="00A85917">
        <w:rPr>
          <w:rFonts w:ascii="Rawline" w:hAnsi="Rawline"/>
        </w:rPr>
        <w:t>comunicação</w:t>
      </w:r>
      <w:proofErr w:type="spellEnd"/>
      <w:r w:rsidRPr="00A85917">
        <w:rPr>
          <w:rFonts w:ascii="Rawline" w:hAnsi="Rawline"/>
        </w:rPr>
        <w:t xml:space="preserve"> entre o </w:t>
      </w:r>
      <w:proofErr w:type="spellStart"/>
      <w:r w:rsidRPr="00A85917">
        <w:rPr>
          <w:rFonts w:ascii="Rawline" w:hAnsi="Rawline"/>
        </w:rPr>
        <w:t>controlador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titulares</w:t>
      </w:r>
      <w:proofErr w:type="spellEnd"/>
      <w:r w:rsidRPr="00A85917">
        <w:rPr>
          <w:rFonts w:ascii="Rawline" w:hAnsi="Rawline"/>
        </w:rPr>
        <w:t xml:space="preserve"> dos dados e </w:t>
      </w:r>
      <w:proofErr w:type="gramStart"/>
      <w:r w:rsidRPr="00A85917">
        <w:rPr>
          <w:rFonts w:ascii="Rawline" w:hAnsi="Rawline"/>
        </w:rPr>
        <w:t>a</w:t>
      </w:r>
      <w:proofErr w:type="gramEnd"/>
      <w:r w:rsidRPr="00A85917">
        <w:rPr>
          <w:rFonts w:ascii="Rawline" w:hAnsi="Rawline"/>
        </w:rPr>
        <w:t xml:space="preserve"> ANPD;</w:t>
      </w:r>
    </w:p>
    <w:p w14:paraId="54BE815D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operador</w:t>
      </w:r>
      <w:proofErr w:type="spellEnd"/>
      <w:r w:rsidRPr="00A85917">
        <w:rPr>
          <w:rFonts w:ascii="Rawline" w:hAnsi="Rawline"/>
        </w:rPr>
        <w:t xml:space="preserve">: </w:t>
      </w:r>
      <w:proofErr w:type="spellStart"/>
      <w:r w:rsidRPr="00A85917">
        <w:rPr>
          <w:rFonts w:ascii="Rawline" w:hAnsi="Rawline"/>
        </w:rPr>
        <w:t>pessoa</w:t>
      </w:r>
      <w:proofErr w:type="spellEnd"/>
      <w:r w:rsidRPr="00A85917">
        <w:rPr>
          <w:rFonts w:ascii="Rawline" w:hAnsi="Rawline"/>
        </w:rPr>
        <w:t xml:space="preserve"> natural </w:t>
      </w:r>
      <w:proofErr w:type="spellStart"/>
      <w:r w:rsidRPr="00A85917">
        <w:rPr>
          <w:rFonts w:ascii="Rawline" w:hAnsi="Rawline"/>
        </w:rPr>
        <w:t>ou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jurídica</w:t>
      </w:r>
      <w:proofErr w:type="spellEnd"/>
      <w:r w:rsidRPr="00A85917">
        <w:rPr>
          <w:rFonts w:ascii="Rawline" w:hAnsi="Rawline"/>
        </w:rPr>
        <w:t xml:space="preserve"> que </w:t>
      </w:r>
      <w:proofErr w:type="spellStart"/>
      <w:r w:rsidRPr="00A85917">
        <w:rPr>
          <w:rFonts w:ascii="Rawline" w:hAnsi="Rawline"/>
        </w:rPr>
        <w:t>realiza</w:t>
      </w:r>
      <w:proofErr w:type="spellEnd"/>
      <w:r w:rsidRPr="00A85917">
        <w:rPr>
          <w:rFonts w:ascii="Rawline" w:hAnsi="Rawline"/>
        </w:rPr>
        <w:t xml:space="preserve"> o </w:t>
      </w:r>
      <w:proofErr w:type="spellStart"/>
      <w:r w:rsidRPr="00A85917">
        <w:rPr>
          <w:rFonts w:ascii="Rawline" w:hAnsi="Rawline"/>
        </w:rPr>
        <w:t>tratamento</w:t>
      </w:r>
      <w:proofErr w:type="spellEnd"/>
      <w:r w:rsidRPr="00A85917">
        <w:rPr>
          <w:rFonts w:ascii="Rawline" w:hAnsi="Rawline"/>
        </w:rPr>
        <w:t xml:space="preserve"> de dados </w:t>
      </w:r>
      <w:proofErr w:type="spellStart"/>
      <w:r w:rsidRPr="00A85917">
        <w:rPr>
          <w:rFonts w:ascii="Rawline" w:hAnsi="Rawline"/>
        </w:rPr>
        <w:t>pessoais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em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nome</w:t>
      </w:r>
      <w:proofErr w:type="spellEnd"/>
      <w:r w:rsidRPr="00A85917">
        <w:rPr>
          <w:rFonts w:ascii="Rawline" w:hAnsi="Rawline"/>
        </w:rPr>
        <w:t xml:space="preserve"> do </w:t>
      </w:r>
      <w:proofErr w:type="spellStart"/>
      <w:r w:rsidRPr="00A85917">
        <w:rPr>
          <w:rFonts w:ascii="Rawline" w:hAnsi="Rawline"/>
        </w:rPr>
        <w:t>controlador</w:t>
      </w:r>
      <w:proofErr w:type="spellEnd"/>
      <w:r w:rsidRPr="00A85917">
        <w:rPr>
          <w:rFonts w:ascii="Rawline" w:hAnsi="Rawline"/>
        </w:rPr>
        <w:t>;</w:t>
      </w:r>
    </w:p>
    <w:p w14:paraId="2B75A1C1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r w:rsidRPr="00A85917">
        <w:rPr>
          <w:rFonts w:ascii="Rawline" w:hAnsi="Rawline"/>
        </w:rPr>
        <w:t xml:space="preserve">titular: </w:t>
      </w:r>
      <w:proofErr w:type="spellStart"/>
      <w:r w:rsidRPr="00A85917">
        <w:rPr>
          <w:rFonts w:ascii="Rawline" w:hAnsi="Rawline"/>
        </w:rPr>
        <w:t>pessoa</w:t>
      </w:r>
      <w:proofErr w:type="spellEnd"/>
      <w:r w:rsidRPr="00A85917">
        <w:rPr>
          <w:rFonts w:ascii="Rawline" w:hAnsi="Rawline"/>
        </w:rPr>
        <w:t xml:space="preserve"> natural a </w:t>
      </w:r>
      <w:proofErr w:type="spellStart"/>
      <w:r w:rsidRPr="00A85917">
        <w:rPr>
          <w:rFonts w:ascii="Rawline" w:hAnsi="Rawline"/>
        </w:rPr>
        <w:t>quem</w:t>
      </w:r>
      <w:proofErr w:type="spellEnd"/>
      <w:r w:rsidRPr="00A85917">
        <w:rPr>
          <w:rFonts w:ascii="Rawline" w:hAnsi="Rawline"/>
        </w:rPr>
        <w:t xml:space="preserve"> se </w:t>
      </w:r>
      <w:proofErr w:type="spellStart"/>
      <w:r w:rsidRPr="00A85917">
        <w:rPr>
          <w:rFonts w:ascii="Rawline" w:hAnsi="Rawline"/>
        </w:rPr>
        <w:t>referem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os</w:t>
      </w:r>
      <w:proofErr w:type="spellEnd"/>
      <w:r w:rsidRPr="00A85917">
        <w:rPr>
          <w:rFonts w:ascii="Rawline" w:hAnsi="Rawline"/>
        </w:rPr>
        <w:t xml:space="preserve"> dados </w:t>
      </w:r>
      <w:proofErr w:type="spellStart"/>
      <w:r w:rsidRPr="00A85917">
        <w:rPr>
          <w:rFonts w:ascii="Rawline" w:hAnsi="Rawline"/>
        </w:rPr>
        <w:t>pessoais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objeto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tratamento</w:t>
      </w:r>
      <w:proofErr w:type="spellEnd"/>
      <w:r w:rsidRPr="00A85917">
        <w:rPr>
          <w:rFonts w:ascii="Rawline" w:hAnsi="Rawline"/>
        </w:rPr>
        <w:t>; e</w:t>
      </w:r>
    </w:p>
    <w:p w14:paraId="5ACB4234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tratamento</w:t>
      </w:r>
      <w:proofErr w:type="spellEnd"/>
      <w:r w:rsidRPr="00A85917">
        <w:rPr>
          <w:rFonts w:ascii="Rawline" w:hAnsi="Rawline"/>
        </w:rPr>
        <w:t xml:space="preserve">: </w:t>
      </w:r>
      <w:proofErr w:type="spellStart"/>
      <w:r w:rsidRPr="00A85917">
        <w:rPr>
          <w:rFonts w:ascii="Rawline" w:hAnsi="Rawline"/>
        </w:rPr>
        <w:t>toda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operação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realizada</w:t>
      </w:r>
      <w:proofErr w:type="spellEnd"/>
      <w:r w:rsidRPr="00A85917">
        <w:rPr>
          <w:rFonts w:ascii="Rawline" w:hAnsi="Rawline"/>
        </w:rPr>
        <w:t xml:space="preserve"> com dados </w:t>
      </w:r>
      <w:proofErr w:type="spellStart"/>
      <w:r w:rsidRPr="00A85917">
        <w:rPr>
          <w:rFonts w:ascii="Rawline" w:hAnsi="Rawline"/>
        </w:rPr>
        <w:t>pessoais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como</w:t>
      </w:r>
      <w:proofErr w:type="spellEnd"/>
      <w:r w:rsidRPr="00A85917">
        <w:rPr>
          <w:rFonts w:ascii="Rawline" w:hAnsi="Rawline"/>
        </w:rPr>
        <w:t xml:space="preserve"> coleta, </w:t>
      </w:r>
      <w:proofErr w:type="spellStart"/>
      <w:r w:rsidRPr="00A85917">
        <w:rPr>
          <w:rFonts w:ascii="Rawline" w:hAnsi="Rawline"/>
        </w:rPr>
        <w:t>recepção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classificação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utilização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acesso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reprodução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transmissão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processamento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arquivamento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armazenamento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eliminação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avaliação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comunicação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transferência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extração</w:t>
      </w:r>
      <w:proofErr w:type="spellEnd"/>
      <w:r w:rsidRPr="00A85917">
        <w:rPr>
          <w:rFonts w:ascii="Rawline" w:hAnsi="Rawline"/>
        </w:rPr>
        <w:t>.</w:t>
      </w:r>
    </w:p>
    <w:p w14:paraId="42B79D9B" w14:textId="77777777" w:rsidR="00A85917" w:rsidRPr="00A85917" w:rsidRDefault="00A85917" w:rsidP="00A85917">
      <w:pPr>
        <w:pStyle w:val="Ttulo1"/>
        <w:jc w:val="both"/>
        <w:rPr>
          <w:rFonts w:ascii="Rawline" w:hAnsi="Rawline"/>
          <w:color w:val="2F5597"/>
        </w:rPr>
      </w:pPr>
      <w:r w:rsidRPr="00A85917">
        <w:rPr>
          <w:rFonts w:ascii="Rawline" w:hAnsi="Rawline"/>
          <w:color w:val="2F5597"/>
        </w:rPr>
        <w:t xml:space="preserve">02. Base Legal para </w:t>
      </w:r>
      <w:proofErr w:type="spellStart"/>
      <w:r w:rsidRPr="00A85917">
        <w:rPr>
          <w:rFonts w:ascii="Rawline" w:hAnsi="Rawline"/>
          <w:color w:val="2F5597"/>
        </w:rPr>
        <w:t>Tratamento</w:t>
      </w:r>
      <w:proofErr w:type="spellEnd"/>
      <w:r w:rsidRPr="00A85917">
        <w:rPr>
          <w:rFonts w:ascii="Rawline" w:hAnsi="Rawline"/>
          <w:color w:val="2F5597"/>
        </w:rPr>
        <w:t xml:space="preserve"> de Dados </w:t>
      </w:r>
      <w:proofErr w:type="spellStart"/>
      <w:r w:rsidRPr="00A85917">
        <w:rPr>
          <w:rFonts w:ascii="Rawline" w:hAnsi="Rawline"/>
          <w:color w:val="2F5597"/>
        </w:rPr>
        <w:t>Pessoais</w:t>
      </w:r>
      <w:proofErr w:type="spellEnd"/>
    </w:p>
    <w:p w14:paraId="19261F8C" w14:textId="77777777" w:rsidR="00A85917" w:rsidRPr="00A85917" w:rsidRDefault="00A85917" w:rsidP="00A85917">
      <w:pPr>
        <w:spacing w:after="120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Esta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Política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foi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elaborada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em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conformidade</w:t>
      </w:r>
      <w:proofErr w:type="spellEnd"/>
      <w:r w:rsidRPr="00A85917">
        <w:rPr>
          <w:rFonts w:ascii="Rawline" w:hAnsi="Rawline"/>
        </w:rPr>
        <w:t xml:space="preserve"> com a Lei nº 13.709/2018 (LGPD), com o Marco Civil da Internet, com o </w:t>
      </w:r>
      <w:proofErr w:type="spellStart"/>
      <w:r w:rsidRPr="00A85917">
        <w:rPr>
          <w:rFonts w:ascii="Rawline" w:hAnsi="Rawline"/>
        </w:rPr>
        <w:t>Estatuto</w:t>
      </w:r>
      <w:proofErr w:type="spellEnd"/>
      <w:r w:rsidRPr="00A85917">
        <w:rPr>
          <w:rFonts w:ascii="Rawline" w:hAnsi="Rawline"/>
        </w:rPr>
        <w:t xml:space="preserve"> da </w:t>
      </w:r>
      <w:proofErr w:type="spellStart"/>
      <w:r w:rsidRPr="00A85917">
        <w:rPr>
          <w:rFonts w:ascii="Rawline" w:hAnsi="Rawline"/>
        </w:rPr>
        <w:t>Advocacia</w:t>
      </w:r>
      <w:proofErr w:type="spellEnd"/>
      <w:r w:rsidRPr="00A85917">
        <w:rPr>
          <w:rFonts w:ascii="Rawline" w:hAnsi="Rawline"/>
        </w:rPr>
        <w:t xml:space="preserve"> e com as </w:t>
      </w:r>
      <w:proofErr w:type="spellStart"/>
      <w:r w:rsidRPr="00A85917">
        <w:rPr>
          <w:rFonts w:ascii="Rawline" w:hAnsi="Rawline"/>
        </w:rPr>
        <w:t>diretrizes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internas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governança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em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privacidade</w:t>
      </w:r>
      <w:proofErr w:type="spellEnd"/>
      <w:r w:rsidRPr="00A85917">
        <w:rPr>
          <w:rFonts w:ascii="Rawline" w:hAnsi="Rawline"/>
        </w:rPr>
        <w:t xml:space="preserve"> da CAW.</w:t>
      </w:r>
    </w:p>
    <w:p w14:paraId="66950856" w14:textId="77777777" w:rsidR="00A85917" w:rsidRPr="00A85917" w:rsidRDefault="00A85917" w:rsidP="00A85917">
      <w:pPr>
        <w:spacing w:after="120"/>
        <w:jc w:val="both"/>
        <w:rPr>
          <w:rFonts w:ascii="Rawline" w:hAnsi="Rawline"/>
        </w:rPr>
      </w:pPr>
      <w:r w:rsidRPr="00A85917">
        <w:rPr>
          <w:rFonts w:ascii="Rawline" w:hAnsi="Rawline"/>
        </w:rPr>
        <w:t xml:space="preserve">No </w:t>
      </w:r>
      <w:proofErr w:type="spellStart"/>
      <w:r w:rsidRPr="00A85917">
        <w:rPr>
          <w:rFonts w:ascii="Rawline" w:hAnsi="Rawline"/>
        </w:rPr>
        <w:t>processo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contencioso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saúde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suplementar</w:t>
      </w:r>
      <w:proofErr w:type="spellEnd"/>
      <w:r w:rsidRPr="00A85917">
        <w:rPr>
          <w:rFonts w:ascii="Rawline" w:hAnsi="Rawline"/>
        </w:rPr>
        <w:t xml:space="preserve">, o </w:t>
      </w:r>
      <w:proofErr w:type="spellStart"/>
      <w:r w:rsidRPr="00A85917">
        <w:rPr>
          <w:rFonts w:ascii="Rawline" w:hAnsi="Rawline"/>
        </w:rPr>
        <w:t>tratamento</w:t>
      </w:r>
      <w:proofErr w:type="spellEnd"/>
      <w:r w:rsidRPr="00A85917">
        <w:rPr>
          <w:rFonts w:ascii="Rawline" w:hAnsi="Rawline"/>
        </w:rPr>
        <w:t xml:space="preserve"> de dados </w:t>
      </w:r>
      <w:proofErr w:type="spellStart"/>
      <w:r w:rsidRPr="00A85917">
        <w:rPr>
          <w:rFonts w:ascii="Rawline" w:hAnsi="Rawline"/>
        </w:rPr>
        <w:t>pessoais</w:t>
      </w:r>
      <w:proofErr w:type="spellEnd"/>
      <w:r w:rsidRPr="00A85917">
        <w:rPr>
          <w:rFonts w:ascii="Rawline" w:hAnsi="Rawline"/>
        </w:rPr>
        <w:t xml:space="preserve"> é </w:t>
      </w:r>
      <w:proofErr w:type="spellStart"/>
      <w:r w:rsidRPr="00A85917">
        <w:rPr>
          <w:rFonts w:ascii="Rawline" w:hAnsi="Rawline"/>
        </w:rPr>
        <w:t>realizado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em</w:t>
      </w:r>
      <w:proofErr w:type="spellEnd"/>
      <w:r w:rsidRPr="00A85917">
        <w:rPr>
          <w:rFonts w:ascii="Rawline" w:hAnsi="Rawline"/>
        </w:rPr>
        <w:t xml:space="preserve"> especial, com </w:t>
      </w:r>
      <w:proofErr w:type="spellStart"/>
      <w:r w:rsidRPr="00A85917">
        <w:rPr>
          <w:rFonts w:ascii="Rawline" w:hAnsi="Rawline"/>
        </w:rPr>
        <w:t>fundamento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em</w:t>
      </w:r>
      <w:proofErr w:type="spellEnd"/>
      <w:r w:rsidRPr="00A85917">
        <w:rPr>
          <w:rFonts w:ascii="Rawline" w:hAnsi="Rawline"/>
        </w:rPr>
        <w:t>:</w:t>
      </w:r>
    </w:p>
    <w:p w14:paraId="7E6DBA35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r w:rsidRPr="00A85917">
        <w:rPr>
          <w:rFonts w:ascii="Rawline" w:hAnsi="Rawline"/>
        </w:rPr>
        <w:lastRenderedPageBreak/>
        <w:t xml:space="preserve">art. 7º, VI, da LGPD: </w:t>
      </w:r>
      <w:proofErr w:type="spellStart"/>
      <w:r w:rsidRPr="00A85917">
        <w:rPr>
          <w:rFonts w:ascii="Rawline" w:hAnsi="Rawline"/>
        </w:rPr>
        <w:t>exercício</w:t>
      </w:r>
      <w:proofErr w:type="spellEnd"/>
      <w:r w:rsidRPr="00A85917">
        <w:rPr>
          <w:rFonts w:ascii="Rawline" w:hAnsi="Rawline"/>
        </w:rPr>
        <w:t xml:space="preserve"> regular de </w:t>
      </w:r>
      <w:proofErr w:type="spellStart"/>
      <w:r w:rsidRPr="00A85917">
        <w:rPr>
          <w:rFonts w:ascii="Rawline" w:hAnsi="Rawline"/>
        </w:rPr>
        <w:t>direitos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em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processo</w:t>
      </w:r>
      <w:proofErr w:type="spellEnd"/>
      <w:r w:rsidRPr="00A85917">
        <w:rPr>
          <w:rFonts w:ascii="Rawline" w:hAnsi="Rawline"/>
        </w:rPr>
        <w:t xml:space="preserve"> judicial, </w:t>
      </w:r>
      <w:proofErr w:type="spellStart"/>
      <w:r w:rsidRPr="00A85917">
        <w:rPr>
          <w:rFonts w:ascii="Rawline" w:hAnsi="Rawline"/>
        </w:rPr>
        <w:t>administrativo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ou</w:t>
      </w:r>
      <w:proofErr w:type="spellEnd"/>
      <w:r w:rsidRPr="00A85917">
        <w:rPr>
          <w:rFonts w:ascii="Rawline" w:hAnsi="Rawline"/>
        </w:rPr>
        <w:t xml:space="preserve"> arbitral;</w:t>
      </w:r>
    </w:p>
    <w:p w14:paraId="528D83D4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r w:rsidRPr="00A85917">
        <w:rPr>
          <w:rFonts w:ascii="Rawline" w:hAnsi="Rawline"/>
        </w:rPr>
        <w:t xml:space="preserve">art. 11, II, d, da LGPD: </w:t>
      </w:r>
      <w:proofErr w:type="spellStart"/>
      <w:r w:rsidRPr="00A85917">
        <w:rPr>
          <w:rFonts w:ascii="Rawline" w:hAnsi="Rawline"/>
        </w:rPr>
        <w:t>exercício</w:t>
      </w:r>
      <w:proofErr w:type="spellEnd"/>
      <w:r w:rsidRPr="00A85917">
        <w:rPr>
          <w:rFonts w:ascii="Rawline" w:hAnsi="Rawline"/>
        </w:rPr>
        <w:t xml:space="preserve"> regular de </w:t>
      </w:r>
      <w:proofErr w:type="spellStart"/>
      <w:r w:rsidRPr="00A85917">
        <w:rPr>
          <w:rFonts w:ascii="Rawline" w:hAnsi="Rawline"/>
        </w:rPr>
        <w:t>direitos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em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processo</w:t>
      </w:r>
      <w:proofErr w:type="spellEnd"/>
      <w:r w:rsidRPr="00A85917">
        <w:rPr>
          <w:rFonts w:ascii="Rawline" w:hAnsi="Rawline"/>
        </w:rPr>
        <w:t xml:space="preserve"> judicial, </w:t>
      </w:r>
      <w:proofErr w:type="spellStart"/>
      <w:r w:rsidRPr="00A85917">
        <w:rPr>
          <w:rFonts w:ascii="Rawline" w:hAnsi="Rawline"/>
        </w:rPr>
        <w:t>administrativo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ou</w:t>
      </w:r>
      <w:proofErr w:type="spellEnd"/>
      <w:r w:rsidRPr="00A85917">
        <w:rPr>
          <w:rFonts w:ascii="Rawline" w:hAnsi="Rawline"/>
        </w:rPr>
        <w:t xml:space="preserve"> arbitral, </w:t>
      </w:r>
      <w:proofErr w:type="spellStart"/>
      <w:r w:rsidRPr="00A85917">
        <w:rPr>
          <w:rFonts w:ascii="Rawline" w:hAnsi="Rawline"/>
        </w:rPr>
        <w:t>quando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houver</w:t>
      </w:r>
      <w:proofErr w:type="spellEnd"/>
      <w:r w:rsidRPr="00A85917">
        <w:rPr>
          <w:rFonts w:ascii="Rawline" w:hAnsi="Rawline"/>
        </w:rPr>
        <w:t xml:space="preserve"> dados </w:t>
      </w:r>
      <w:proofErr w:type="spellStart"/>
      <w:r w:rsidRPr="00A85917">
        <w:rPr>
          <w:rFonts w:ascii="Rawline" w:hAnsi="Rawline"/>
        </w:rPr>
        <w:t>pessoais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sensíveis</w:t>
      </w:r>
      <w:proofErr w:type="spellEnd"/>
      <w:r w:rsidRPr="00A85917">
        <w:rPr>
          <w:rFonts w:ascii="Rawline" w:hAnsi="Rawline"/>
        </w:rPr>
        <w:t>;</w:t>
      </w:r>
    </w:p>
    <w:p w14:paraId="1A075088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r w:rsidRPr="00A85917">
        <w:rPr>
          <w:rFonts w:ascii="Rawline" w:hAnsi="Rawline"/>
        </w:rPr>
        <w:t xml:space="preserve">art. 7º, II, da LGPD: </w:t>
      </w:r>
      <w:proofErr w:type="spellStart"/>
      <w:r w:rsidRPr="00A85917">
        <w:rPr>
          <w:rFonts w:ascii="Rawline" w:hAnsi="Rawline"/>
        </w:rPr>
        <w:t>cumprimento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obrigação</w:t>
      </w:r>
      <w:proofErr w:type="spellEnd"/>
      <w:r w:rsidRPr="00A85917">
        <w:rPr>
          <w:rFonts w:ascii="Rawline" w:hAnsi="Rawline"/>
        </w:rPr>
        <w:t xml:space="preserve"> legal </w:t>
      </w:r>
      <w:proofErr w:type="spellStart"/>
      <w:r w:rsidRPr="00A85917">
        <w:rPr>
          <w:rFonts w:ascii="Rawline" w:hAnsi="Rawline"/>
        </w:rPr>
        <w:t>ou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regulatória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quando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aplicável</w:t>
      </w:r>
      <w:proofErr w:type="spellEnd"/>
      <w:r w:rsidRPr="00A85917">
        <w:rPr>
          <w:rFonts w:ascii="Rawline" w:hAnsi="Rawline"/>
        </w:rPr>
        <w:t>; e</w:t>
      </w:r>
    </w:p>
    <w:p w14:paraId="25A93631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princípios</w:t>
      </w:r>
      <w:proofErr w:type="spellEnd"/>
      <w:r w:rsidRPr="00A85917">
        <w:rPr>
          <w:rFonts w:ascii="Rawline" w:hAnsi="Rawline"/>
        </w:rPr>
        <w:t xml:space="preserve"> do art. 6º da LGPD: </w:t>
      </w:r>
      <w:proofErr w:type="spellStart"/>
      <w:r w:rsidRPr="00A85917">
        <w:rPr>
          <w:rFonts w:ascii="Rawline" w:hAnsi="Rawline"/>
        </w:rPr>
        <w:t>finalidade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adequação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necessidade</w:t>
      </w:r>
      <w:proofErr w:type="spellEnd"/>
      <w:r w:rsidRPr="00A85917">
        <w:rPr>
          <w:rFonts w:ascii="Rawline" w:hAnsi="Rawline"/>
        </w:rPr>
        <w:t xml:space="preserve">, livre </w:t>
      </w:r>
      <w:proofErr w:type="spellStart"/>
      <w:r w:rsidRPr="00A85917">
        <w:rPr>
          <w:rFonts w:ascii="Rawline" w:hAnsi="Rawline"/>
        </w:rPr>
        <w:t>acesso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qualidade</w:t>
      </w:r>
      <w:proofErr w:type="spellEnd"/>
      <w:r w:rsidRPr="00A85917">
        <w:rPr>
          <w:rFonts w:ascii="Rawline" w:hAnsi="Rawline"/>
        </w:rPr>
        <w:t xml:space="preserve"> dos dados, </w:t>
      </w:r>
      <w:proofErr w:type="spellStart"/>
      <w:r w:rsidRPr="00A85917">
        <w:rPr>
          <w:rFonts w:ascii="Rawline" w:hAnsi="Rawline"/>
        </w:rPr>
        <w:t>transparência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segurança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prevenção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não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discriminação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responsabilização</w:t>
      </w:r>
      <w:proofErr w:type="spellEnd"/>
      <w:r w:rsidRPr="00A85917">
        <w:rPr>
          <w:rFonts w:ascii="Rawline" w:hAnsi="Rawline"/>
        </w:rPr>
        <w:t>.</w:t>
      </w:r>
    </w:p>
    <w:p w14:paraId="6790C5E6" w14:textId="77777777" w:rsidR="00A85917" w:rsidRPr="00A85917" w:rsidRDefault="00A85917" w:rsidP="00A85917">
      <w:pPr>
        <w:pStyle w:val="Ttulo1"/>
        <w:jc w:val="both"/>
        <w:rPr>
          <w:rFonts w:ascii="Rawline" w:hAnsi="Rawline"/>
          <w:color w:val="2F5597"/>
        </w:rPr>
      </w:pPr>
      <w:r w:rsidRPr="00A85917">
        <w:rPr>
          <w:rFonts w:ascii="Rawline" w:hAnsi="Rawline"/>
          <w:color w:val="2F5597"/>
        </w:rPr>
        <w:t xml:space="preserve">03. </w:t>
      </w:r>
      <w:proofErr w:type="spellStart"/>
      <w:r w:rsidRPr="00A85917">
        <w:rPr>
          <w:rFonts w:ascii="Rawline" w:hAnsi="Rawline"/>
          <w:color w:val="2F5597"/>
        </w:rPr>
        <w:t>Controlador</w:t>
      </w:r>
      <w:proofErr w:type="spellEnd"/>
    </w:p>
    <w:p w14:paraId="3804E910" w14:textId="77777777" w:rsidR="00A85917" w:rsidRPr="00A85917" w:rsidRDefault="00A85917" w:rsidP="00A85917">
      <w:pPr>
        <w:spacing w:after="120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Nas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operações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vinculadas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ao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caso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concreto</w:t>
      </w:r>
      <w:proofErr w:type="spellEnd"/>
      <w:r w:rsidRPr="00A85917">
        <w:rPr>
          <w:rFonts w:ascii="Rawline" w:hAnsi="Rawline"/>
        </w:rPr>
        <w:t xml:space="preserve">, o </w:t>
      </w:r>
      <w:proofErr w:type="spellStart"/>
      <w:r w:rsidRPr="00A85917">
        <w:rPr>
          <w:rFonts w:ascii="Rawline" w:hAnsi="Rawline"/>
        </w:rPr>
        <w:t>controlador</w:t>
      </w:r>
      <w:proofErr w:type="spellEnd"/>
      <w:r w:rsidRPr="00A85917">
        <w:rPr>
          <w:rFonts w:ascii="Rawline" w:hAnsi="Rawline"/>
        </w:rPr>
        <w:t xml:space="preserve"> dos dados </w:t>
      </w:r>
      <w:proofErr w:type="spellStart"/>
      <w:r w:rsidRPr="00A85917">
        <w:rPr>
          <w:rFonts w:ascii="Rawline" w:hAnsi="Rawline"/>
        </w:rPr>
        <w:t>pessoais</w:t>
      </w:r>
      <w:proofErr w:type="spellEnd"/>
      <w:r w:rsidRPr="00A85917">
        <w:rPr>
          <w:rFonts w:ascii="Rawline" w:hAnsi="Rawline"/>
        </w:rPr>
        <w:t xml:space="preserve"> é, </w:t>
      </w:r>
      <w:proofErr w:type="spellStart"/>
      <w:r w:rsidRPr="00A85917">
        <w:rPr>
          <w:rFonts w:ascii="Rawline" w:hAnsi="Rawline"/>
        </w:rPr>
        <w:t>em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regra</w:t>
      </w:r>
      <w:proofErr w:type="spellEnd"/>
      <w:r w:rsidRPr="00A85917">
        <w:rPr>
          <w:rFonts w:ascii="Rawline" w:hAnsi="Rawline"/>
        </w:rPr>
        <w:t xml:space="preserve">, o </w:t>
      </w:r>
      <w:proofErr w:type="spellStart"/>
      <w:r w:rsidRPr="00A85917">
        <w:rPr>
          <w:rFonts w:ascii="Rawline" w:hAnsi="Rawline"/>
        </w:rPr>
        <w:t>cliente</w:t>
      </w:r>
      <w:proofErr w:type="spellEnd"/>
      <w:r w:rsidRPr="00A85917">
        <w:rPr>
          <w:rFonts w:ascii="Rawline" w:hAnsi="Rawline"/>
        </w:rPr>
        <w:t xml:space="preserve"> da CAW </w:t>
      </w:r>
      <w:proofErr w:type="spellStart"/>
      <w:r w:rsidRPr="00A85917">
        <w:rPr>
          <w:rFonts w:ascii="Rawline" w:hAnsi="Rawline"/>
        </w:rPr>
        <w:t>responsável</w:t>
      </w:r>
      <w:proofErr w:type="spellEnd"/>
      <w:r w:rsidRPr="00A85917">
        <w:rPr>
          <w:rFonts w:ascii="Rawline" w:hAnsi="Rawline"/>
        </w:rPr>
        <w:t xml:space="preserve"> pela </w:t>
      </w:r>
      <w:proofErr w:type="spellStart"/>
      <w:r w:rsidRPr="00A85917">
        <w:rPr>
          <w:rFonts w:ascii="Rawline" w:hAnsi="Rawline"/>
        </w:rPr>
        <w:t>relação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assistencial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securitária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ou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contratual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discutida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em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juízo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ou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em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fase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pré-contenciosa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como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operadoras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saúde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seguradoras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ou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empresas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contratantes</w:t>
      </w:r>
      <w:proofErr w:type="spellEnd"/>
      <w:r w:rsidRPr="00A85917">
        <w:rPr>
          <w:rFonts w:ascii="Rawline" w:hAnsi="Rawline"/>
        </w:rPr>
        <w:t xml:space="preserve"> do </w:t>
      </w:r>
      <w:proofErr w:type="spellStart"/>
      <w:r w:rsidRPr="00A85917">
        <w:rPr>
          <w:rFonts w:ascii="Rawline" w:hAnsi="Rawline"/>
        </w:rPr>
        <w:t>serviço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jurídico</w:t>
      </w:r>
      <w:proofErr w:type="spellEnd"/>
      <w:r w:rsidRPr="00A85917">
        <w:rPr>
          <w:rFonts w:ascii="Rawline" w:hAnsi="Rawline"/>
        </w:rPr>
        <w:t>.</w:t>
      </w:r>
    </w:p>
    <w:p w14:paraId="2F6DE2DB" w14:textId="77777777" w:rsidR="00A85917" w:rsidRPr="00A85917" w:rsidRDefault="00A85917" w:rsidP="00A85917">
      <w:pPr>
        <w:spacing w:after="120"/>
        <w:jc w:val="both"/>
        <w:rPr>
          <w:rFonts w:ascii="Rawline" w:hAnsi="Rawline"/>
        </w:rPr>
      </w:pPr>
      <w:r w:rsidRPr="00A85917">
        <w:rPr>
          <w:rFonts w:ascii="Rawline" w:hAnsi="Rawline"/>
        </w:rPr>
        <w:t xml:space="preserve">Sem </w:t>
      </w:r>
      <w:proofErr w:type="spellStart"/>
      <w:r w:rsidRPr="00A85917">
        <w:rPr>
          <w:rFonts w:ascii="Rawline" w:hAnsi="Rawline"/>
        </w:rPr>
        <w:t>prejuízo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disso</w:t>
      </w:r>
      <w:proofErr w:type="spellEnd"/>
      <w:r w:rsidRPr="00A85917">
        <w:rPr>
          <w:rFonts w:ascii="Rawline" w:hAnsi="Rawline"/>
        </w:rPr>
        <w:t xml:space="preserve">, a CAW </w:t>
      </w:r>
      <w:proofErr w:type="spellStart"/>
      <w:r w:rsidRPr="00A85917">
        <w:rPr>
          <w:rFonts w:ascii="Rawline" w:hAnsi="Rawline"/>
        </w:rPr>
        <w:t>poderá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atuar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como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controladora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tratamentos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acessórios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autônomos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relacionados</w:t>
      </w:r>
      <w:proofErr w:type="spellEnd"/>
      <w:r w:rsidRPr="00A85917">
        <w:rPr>
          <w:rFonts w:ascii="Rawline" w:hAnsi="Rawline"/>
        </w:rPr>
        <w:t xml:space="preserve"> a:</w:t>
      </w:r>
    </w:p>
    <w:p w14:paraId="25A4AF72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cadastro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contatos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institucionais</w:t>
      </w:r>
      <w:proofErr w:type="spellEnd"/>
      <w:r w:rsidRPr="00A85917">
        <w:rPr>
          <w:rFonts w:ascii="Rawline" w:hAnsi="Rawline"/>
        </w:rPr>
        <w:t>;</w:t>
      </w:r>
    </w:p>
    <w:p w14:paraId="39EB719F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gestão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contratual</w:t>
      </w:r>
      <w:proofErr w:type="spellEnd"/>
      <w:r w:rsidRPr="00A85917">
        <w:rPr>
          <w:rFonts w:ascii="Rawline" w:hAnsi="Rawline"/>
        </w:rPr>
        <w:t xml:space="preserve"> com </w:t>
      </w:r>
      <w:proofErr w:type="spellStart"/>
      <w:r w:rsidRPr="00A85917">
        <w:rPr>
          <w:rFonts w:ascii="Rawline" w:hAnsi="Rawline"/>
        </w:rPr>
        <w:t>clientes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correspondentes</w:t>
      </w:r>
      <w:proofErr w:type="spellEnd"/>
      <w:r w:rsidRPr="00A85917">
        <w:rPr>
          <w:rFonts w:ascii="Rawline" w:hAnsi="Rawline"/>
        </w:rPr>
        <w:t>;</w:t>
      </w:r>
    </w:p>
    <w:p w14:paraId="1872A600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faturamento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cobrança</w:t>
      </w:r>
      <w:proofErr w:type="spellEnd"/>
      <w:r w:rsidRPr="00A85917">
        <w:rPr>
          <w:rFonts w:ascii="Rawline" w:hAnsi="Rawline"/>
        </w:rPr>
        <w:t>;</w:t>
      </w:r>
    </w:p>
    <w:p w14:paraId="0156FB30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controles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internos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segurança</w:t>
      </w:r>
      <w:proofErr w:type="spellEnd"/>
      <w:r w:rsidRPr="00A85917">
        <w:rPr>
          <w:rFonts w:ascii="Rawline" w:hAnsi="Rawline"/>
        </w:rPr>
        <w:t xml:space="preserve"> da </w:t>
      </w:r>
      <w:proofErr w:type="spellStart"/>
      <w:r w:rsidRPr="00A85917">
        <w:rPr>
          <w:rFonts w:ascii="Rawline" w:hAnsi="Rawline"/>
        </w:rPr>
        <w:t>informação</w:t>
      </w:r>
      <w:proofErr w:type="spellEnd"/>
      <w:r w:rsidRPr="00A85917">
        <w:rPr>
          <w:rFonts w:ascii="Rawline" w:hAnsi="Rawline"/>
        </w:rPr>
        <w:t>;</w:t>
      </w:r>
    </w:p>
    <w:p w14:paraId="00EF01DC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registros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acesso</w:t>
      </w:r>
      <w:proofErr w:type="spellEnd"/>
      <w:r w:rsidRPr="00A85917">
        <w:rPr>
          <w:rFonts w:ascii="Rawline" w:hAnsi="Rawline"/>
        </w:rPr>
        <w:t xml:space="preserve"> a </w:t>
      </w:r>
      <w:proofErr w:type="spellStart"/>
      <w:r w:rsidRPr="00A85917">
        <w:rPr>
          <w:rFonts w:ascii="Rawline" w:hAnsi="Rawline"/>
        </w:rPr>
        <w:t>portais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datarooms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sistemas</w:t>
      </w:r>
      <w:proofErr w:type="spellEnd"/>
      <w:r w:rsidRPr="00A85917">
        <w:rPr>
          <w:rFonts w:ascii="Rawline" w:hAnsi="Rawline"/>
        </w:rPr>
        <w:t xml:space="preserve"> do </w:t>
      </w:r>
      <w:proofErr w:type="spellStart"/>
      <w:r w:rsidRPr="00A85917">
        <w:rPr>
          <w:rFonts w:ascii="Rawline" w:hAnsi="Rawline"/>
        </w:rPr>
        <w:t>escritório</w:t>
      </w:r>
      <w:proofErr w:type="spellEnd"/>
      <w:r w:rsidRPr="00A85917">
        <w:rPr>
          <w:rFonts w:ascii="Rawline" w:hAnsi="Rawline"/>
        </w:rPr>
        <w:t>; e</w:t>
      </w:r>
    </w:p>
    <w:p w14:paraId="6C2708D9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atendimento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requisições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titulares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dirigidas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diretamente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ao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escritório</w:t>
      </w:r>
      <w:proofErr w:type="spellEnd"/>
      <w:r w:rsidRPr="00A85917">
        <w:rPr>
          <w:rFonts w:ascii="Rawline" w:hAnsi="Rawline"/>
        </w:rPr>
        <w:t>.</w:t>
      </w:r>
    </w:p>
    <w:p w14:paraId="308B4D73" w14:textId="77777777" w:rsidR="00A85917" w:rsidRPr="00A85917" w:rsidRDefault="00A85917" w:rsidP="00A85917">
      <w:pPr>
        <w:pStyle w:val="Ttulo1"/>
        <w:jc w:val="both"/>
        <w:rPr>
          <w:rFonts w:ascii="Rawline" w:hAnsi="Rawline"/>
          <w:color w:val="2F5597"/>
        </w:rPr>
      </w:pPr>
      <w:r w:rsidRPr="00A85917">
        <w:rPr>
          <w:rFonts w:ascii="Rawline" w:hAnsi="Rawline"/>
          <w:color w:val="2F5597"/>
        </w:rPr>
        <w:t xml:space="preserve">04. </w:t>
      </w:r>
      <w:proofErr w:type="spellStart"/>
      <w:r w:rsidRPr="00A85917">
        <w:rPr>
          <w:rFonts w:ascii="Rawline" w:hAnsi="Rawline"/>
          <w:color w:val="2F5597"/>
        </w:rPr>
        <w:t>Operador</w:t>
      </w:r>
      <w:proofErr w:type="spellEnd"/>
    </w:p>
    <w:p w14:paraId="6B27138F" w14:textId="77777777" w:rsidR="00A85917" w:rsidRPr="00A85917" w:rsidRDefault="00A85917" w:rsidP="00A85917">
      <w:pPr>
        <w:spacing w:after="120"/>
        <w:jc w:val="both"/>
        <w:rPr>
          <w:rFonts w:ascii="Rawline" w:hAnsi="Rawline"/>
        </w:rPr>
      </w:pPr>
      <w:r w:rsidRPr="00A85917">
        <w:rPr>
          <w:rFonts w:ascii="Rawline" w:hAnsi="Rawline"/>
        </w:rPr>
        <w:t xml:space="preserve">No </w:t>
      </w:r>
      <w:proofErr w:type="spellStart"/>
      <w:r w:rsidRPr="00A85917">
        <w:rPr>
          <w:rFonts w:ascii="Rawline" w:hAnsi="Rawline"/>
        </w:rPr>
        <w:t>escopo</w:t>
      </w:r>
      <w:proofErr w:type="spellEnd"/>
      <w:r w:rsidRPr="00A85917">
        <w:rPr>
          <w:rFonts w:ascii="Rawline" w:hAnsi="Rawline"/>
        </w:rPr>
        <w:t xml:space="preserve"> da </w:t>
      </w:r>
      <w:proofErr w:type="spellStart"/>
      <w:r w:rsidRPr="00A85917">
        <w:rPr>
          <w:rFonts w:ascii="Rawline" w:hAnsi="Rawline"/>
        </w:rPr>
        <w:t>defesa</w:t>
      </w:r>
      <w:proofErr w:type="spellEnd"/>
      <w:r w:rsidRPr="00A85917">
        <w:rPr>
          <w:rFonts w:ascii="Rawline" w:hAnsi="Rawline"/>
        </w:rPr>
        <w:t xml:space="preserve"> judicial e da </w:t>
      </w:r>
      <w:proofErr w:type="spellStart"/>
      <w:r w:rsidRPr="00A85917">
        <w:rPr>
          <w:rFonts w:ascii="Rawline" w:hAnsi="Rawline"/>
        </w:rPr>
        <w:t>assessoria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jurídica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em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saúde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suplementar</w:t>
      </w:r>
      <w:proofErr w:type="spellEnd"/>
      <w:r w:rsidRPr="00A85917">
        <w:rPr>
          <w:rFonts w:ascii="Rawline" w:hAnsi="Rawline"/>
        </w:rPr>
        <w:t xml:space="preserve">, a CAW </w:t>
      </w:r>
      <w:proofErr w:type="spellStart"/>
      <w:r w:rsidRPr="00A85917">
        <w:rPr>
          <w:rFonts w:ascii="Rawline" w:hAnsi="Rawline"/>
        </w:rPr>
        <w:t>atua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predominantemente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como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operadora</w:t>
      </w:r>
      <w:proofErr w:type="spellEnd"/>
      <w:r w:rsidRPr="00A85917">
        <w:rPr>
          <w:rFonts w:ascii="Rawline" w:hAnsi="Rawline"/>
        </w:rPr>
        <w:t xml:space="preserve"> dos dados </w:t>
      </w:r>
      <w:proofErr w:type="spellStart"/>
      <w:r w:rsidRPr="00A85917">
        <w:rPr>
          <w:rFonts w:ascii="Rawline" w:hAnsi="Rawline"/>
        </w:rPr>
        <w:t>pessoais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tratados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em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nome</w:t>
      </w:r>
      <w:proofErr w:type="spellEnd"/>
      <w:r w:rsidRPr="00A85917">
        <w:rPr>
          <w:rFonts w:ascii="Rawline" w:hAnsi="Rawline"/>
        </w:rPr>
        <w:t xml:space="preserve"> do </w:t>
      </w:r>
      <w:proofErr w:type="spellStart"/>
      <w:r w:rsidRPr="00A85917">
        <w:rPr>
          <w:rFonts w:ascii="Rawline" w:hAnsi="Rawline"/>
        </w:rPr>
        <w:t>cliente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controlador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observando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instruções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documentadas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dever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confidencialidade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sigilo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profissional</w:t>
      </w:r>
      <w:proofErr w:type="spellEnd"/>
      <w:r w:rsidRPr="00A85917">
        <w:rPr>
          <w:rFonts w:ascii="Rawline" w:hAnsi="Rawline"/>
        </w:rPr>
        <w:t>.</w:t>
      </w:r>
    </w:p>
    <w:p w14:paraId="55264C89" w14:textId="77777777" w:rsidR="00A85917" w:rsidRPr="00A85917" w:rsidRDefault="00A85917" w:rsidP="00A85917">
      <w:pPr>
        <w:pStyle w:val="Ttulo1"/>
        <w:jc w:val="both"/>
        <w:rPr>
          <w:rFonts w:ascii="Rawline" w:hAnsi="Rawline"/>
          <w:color w:val="2F5597"/>
        </w:rPr>
      </w:pPr>
      <w:r w:rsidRPr="00A85917">
        <w:rPr>
          <w:rFonts w:ascii="Rawline" w:hAnsi="Rawline"/>
          <w:color w:val="2F5597"/>
        </w:rPr>
        <w:t xml:space="preserve">05. </w:t>
      </w:r>
      <w:proofErr w:type="spellStart"/>
      <w:r w:rsidRPr="00A85917">
        <w:rPr>
          <w:rFonts w:ascii="Rawline" w:hAnsi="Rawline"/>
          <w:color w:val="2F5597"/>
        </w:rPr>
        <w:t>Encarregado</w:t>
      </w:r>
      <w:proofErr w:type="spellEnd"/>
    </w:p>
    <w:p w14:paraId="3952F9B7" w14:textId="77777777" w:rsidR="00A85917" w:rsidRPr="00A85917" w:rsidRDefault="00A85917" w:rsidP="00A85917">
      <w:pPr>
        <w:spacing w:after="120"/>
        <w:jc w:val="both"/>
        <w:rPr>
          <w:rFonts w:ascii="Rawline" w:hAnsi="Rawline"/>
        </w:rPr>
      </w:pPr>
      <w:r w:rsidRPr="00A85917">
        <w:rPr>
          <w:rFonts w:ascii="Rawline" w:hAnsi="Rawline"/>
        </w:rPr>
        <w:t xml:space="preserve">O </w:t>
      </w:r>
      <w:proofErr w:type="spellStart"/>
      <w:r w:rsidRPr="00A85917">
        <w:rPr>
          <w:rFonts w:ascii="Rawline" w:hAnsi="Rawline"/>
        </w:rPr>
        <w:t>Encarregado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pelo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Tratamento</w:t>
      </w:r>
      <w:proofErr w:type="spellEnd"/>
      <w:r w:rsidRPr="00A85917">
        <w:rPr>
          <w:rFonts w:ascii="Rawline" w:hAnsi="Rawline"/>
        </w:rPr>
        <w:t xml:space="preserve"> de Dados </w:t>
      </w:r>
      <w:proofErr w:type="spellStart"/>
      <w:r w:rsidRPr="00A85917">
        <w:rPr>
          <w:rFonts w:ascii="Rawline" w:hAnsi="Rawline"/>
        </w:rPr>
        <w:t>Pessoais</w:t>
      </w:r>
      <w:proofErr w:type="spellEnd"/>
      <w:r w:rsidRPr="00A85917">
        <w:rPr>
          <w:rFonts w:ascii="Rawline" w:hAnsi="Rawline"/>
        </w:rPr>
        <w:t xml:space="preserve"> da CAW </w:t>
      </w:r>
      <w:proofErr w:type="spellStart"/>
      <w:r w:rsidRPr="00A85917">
        <w:rPr>
          <w:rFonts w:ascii="Rawline" w:hAnsi="Rawline"/>
        </w:rPr>
        <w:t>atua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como</w:t>
      </w:r>
      <w:proofErr w:type="spellEnd"/>
      <w:r w:rsidRPr="00A85917">
        <w:rPr>
          <w:rFonts w:ascii="Rawline" w:hAnsi="Rawline"/>
        </w:rPr>
        <w:t xml:space="preserve"> canal de </w:t>
      </w:r>
      <w:proofErr w:type="spellStart"/>
      <w:r w:rsidRPr="00A85917">
        <w:rPr>
          <w:rFonts w:ascii="Rawline" w:hAnsi="Rawline"/>
        </w:rPr>
        <w:t>comunicação</w:t>
      </w:r>
      <w:proofErr w:type="spellEnd"/>
      <w:r w:rsidRPr="00A85917">
        <w:rPr>
          <w:rFonts w:ascii="Rawline" w:hAnsi="Rawline"/>
        </w:rPr>
        <w:t xml:space="preserve"> para </w:t>
      </w:r>
      <w:proofErr w:type="spellStart"/>
      <w:r w:rsidRPr="00A85917">
        <w:rPr>
          <w:rFonts w:ascii="Rawline" w:hAnsi="Rawline"/>
        </w:rPr>
        <w:t>esclarecimentos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exercício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direitos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pelos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titulares</w:t>
      </w:r>
      <w:proofErr w:type="spellEnd"/>
      <w:r w:rsidRPr="00A85917">
        <w:rPr>
          <w:rFonts w:ascii="Rawline" w:hAnsi="Rawline"/>
        </w:rPr>
        <w:t xml:space="preserve"> e interface com </w:t>
      </w:r>
      <w:proofErr w:type="gramStart"/>
      <w:r w:rsidRPr="00A85917">
        <w:rPr>
          <w:rFonts w:ascii="Rawline" w:hAnsi="Rawline"/>
        </w:rPr>
        <w:t>a</w:t>
      </w:r>
      <w:proofErr w:type="gramEnd"/>
      <w:r w:rsidRPr="00A85917">
        <w:rPr>
          <w:rFonts w:ascii="Rawline" w:hAnsi="Rawline"/>
        </w:rPr>
        <w:t xml:space="preserve"> ANPD, </w:t>
      </w:r>
      <w:proofErr w:type="spellStart"/>
      <w:r w:rsidRPr="00A85917">
        <w:rPr>
          <w:rFonts w:ascii="Rawline" w:hAnsi="Rawline"/>
        </w:rPr>
        <w:t>sem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prejuízo</w:t>
      </w:r>
      <w:proofErr w:type="spellEnd"/>
      <w:r w:rsidRPr="00A85917">
        <w:rPr>
          <w:rFonts w:ascii="Rawline" w:hAnsi="Rawline"/>
        </w:rPr>
        <w:t xml:space="preserve"> da </w:t>
      </w:r>
      <w:proofErr w:type="spellStart"/>
      <w:r w:rsidRPr="00A85917">
        <w:rPr>
          <w:rFonts w:ascii="Rawline" w:hAnsi="Rawline"/>
        </w:rPr>
        <w:t>análise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legitimidade</w:t>
      </w:r>
      <w:proofErr w:type="spellEnd"/>
      <w:r w:rsidRPr="00A85917">
        <w:rPr>
          <w:rFonts w:ascii="Rawline" w:hAnsi="Rawline"/>
        </w:rPr>
        <w:t xml:space="preserve"> do </w:t>
      </w:r>
      <w:proofErr w:type="spellStart"/>
      <w:r w:rsidRPr="00A85917">
        <w:rPr>
          <w:rFonts w:ascii="Rawline" w:hAnsi="Rawline"/>
        </w:rPr>
        <w:t>pedido</w:t>
      </w:r>
      <w:proofErr w:type="spellEnd"/>
      <w:r w:rsidRPr="00A85917">
        <w:rPr>
          <w:rFonts w:ascii="Rawline" w:hAnsi="Rawline"/>
        </w:rPr>
        <w:t xml:space="preserve"> e da eventual </w:t>
      </w:r>
      <w:proofErr w:type="spellStart"/>
      <w:r w:rsidRPr="00A85917">
        <w:rPr>
          <w:rFonts w:ascii="Rawline" w:hAnsi="Rawline"/>
        </w:rPr>
        <w:t>necessidade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encaminhamento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ao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controlador</w:t>
      </w:r>
      <w:proofErr w:type="spellEnd"/>
      <w:r w:rsidRPr="00A85917">
        <w:rPr>
          <w:rFonts w:ascii="Rawline" w:hAnsi="Rawline"/>
        </w:rPr>
        <w:t xml:space="preserve"> principal do </w:t>
      </w:r>
      <w:proofErr w:type="spellStart"/>
      <w:r w:rsidRPr="00A85917">
        <w:rPr>
          <w:rFonts w:ascii="Rawline" w:hAnsi="Rawline"/>
        </w:rPr>
        <w:t>caso</w:t>
      </w:r>
      <w:proofErr w:type="spellEnd"/>
      <w:r w:rsidRPr="00A85917">
        <w:rPr>
          <w:rFonts w:ascii="Rawline" w:hAnsi="Rawline"/>
        </w:rPr>
        <w:t>.</w:t>
      </w:r>
    </w:p>
    <w:p w14:paraId="3F42A212" w14:textId="77777777" w:rsidR="00A85917" w:rsidRPr="00A85917" w:rsidRDefault="00A85917" w:rsidP="00A85917">
      <w:pPr>
        <w:spacing w:after="120"/>
        <w:jc w:val="both"/>
        <w:rPr>
          <w:rFonts w:ascii="Rawline" w:hAnsi="Rawline"/>
        </w:rPr>
      </w:pPr>
      <w:r w:rsidRPr="00A85917">
        <w:rPr>
          <w:rFonts w:ascii="Rawline" w:hAnsi="Rawline"/>
        </w:rPr>
        <w:lastRenderedPageBreak/>
        <w:t xml:space="preserve">As </w:t>
      </w:r>
      <w:proofErr w:type="spellStart"/>
      <w:r w:rsidRPr="00A85917">
        <w:rPr>
          <w:rFonts w:ascii="Rawline" w:hAnsi="Rawline"/>
        </w:rPr>
        <w:t>comunicações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poderão</w:t>
      </w:r>
      <w:proofErr w:type="spellEnd"/>
      <w:r w:rsidRPr="00A85917">
        <w:rPr>
          <w:rFonts w:ascii="Rawline" w:hAnsi="Rawline"/>
        </w:rPr>
        <w:t xml:space="preserve"> ser </w:t>
      </w:r>
      <w:proofErr w:type="spellStart"/>
      <w:r w:rsidRPr="00A85917">
        <w:rPr>
          <w:rFonts w:ascii="Rawline" w:hAnsi="Rawline"/>
        </w:rPr>
        <w:t>realizadas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pelos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canais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institucionais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indicados</w:t>
      </w:r>
      <w:proofErr w:type="spellEnd"/>
      <w:r w:rsidRPr="00A85917">
        <w:rPr>
          <w:rFonts w:ascii="Rawline" w:hAnsi="Rawline"/>
        </w:rPr>
        <w:t xml:space="preserve"> pela CAW </w:t>
      </w:r>
      <w:proofErr w:type="spellStart"/>
      <w:r w:rsidRPr="00A85917">
        <w:rPr>
          <w:rFonts w:ascii="Rawline" w:hAnsi="Rawline"/>
        </w:rPr>
        <w:t>em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seus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instrumentos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contratuais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avisos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privacidade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demais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comunicações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corporativas</w:t>
      </w:r>
      <w:proofErr w:type="spellEnd"/>
      <w:r w:rsidRPr="00A85917">
        <w:rPr>
          <w:rFonts w:ascii="Rawline" w:hAnsi="Rawline"/>
        </w:rPr>
        <w:t>.</w:t>
      </w:r>
    </w:p>
    <w:p w14:paraId="7A50560A" w14:textId="77777777" w:rsidR="00A85917" w:rsidRPr="00A85917" w:rsidRDefault="00A85917" w:rsidP="00A85917">
      <w:pPr>
        <w:pStyle w:val="Ttulo1"/>
        <w:jc w:val="both"/>
        <w:rPr>
          <w:rFonts w:ascii="Rawline" w:hAnsi="Rawline"/>
          <w:color w:val="2F5597"/>
        </w:rPr>
      </w:pPr>
      <w:r w:rsidRPr="00A85917">
        <w:rPr>
          <w:rFonts w:ascii="Rawline" w:hAnsi="Rawline"/>
          <w:color w:val="2F5597"/>
        </w:rPr>
        <w:t xml:space="preserve">06. </w:t>
      </w:r>
      <w:proofErr w:type="spellStart"/>
      <w:r w:rsidRPr="00A85917">
        <w:rPr>
          <w:rFonts w:ascii="Rawline" w:hAnsi="Rawline"/>
          <w:color w:val="2F5597"/>
        </w:rPr>
        <w:t>Direitos</w:t>
      </w:r>
      <w:proofErr w:type="spellEnd"/>
      <w:r w:rsidRPr="00A85917">
        <w:rPr>
          <w:rFonts w:ascii="Rawline" w:hAnsi="Rawline"/>
          <w:color w:val="2F5597"/>
        </w:rPr>
        <w:t xml:space="preserve"> do Titular de Dados </w:t>
      </w:r>
      <w:proofErr w:type="spellStart"/>
      <w:r w:rsidRPr="00A85917">
        <w:rPr>
          <w:rFonts w:ascii="Rawline" w:hAnsi="Rawline"/>
          <w:color w:val="2F5597"/>
        </w:rPr>
        <w:t>Pessoais</w:t>
      </w:r>
      <w:proofErr w:type="spellEnd"/>
    </w:p>
    <w:p w14:paraId="7701C51A" w14:textId="77777777" w:rsidR="00A85917" w:rsidRPr="00A85917" w:rsidRDefault="00A85917" w:rsidP="00A85917">
      <w:pPr>
        <w:spacing w:after="120"/>
        <w:jc w:val="both"/>
        <w:rPr>
          <w:rFonts w:ascii="Rawline" w:hAnsi="Rawline"/>
        </w:rPr>
      </w:pPr>
      <w:r w:rsidRPr="00A85917">
        <w:rPr>
          <w:rFonts w:ascii="Rawline" w:hAnsi="Rawline"/>
        </w:rPr>
        <w:t xml:space="preserve">O titular </w:t>
      </w:r>
      <w:proofErr w:type="spellStart"/>
      <w:r w:rsidRPr="00A85917">
        <w:rPr>
          <w:rFonts w:ascii="Rawline" w:hAnsi="Rawline"/>
        </w:rPr>
        <w:t>possui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nos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termos</w:t>
      </w:r>
      <w:proofErr w:type="spellEnd"/>
      <w:r w:rsidRPr="00A85917">
        <w:rPr>
          <w:rFonts w:ascii="Rawline" w:hAnsi="Rawline"/>
        </w:rPr>
        <w:t xml:space="preserve"> da LGPD e </w:t>
      </w:r>
      <w:proofErr w:type="spellStart"/>
      <w:r w:rsidRPr="00A85917">
        <w:rPr>
          <w:rFonts w:ascii="Rawline" w:hAnsi="Rawline"/>
        </w:rPr>
        <w:t>observadas</w:t>
      </w:r>
      <w:proofErr w:type="spellEnd"/>
      <w:r w:rsidRPr="00A85917">
        <w:rPr>
          <w:rFonts w:ascii="Rawline" w:hAnsi="Rawline"/>
        </w:rPr>
        <w:t xml:space="preserve"> as </w:t>
      </w:r>
      <w:proofErr w:type="spellStart"/>
      <w:r w:rsidRPr="00A85917">
        <w:rPr>
          <w:rFonts w:ascii="Rawline" w:hAnsi="Rawline"/>
        </w:rPr>
        <w:t>limitações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legais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aplicáveis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ao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sigilo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profissional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ao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exercício</w:t>
      </w:r>
      <w:proofErr w:type="spellEnd"/>
      <w:r w:rsidRPr="00A85917">
        <w:rPr>
          <w:rFonts w:ascii="Rawline" w:hAnsi="Rawline"/>
        </w:rPr>
        <w:t xml:space="preserve"> regular de </w:t>
      </w:r>
      <w:proofErr w:type="spellStart"/>
      <w:r w:rsidRPr="00A85917">
        <w:rPr>
          <w:rFonts w:ascii="Rawline" w:hAnsi="Rawline"/>
        </w:rPr>
        <w:t>direitos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seguintes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direitos</w:t>
      </w:r>
      <w:proofErr w:type="spellEnd"/>
      <w:r w:rsidRPr="00A85917">
        <w:rPr>
          <w:rFonts w:ascii="Rawline" w:hAnsi="Rawline"/>
        </w:rPr>
        <w:t>:</w:t>
      </w:r>
    </w:p>
    <w:p w14:paraId="19F35FDF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confirmação</w:t>
      </w:r>
      <w:proofErr w:type="spellEnd"/>
      <w:r w:rsidRPr="00A85917">
        <w:rPr>
          <w:rFonts w:ascii="Rawline" w:hAnsi="Rawline"/>
        </w:rPr>
        <w:t xml:space="preserve"> da </w:t>
      </w:r>
      <w:proofErr w:type="spellStart"/>
      <w:r w:rsidRPr="00A85917">
        <w:rPr>
          <w:rFonts w:ascii="Rawline" w:hAnsi="Rawline"/>
        </w:rPr>
        <w:t>existência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tratamento</w:t>
      </w:r>
      <w:proofErr w:type="spellEnd"/>
      <w:r w:rsidRPr="00A85917">
        <w:rPr>
          <w:rFonts w:ascii="Rawline" w:hAnsi="Rawline"/>
        </w:rPr>
        <w:t>;</w:t>
      </w:r>
    </w:p>
    <w:p w14:paraId="28B1B75E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acesso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aos</w:t>
      </w:r>
      <w:proofErr w:type="spellEnd"/>
      <w:r w:rsidRPr="00A85917">
        <w:rPr>
          <w:rFonts w:ascii="Rawline" w:hAnsi="Rawline"/>
        </w:rPr>
        <w:t xml:space="preserve"> dados </w:t>
      </w:r>
      <w:proofErr w:type="spellStart"/>
      <w:r w:rsidRPr="00A85917">
        <w:rPr>
          <w:rFonts w:ascii="Rawline" w:hAnsi="Rawline"/>
        </w:rPr>
        <w:t>pessoais</w:t>
      </w:r>
      <w:proofErr w:type="spellEnd"/>
      <w:r w:rsidRPr="00A85917">
        <w:rPr>
          <w:rFonts w:ascii="Rawline" w:hAnsi="Rawline"/>
        </w:rPr>
        <w:t>;</w:t>
      </w:r>
    </w:p>
    <w:p w14:paraId="44D46452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correção</w:t>
      </w:r>
      <w:proofErr w:type="spellEnd"/>
      <w:r w:rsidRPr="00A85917">
        <w:rPr>
          <w:rFonts w:ascii="Rawline" w:hAnsi="Rawline"/>
        </w:rPr>
        <w:t xml:space="preserve"> de dados </w:t>
      </w:r>
      <w:proofErr w:type="spellStart"/>
      <w:r w:rsidRPr="00A85917">
        <w:rPr>
          <w:rFonts w:ascii="Rawline" w:hAnsi="Rawline"/>
        </w:rPr>
        <w:t>incompletos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inexatos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ou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desatualizados</w:t>
      </w:r>
      <w:proofErr w:type="spellEnd"/>
      <w:r w:rsidRPr="00A85917">
        <w:rPr>
          <w:rFonts w:ascii="Rawline" w:hAnsi="Rawline"/>
        </w:rPr>
        <w:t>;</w:t>
      </w:r>
    </w:p>
    <w:p w14:paraId="23196918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anonimização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bloqueio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ou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eliminação</w:t>
      </w:r>
      <w:proofErr w:type="spellEnd"/>
      <w:r w:rsidRPr="00A85917">
        <w:rPr>
          <w:rFonts w:ascii="Rawline" w:hAnsi="Rawline"/>
        </w:rPr>
        <w:t xml:space="preserve"> de dados </w:t>
      </w:r>
      <w:proofErr w:type="spellStart"/>
      <w:r w:rsidRPr="00A85917">
        <w:rPr>
          <w:rFonts w:ascii="Rawline" w:hAnsi="Rawline"/>
        </w:rPr>
        <w:t>desnecessários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excessivos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ou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tratados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em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desconformidade</w:t>
      </w:r>
      <w:proofErr w:type="spellEnd"/>
      <w:r w:rsidRPr="00A85917">
        <w:rPr>
          <w:rFonts w:ascii="Rawline" w:hAnsi="Rawline"/>
        </w:rPr>
        <w:t xml:space="preserve"> com a LGPD;</w:t>
      </w:r>
    </w:p>
    <w:p w14:paraId="20E18640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portabilidade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quando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aplicável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tecnicamente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viável</w:t>
      </w:r>
      <w:proofErr w:type="spellEnd"/>
      <w:r w:rsidRPr="00A85917">
        <w:rPr>
          <w:rFonts w:ascii="Rawline" w:hAnsi="Rawline"/>
        </w:rPr>
        <w:t>;</w:t>
      </w:r>
    </w:p>
    <w:p w14:paraId="06E81880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informação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sobre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compartilhamento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realizado</w:t>
      </w:r>
      <w:proofErr w:type="spellEnd"/>
      <w:r w:rsidRPr="00A85917">
        <w:rPr>
          <w:rFonts w:ascii="Rawline" w:hAnsi="Rawline"/>
        </w:rPr>
        <w:t>;</w:t>
      </w:r>
    </w:p>
    <w:p w14:paraId="11009269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oposição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ao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tratamento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quando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cabível</w:t>
      </w:r>
      <w:proofErr w:type="spellEnd"/>
      <w:r w:rsidRPr="00A85917">
        <w:rPr>
          <w:rFonts w:ascii="Rawline" w:hAnsi="Rawline"/>
        </w:rPr>
        <w:t>; e</w:t>
      </w:r>
    </w:p>
    <w:p w14:paraId="5DFD8A8D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revisão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decisões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automatizadas</w:t>
      </w:r>
      <w:proofErr w:type="spellEnd"/>
      <w:r w:rsidRPr="00A85917">
        <w:rPr>
          <w:rFonts w:ascii="Rawline" w:hAnsi="Rawline"/>
        </w:rPr>
        <w:t xml:space="preserve">, se </w:t>
      </w:r>
      <w:proofErr w:type="spellStart"/>
      <w:r w:rsidRPr="00A85917">
        <w:rPr>
          <w:rFonts w:ascii="Rawline" w:hAnsi="Rawline"/>
        </w:rPr>
        <w:t>existentes</w:t>
      </w:r>
      <w:proofErr w:type="spellEnd"/>
      <w:r w:rsidRPr="00A85917">
        <w:rPr>
          <w:rFonts w:ascii="Rawline" w:hAnsi="Rawline"/>
        </w:rPr>
        <w:t>.</w:t>
      </w:r>
    </w:p>
    <w:p w14:paraId="62B93D34" w14:textId="77777777" w:rsidR="00A85917" w:rsidRPr="00A85917" w:rsidRDefault="00A85917" w:rsidP="00A85917">
      <w:pPr>
        <w:spacing w:after="120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pedidos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serão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analisados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considerando</w:t>
      </w:r>
      <w:proofErr w:type="spellEnd"/>
      <w:r w:rsidRPr="00A85917">
        <w:rPr>
          <w:rFonts w:ascii="Rawline" w:hAnsi="Rawline"/>
        </w:rPr>
        <w:t xml:space="preserve"> a </w:t>
      </w:r>
      <w:proofErr w:type="spellStart"/>
      <w:r w:rsidRPr="00A85917">
        <w:rPr>
          <w:rFonts w:ascii="Rawline" w:hAnsi="Rawline"/>
        </w:rPr>
        <w:t>natureza</w:t>
      </w:r>
      <w:proofErr w:type="spellEnd"/>
      <w:r w:rsidRPr="00A85917">
        <w:rPr>
          <w:rFonts w:ascii="Rawline" w:hAnsi="Rawline"/>
        </w:rPr>
        <w:t xml:space="preserve"> do </w:t>
      </w:r>
      <w:proofErr w:type="spellStart"/>
      <w:r w:rsidRPr="00A85917">
        <w:rPr>
          <w:rFonts w:ascii="Rawline" w:hAnsi="Rawline"/>
        </w:rPr>
        <w:t>mandato</w:t>
      </w:r>
      <w:proofErr w:type="spellEnd"/>
      <w:r w:rsidRPr="00A85917">
        <w:rPr>
          <w:rFonts w:ascii="Rawline" w:hAnsi="Rawline"/>
        </w:rPr>
        <w:t xml:space="preserve">, o </w:t>
      </w:r>
      <w:proofErr w:type="spellStart"/>
      <w:r w:rsidRPr="00A85917">
        <w:rPr>
          <w:rFonts w:ascii="Rawline" w:hAnsi="Rawline"/>
        </w:rPr>
        <w:t>segredo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justiça</w:t>
      </w:r>
      <w:proofErr w:type="spellEnd"/>
      <w:r w:rsidRPr="00A85917">
        <w:rPr>
          <w:rFonts w:ascii="Rawline" w:hAnsi="Rawline"/>
        </w:rPr>
        <w:t xml:space="preserve">, o </w:t>
      </w:r>
      <w:proofErr w:type="spellStart"/>
      <w:r w:rsidRPr="00A85917">
        <w:rPr>
          <w:rFonts w:ascii="Rawline" w:hAnsi="Rawline"/>
        </w:rPr>
        <w:t>sigilo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profissional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advocatício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direitos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terceiros</w:t>
      </w:r>
      <w:proofErr w:type="spellEnd"/>
      <w:r w:rsidRPr="00A85917">
        <w:rPr>
          <w:rFonts w:ascii="Rawline" w:hAnsi="Rawline"/>
        </w:rPr>
        <w:t xml:space="preserve"> e as </w:t>
      </w:r>
      <w:proofErr w:type="spellStart"/>
      <w:r w:rsidRPr="00A85917">
        <w:rPr>
          <w:rFonts w:ascii="Rawline" w:hAnsi="Rawline"/>
        </w:rPr>
        <w:t>competências</w:t>
      </w:r>
      <w:proofErr w:type="spellEnd"/>
      <w:r w:rsidRPr="00A85917">
        <w:rPr>
          <w:rFonts w:ascii="Rawline" w:hAnsi="Rawline"/>
        </w:rPr>
        <w:t xml:space="preserve"> do </w:t>
      </w:r>
      <w:proofErr w:type="spellStart"/>
      <w:r w:rsidRPr="00A85917">
        <w:rPr>
          <w:rFonts w:ascii="Rawline" w:hAnsi="Rawline"/>
        </w:rPr>
        <w:t>controlador</w:t>
      </w:r>
      <w:proofErr w:type="spellEnd"/>
      <w:r w:rsidRPr="00A85917">
        <w:rPr>
          <w:rFonts w:ascii="Rawline" w:hAnsi="Rawline"/>
        </w:rPr>
        <w:t xml:space="preserve"> principal.</w:t>
      </w:r>
    </w:p>
    <w:p w14:paraId="776DE900" w14:textId="77777777" w:rsidR="00A85917" w:rsidRPr="00A85917" w:rsidRDefault="00A85917" w:rsidP="00A85917">
      <w:pPr>
        <w:pStyle w:val="Ttulo1"/>
        <w:jc w:val="both"/>
        <w:rPr>
          <w:rFonts w:ascii="Rawline" w:hAnsi="Rawline"/>
          <w:color w:val="2F5597"/>
        </w:rPr>
      </w:pPr>
      <w:r w:rsidRPr="00A85917">
        <w:rPr>
          <w:rFonts w:ascii="Rawline" w:hAnsi="Rawline"/>
          <w:color w:val="2F5597"/>
        </w:rPr>
        <w:t xml:space="preserve">07. Dados </w:t>
      </w:r>
      <w:proofErr w:type="spellStart"/>
      <w:r w:rsidRPr="00A85917">
        <w:rPr>
          <w:rFonts w:ascii="Rawline" w:hAnsi="Rawline"/>
          <w:color w:val="2F5597"/>
        </w:rPr>
        <w:t>Tratados</w:t>
      </w:r>
      <w:proofErr w:type="spellEnd"/>
    </w:p>
    <w:p w14:paraId="4E90A188" w14:textId="77777777" w:rsidR="00A85917" w:rsidRPr="00A85917" w:rsidRDefault="00A85917" w:rsidP="00A85917">
      <w:pPr>
        <w:spacing w:after="120"/>
        <w:jc w:val="both"/>
        <w:rPr>
          <w:rFonts w:ascii="Rawline" w:hAnsi="Rawline"/>
        </w:rPr>
      </w:pPr>
      <w:r w:rsidRPr="00A85917">
        <w:rPr>
          <w:rFonts w:ascii="Rawline" w:hAnsi="Rawline"/>
        </w:rPr>
        <w:t xml:space="preserve">No </w:t>
      </w:r>
      <w:proofErr w:type="spellStart"/>
      <w:r w:rsidRPr="00A85917">
        <w:rPr>
          <w:rFonts w:ascii="Rawline" w:hAnsi="Rawline"/>
        </w:rPr>
        <w:t>processo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gestão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contencioso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saúde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suplementar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podem</w:t>
      </w:r>
      <w:proofErr w:type="spellEnd"/>
      <w:r w:rsidRPr="00A85917">
        <w:rPr>
          <w:rFonts w:ascii="Rawline" w:hAnsi="Rawline"/>
        </w:rPr>
        <w:t xml:space="preserve"> ser </w:t>
      </w:r>
      <w:proofErr w:type="spellStart"/>
      <w:r w:rsidRPr="00A85917">
        <w:rPr>
          <w:rFonts w:ascii="Rawline" w:hAnsi="Rawline"/>
        </w:rPr>
        <w:t>tratados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seguintes</w:t>
      </w:r>
      <w:proofErr w:type="spellEnd"/>
      <w:r w:rsidRPr="00A85917">
        <w:rPr>
          <w:rFonts w:ascii="Rawline" w:hAnsi="Rawline"/>
        </w:rPr>
        <w:t xml:space="preserve"> dados </w:t>
      </w:r>
      <w:proofErr w:type="spellStart"/>
      <w:r w:rsidRPr="00A85917">
        <w:rPr>
          <w:rFonts w:ascii="Rawline" w:hAnsi="Rawline"/>
        </w:rPr>
        <w:t>pessoais</w:t>
      </w:r>
      <w:proofErr w:type="spellEnd"/>
      <w:r w:rsidRPr="00A85917">
        <w:rPr>
          <w:rFonts w:ascii="Rawline" w:hAnsi="Rawline"/>
        </w:rPr>
        <w:t>:</w:t>
      </w:r>
    </w:p>
    <w:p w14:paraId="1D91B40D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nome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completo</w:t>
      </w:r>
      <w:proofErr w:type="spellEnd"/>
      <w:r w:rsidRPr="00A85917">
        <w:rPr>
          <w:rFonts w:ascii="Rawline" w:hAnsi="Rawline"/>
        </w:rPr>
        <w:t xml:space="preserve">, CPF, RG, data de </w:t>
      </w:r>
      <w:proofErr w:type="spellStart"/>
      <w:r w:rsidRPr="00A85917">
        <w:rPr>
          <w:rFonts w:ascii="Rawline" w:hAnsi="Rawline"/>
        </w:rPr>
        <w:t>nascimento</w:t>
      </w:r>
      <w:proofErr w:type="spellEnd"/>
      <w:r w:rsidRPr="00A85917">
        <w:rPr>
          <w:rFonts w:ascii="Rawline" w:hAnsi="Rawline"/>
        </w:rPr>
        <w:t xml:space="preserve"> e dados de </w:t>
      </w:r>
      <w:proofErr w:type="spellStart"/>
      <w:r w:rsidRPr="00A85917">
        <w:rPr>
          <w:rFonts w:ascii="Rawline" w:hAnsi="Rawline"/>
        </w:rPr>
        <w:t>identificação</w:t>
      </w:r>
      <w:proofErr w:type="spellEnd"/>
      <w:r w:rsidRPr="00A85917">
        <w:rPr>
          <w:rFonts w:ascii="Rawline" w:hAnsi="Rawline"/>
        </w:rPr>
        <w:t xml:space="preserve"> do titular e de </w:t>
      </w:r>
      <w:proofErr w:type="spellStart"/>
      <w:r w:rsidRPr="00A85917">
        <w:rPr>
          <w:rFonts w:ascii="Rawline" w:hAnsi="Rawline"/>
        </w:rPr>
        <w:t>dependentes</w:t>
      </w:r>
      <w:proofErr w:type="spellEnd"/>
      <w:r w:rsidRPr="00A85917">
        <w:rPr>
          <w:rFonts w:ascii="Rawline" w:hAnsi="Rawline"/>
        </w:rPr>
        <w:t>;</w:t>
      </w:r>
    </w:p>
    <w:p w14:paraId="79B521CC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endereço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telefone</w:t>
      </w:r>
      <w:proofErr w:type="spellEnd"/>
      <w:r w:rsidRPr="00A85917">
        <w:rPr>
          <w:rFonts w:ascii="Rawline" w:hAnsi="Rawline"/>
        </w:rPr>
        <w:t xml:space="preserve">, e-mail e </w:t>
      </w:r>
      <w:proofErr w:type="spellStart"/>
      <w:r w:rsidRPr="00A85917">
        <w:rPr>
          <w:rFonts w:ascii="Rawline" w:hAnsi="Rawline"/>
        </w:rPr>
        <w:t>demais</w:t>
      </w:r>
      <w:proofErr w:type="spellEnd"/>
      <w:r w:rsidRPr="00A85917">
        <w:rPr>
          <w:rFonts w:ascii="Rawline" w:hAnsi="Rawline"/>
        </w:rPr>
        <w:t xml:space="preserve"> dados de </w:t>
      </w:r>
      <w:proofErr w:type="spellStart"/>
      <w:r w:rsidRPr="00A85917">
        <w:rPr>
          <w:rFonts w:ascii="Rawline" w:hAnsi="Rawline"/>
        </w:rPr>
        <w:t>contato</w:t>
      </w:r>
      <w:proofErr w:type="spellEnd"/>
      <w:r w:rsidRPr="00A85917">
        <w:rPr>
          <w:rFonts w:ascii="Rawline" w:hAnsi="Rawline"/>
        </w:rPr>
        <w:t>;</w:t>
      </w:r>
    </w:p>
    <w:p w14:paraId="34DE8F76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r w:rsidRPr="00A85917">
        <w:rPr>
          <w:rFonts w:ascii="Rawline" w:hAnsi="Rawline"/>
        </w:rPr>
        <w:t xml:space="preserve">dados </w:t>
      </w:r>
      <w:proofErr w:type="spellStart"/>
      <w:r w:rsidRPr="00A85917">
        <w:rPr>
          <w:rFonts w:ascii="Rawline" w:hAnsi="Rawline"/>
        </w:rPr>
        <w:t>contratuais</w:t>
      </w:r>
      <w:proofErr w:type="spellEnd"/>
      <w:r w:rsidRPr="00A85917">
        <w:rPr>
          <w:rFonts w:ascii="Rawline" w:hAnsi="Rawline"/>
        </w:rPr>
        <w:t xml:space="preserve"> do </w:t>
      </w:r>
      <w:proofErr w:type="spellStart"/>
      <w:r w:rsidRPr="00A85917">
        <w:rPr>
          <w:rFonts w:ascii="Rawline" w:hAnsi="Rawline"/>
        </w:rPr>
        <w:t>plano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saúde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ou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seguro</w:t>
      </w:r>
      <w:proofErr w:type="spellEnd"/>
      <w:r w:rsidRPr="00A85917">
        <w:rPr>
          <w:rFonts w:ascii="Rawline" w:hAnsi="Rawline"/>
        </w:rPr>
        <w:t>;</w:t>
      </w:r>
    </w:p>
    <w:p w14:paraId="5932818D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número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apólice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matrícula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carteirinha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histórico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atendimento</w:t>
      </w:r>
      <w:proofErr w:type="spellEnd"/>
      <w:r w:rsidRPr="00A85917">
        <w:rPr>
          <w:rFonts w:ascii="Rawline" w:hAnsi="Rawline"/>
        </w:rPr>
        <w:t>;</w:t>
      </w:r>
    </w:p>
    <w:p w14:paraId="01A0D658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prontuários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médicos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laudos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exames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relatórios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clínicos</w:t>
      </w:r>
      <w:proofErr w:type="spellEnd"/>
      <w:r w:rsidRPr="00A85917">
        <w:rPr>
          <w:rFonts w:ascii="Rawline" w:hAnsi="Rawline"/>
        </w:rPr>
        <w:t xml:space="preserve">, CID, </w:t>
      </w:r>
      <w:proofErr w:type="spellStart"/>
      <w:r w:rsidRPr="00A85917">
        <w:rPr>
          <w:rFonts w:ascii="Rawline" w:hAnsi="Rawline"/>
        </w:rPr>
        <w:t>prescrições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documentos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hospitalares</w:t>
      </w:r>
      <w:proofErr w:type="spellEnd"/>
      <w:r w:rsidRPr="00A85917">
        <w:rPr>
          <w:rFonts w:ascii="Rawline" w:hAnsi="Rawline"/>
        </w:rPr>
        <w:t>;</w:t>
      </w:r>
    </w:p>
    <w:p w14:paraId="124B9276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r w:rsidRPr="00A85917">
        <w:rPr>
          <w:rFonts w:ascii="Rawline" w:hAnsi="Rawline"/>
        </w:rPr>
        <w:t xml:space="preserve">dados de </w:t>
      </w:r>
      <w:proofErr w:type="spellStart"/>
      <w:r w:rsidRPr="00A85917">
        <w:rPr>
          <w:rFonts w:ascii="Rawline" w:hAnsi="Rawline"/>
        </w:rPr>
        <w:t>crianças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adolescentes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quando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envolvidos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em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demandas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assistenciais</w:t>
      </w:r>
      <w:proofErr w:type="spellEnd"/>
      <w:r w:rsidRPr="00A85917">
        <w:rPr>
          <w:rFonts w:ascii="Rawline" w:hAnsi="Rawline"/>
        </w:rPr>
        <w:t>;</w:t>
      </w:r>
    </w:p>
    <w:p w14:paraId="783E7DF3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informações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processuais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petições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decisões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perícias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documentos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apresentados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em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juízo</w:t>
      </w:r>
      <w:proofErr w:type="spellEnd"/>
      <w:r w:rsidRPr="00A85917">
        <w:rPr>
          <w:rFonts w:ascii="Rawline" w:hAnsi="Rawline"/>
        </w:rPr>
        <w:t>; e</w:t>
      </w:r>
    </w:p>
    <w:p w14:paraId="1072CAC1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registros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acesso</w:t>
      </w:r>
      <w:proofErr w:type="spellEnd"/>
      <w:r w:rsidRPr="00A85917">
        <w:rPr>
          <w:rFonts w:ascii="Rawline" w:hAnsi="Rawline"/>
        </w:rPr>
        <w:t xml:space="preserve"> a </w:t>
      </w:r>
      <w:proofErr w:type="spellStart"/>
      <w:r w:rsidRPr="00A85917">
        <w:rPr>
          <w:rFonts w:ascii="Rawline" w:hAnsi="Rawline"/>
        </w:rPr>
        <w:t>portais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seguros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datarooms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sistemas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jurídicos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utilizados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na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condução</w:t>
      </w:r>
      <w:proofErr w:type="spellEnd"/>
      <w:r w:rsidRPr="00A85917">
        <w:rPr>
          <w:rFonts w:ascii="Rawline" w:hAnsi="Rawline"/>
        </w:rPr>
        <w:t xml:space="preserve"> do </w:t>
      </w:r>
      <w:proofErr w:type="spellStart"/>
      <w:r w:rsidRPr="00A85917">
        <w:rPr>
          <w:rFonts w:ascii="Rawline" w:hAnsi="Rawline"/>
        </w:rPr>
        <w:t>caso</w:t>
      </w:r>
      <w:proofErr w:type="spellEnd"/>
      <w:r w:rsidRPr="00A85917">
        <w:rPr>
          <w:rFonts w:ascii="Rawline" w:hAnsi="Rawline"/>
        </w:rPr>
        <w:t>.</w:t>
      </w:r>
    </w:p>
    <w:p w14:paraId="1ED90689" w14:textId="77777777" w:rsidR="00A85917" w:rsidRPr="00A85917" w:rsidRDefault="00A85917" w:rsidP="00A85917">
      <w:pPr>
        <w:pStyle w:val="Ttulo1"/>
        <w:jc w:val="both"/>
        <w:rPr>
          <w:rFonts w:ascii="Rawline" w:hAnsi="Rawline"/>
          <w:color w:val="2F5597"/>
        </w:rPr>
      </w:pPr>
      <w:r w:rsidRPr="00A85917">
        <w:rPr>
          <w:rFonts w:ascii="Rawline" w:hAnsi="Rawline"/>
          <w:color w:val="2F5597"/>
        </w:rPr>
        <w:lastRenderedPageBreak/>
        <w:t>08. Coleta de Dados</w:t>
      </w:r>
    </w:p>
    <w:p w14:paraId="06DC86FF" w14:textId="77777777" w:rsidR="00A85917" w:rsidRPr="00A85917" w:rsidRDefault="00A85917" w:rsidP="00A85917">
      <w:pPr>
        <w:spacing w:after="120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Os</w:t>
      </w:r>
      <w:proofErr w:type="spellEnd"/>
      <w:r w:rsidRPr="00A85917">
        <w:rPr>
          <w:rFonts w:ascii="Rawline" w:hAnsi="Rawline"/>
        </w:rPr>
        <w:t xml:space="preserve"> dados </w:t>
      </w:r>
      <w:proofErr w:type="spellStart"/>
      <w:r w:rsidRPr="00A85917">
        <w:rPr>
          <w:rFonts w:ascii="Rawline" w:hAnsi="Rawline"/>
        </w:rPr>
        <w:t>pessoais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podem</w:t>
      </w:r>
      <w:proofErr w:type="spellEnd"/>
      <w:r w:rsidRPr="00A85917">
        <w:rPr>
          <w:rFonts w:ascii="Rawline" w:hAnsi="Rawline"/>
        </w:rPr>
        <w:t xml:space="preserve"> ser </w:t>
      </w:r>
      <w:proofErr w:type="spellStart"/>
      <w:r w:rsidRPr="00A85917">
        <w:rPr>
          <w:rFonts w:ascii="Rawline" w:hAnsi="Rawline"/>
        </w:rPr>
        <w:t>coletados</w:t>
      </w:r>
      <w:proofErr w:type="spellEnd"/>
      <w:r w:rsidRPr="00A85917">
        <w:rPr>
          <w:rFonts w:ascii="Rawline" w:hAnsi="Rawline"/>
        </w:rPr>
        <w:t>:</w:t>
      </w:r>
    </w:p>
    <w:p w14:paraId="55339437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diretamente</w:t>
      </w:r>
      <w:proofErr w:type="spellEnd"/>
      <w:r w:rsidRPr="00A85917">
        <w:rPr>
          <w:rFonts w:ascii="Rawline" w:hAnsi="Rawline"/>
        </w:rPr>
        <w:t xml:space="preserve"> do </w:t>
      </w:r>
      <w:proofErr w:type="spellStart"/>
      <w:r w:rsidRPr="00A85917">
        <w:rPr>
          <w:rFonts w:ascii="Rawline" w:hAnsi="Rawline"/>
        </w:rPr>
        <w:t>cliente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controlador</w:t>
      </w:r>
      <w:proofErr w:type="spellEnd"/>
      <w:r w:rsidRPr="00A85917">
        <w:rPr>
          <w:rFonts w:ascii="Rawline" w:hAnsi="Rawline"/>
        </w:rPr>
        <w:t>;</w:t>
      </w:r>
    </w:p>
    <w:p w14:paraId="36C9E8EF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diretamente</w:t>
      </w:r>
      <w:proofErr w:type="spellEnd"/>
      <w:r w:rsidRPr="00A85917">
        <w:rPr>
          <w:rFonts w:ascii="Rawline" w:hAnsi="Rawline"/>
        </w:rPr>
        <w:t xml:space="preserve"> do titular </w:t>
      </w:r>
      <w:proofErr w:type="spellStart"/>
      <w:r w:rsidRPr="00A85917">
        <w:rPr>
          <w:rFonts w:ascii="Rawline" w:hAnsi="Rawline"/>
        </w:rPr>
        <w:t>ou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seu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representante</w:t>
      </w:r>
      <w:proofErr w:type="spellEnd"/>
      <w:r w:rsidRPr="00A85917">
        <w:rPr>
          <w:rFonts w:ascii="Rawline" w:hAnsi="Rawline"/>
        </w:rPr>
        <w:t xml:space="preserve"> legal;</w:t>
      </w:r>
    </w:p>
    <w:p w14:paraId="7AF9E253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r w:rsidRPr="00A85917">
        <w:rPr>
          <w:rFonts w:ascii="Rawline" w:hAnsi="Rawline"/>
        </w:rPr>
        <w:t xml:space="preserve">de </w:t>
      </w:r>
      <w:proofErr w:type="spellStart"/>
      <w:r w:rsidRPr="00A85917">
        <w:rPr>
          <w:rFonts w:ascii="Rawline" w:hAnsi="Rawline"/>
        </w:rPr>
        <w:t>documentos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médicos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periciais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apresentados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ao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escritório</w:t>
      </w:r>
      <w:proofErr w:type="spellEnd"/>
      <w:r w:rsidRPr="00A85917">
        <w:rPr>
          <w:rFonts w:ascii="Rawline" w:hAnsi="Rawline"/>
        </w:rPr>
        <w:t>;</w:t>
      </w:r>
    </w:p>
    <w:p w14:paraId="5F6C919F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r w:rsidRPr="00A85917">
        <w:rPr>
          <w:rFonts w:ascii="Rawline" w:hAnsi="Rawline"/>
        </w:rPr>
        <w:t xml:space="preserve">de autos </w:t>
      </w:r>
      <w:proofErr w:type="spellStart"/>
      <w:r w:rsidRPr="00A85917">
        <w:rPr>
          <w:rFonts w:ascii="Rawline" w:hAnsi="Rawline"/>
        </w:rPr>
        <w:t>judiciais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administrativos</w:t>
      </w:r>
      <w:proofErr w:type="spellEnd"/>
      <w:r w:rsidRPr="00A85917">
        <w:rPr>
          <w:rFonts w:ascii="Rawline" w:hAnsi="Rawline"/>
        </w:rPr>
        <w:t>;</w:t>
      </w:r>
    </w:p>
    <w:p w14:paraId="631B6A2F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r w:rsidRPr="00A85917">
        <w:rPr>
          <w:rFonts w:ascii="Rawline" w:hAnsi="Rawline"/>
        </w:rPr>
        <w:t xml:space="preserve">de </w:t>
      </w:r>
      <w:proofErr w:type="spellStart"/>
      <w:r w:rsidRPr="00A85917">
        <w:rPr>
          <w:rFonts w:ascii="Rawline" w:hAnsi="Rawline"/>
        </w:rPr>
        <w:t>correspondências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eletrônicas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comunicações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institucionais</w:t>
      </w:r>
      <w:proofErr w:type="spellEnd"/>
      <w:r w:rsidRPr="00A85917">
        <w:rPr>
          <w:rFonts w:ascii="Rawline" w:hAnsi="Rawline"/>
        </w:rPr>
        <w:t>;</w:t>
      </w:r>
    </w:p>
    <w:p w14:paraId="2DC57CB8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r w:rsidRPr="00A85917">
        <w:rPr>
          <w:rFonts w:ascii="Rawline" w:hAnsi="Rawline"/>
        </w:rPr>
        <w:t xml:space="preserve">de </w:t>
      </w:r>
      <w:proofErr w:type="spellStart"/>
      <w:r w:rsidRPr="00A85917">
        <w:rPr>
          <w:rFonts w:ascii="Rawline" w:hAnsi="Rawline"/>
        </w:rPr>
        <w:t>sistemas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tribunais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peritos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hospitais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clínicas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operadoras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quando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legitimamente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acessíveis</w:t>
      </w:r>
      <w:proofErr w:type="spellEnd"/>
      <w:r w:rsidRPr="00A85917">
        <w:rPr>
          <w:rFonts w:ascii="Rawline" w:hAnsi="Rawline"/>
        </w:rPr>
        <w:t>; e</w:t>
      </w:r>
    </w:p>
    <w:p w14:paraId="0C4E6B0D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r w:rsidRPr="00A85917">
        <w:rPr>
          <w:rFonts w:ascii="Rawline" w:hAnsi="Rawline"/>
        </w:rPr>
        <w:t xml:space="preserve">de ferramentas </w:t>
      </w:r>
      <w:proofErr w:type="spellStart"/>
      <w:r w:rsidRPr="00A85917">
        <w:rPr>
          <w:rFonts w:ascii="Rawline" w:hAnsi="Rawline"/>
        </w:rPr>
        <w:t>tecnológicas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acesso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seguro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disponibilizadas</w:t>
      </w:r>
      <w:proofErr w:type="spellEnd"/>
      <w:r w:rsidRPr="00A85917">
        <w:rPr>
          <w:rFonts w:ascii="Rawline" w:hAnsi="Rawline"/>
        </w:rPr>
        <w:t xml:space="preserve"> para </w:t>
      </w:r>
      <w:proofErr w:type="gramStart"/>
      <w:r w:rsidRPr="00A85917">
        <w:rPr>
          <w:rFonts w:ascii="Rawline" w:hAnsi="Rawline"/>
        </w:rPr>
        <w:t>a</w:t>
      </w:r>
      <w:proofErr w:type="gram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instrução</w:t>
      </w:r>
      <w:proofErr w:type="spellEnd"/>
      <w:r w:rsidRPr="00A85917">
        <w:rPr>
          <w:rFonts w:ascii="Rawline" w:hAnsi="Rawline"/>
        </w:rPr>
        <w:t xml:space="preserve"> da </w:t>
      </w:r>
      <w:proofErr w:type="spellStart"/>
      <w:r w:rsidRPr="00A85917">
        <w:rPr>
          <w:rFonts w:ascii="Rawline" w:hAnsi="Rawline"/>
        </w:rPr>
        <w:t>defesa</w:t>
      </w:r>
      <w:proofErr w:type="spellEnd"/>
      <w:r w:rsidRPr="00A85917">
        <w:rPr>
          <w:rFonts w:ascii="Rawline" w:hAnsi="Rawline"/>
        </w:rPr>
        <w:t>.</w:t>
      </w:r>
    </w:p>
    <w:p w14:paraId="376D7AC9" w14:textId="77777777" w:rsidR="00A85917" w:rsidRPr="00A85917" w:rsidRDefault="00A85917" w:rsidP="00A85917">
      <w:pPr>
        <w:pStyle w:val="Ttulo1"/>
        <w:jc w:val="both"/>
        <w:rPr>
          <w:rFonts w:ascii="Rawline" w:hAnsi="Rawline"/>
          <w:color w:val="2F5597"/>
        </w:rPr>
      </w:pPr>
      <w:r w:rsidRPr="00A85917">
        <w:rPr>
          <w:rFonts w:ascii="Rawline" w:hAnsi="Rawline"/>
          <w:color w:val="2F5597"/>
        </w:rPr>
        <w:t xml:space="preserve">09. </w:t>
      </w:r>
      <w:proofErr w:type="spellStart"/>
      <w:r w:rsidRPr="00A85917">
        <w:rPr>
          <w:rFonts w:ascii="Rawline" w:hAnsi="Rawline"/>
          <w:color w:val="2F5597"/>
        </w:rPr>
        <w:t>Tratamento</w:t>
      </w:r>
      <w:proofErr w:type="spellEnd"/>
      <w:r w:rsidRPr="00A85917">
        <w:rPr>
          <w:rFonts w:ascii="Rawline" w:hAnsi="Rawline"/>
          <w:color w:val="2F5597"/>
        </w:rPr>
        <w:t xml:space="preserve"> </w:t>
      </w:r>
      <w:proofErr w:type="spellStart"/>
      <w:r w:rsidRPr="00A85917">
        <w:rPr>
          <w:rFonts w:ascii="Rawline" w:hAnsi="Rawline"/>
          <w:color w:val="2F5597"/>
        </w:rPr>
        <w:t>Realizado</w:t>
      </w:r>
      <w:proofErr w:type="spellEnd"/>
      <w:r w:rsidRPr="00A85917">
        <w:rPr>
          <w:rFonts w:ascii="Rawline" w:hAnsi="Rawline"/>
          <w:color w:val="2F5597"/>
        </w:rPr>
        <w:t xml:space="preserve"> e </w:t>
      </w:r>
      <w:proofErr w:type="spellStart"/>
      <w:r w:rsidRPr="00A85917">
        <w:rPr>
          <w:rFonts w:ascii="Rawline" w:hAnsi="Rawline"/>
          <w:color w:val="2F5597"/>
        </w:rPr>
        <w:t>Finalidade</w:t>
      </w:r>
      <w:proofErr w:type="spellEnd"/>
    </w:p>
    <w:p w14:paraId="7E0C392C" w14:textId="77777777" w:rsidR="00A85917" w:rsidRPr="00A85917" w:rsidRDefault="00A85917" w:rsidP="00A85917">
      <w:pPr>
        <w:spacing w:after="120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Os</w:t>
      </w:r>
      <w:proofErr w:type="spellEnd"/>
      <w:r w:rsidRPr="00A85917">
        <w:rPr>
          <w:rFonts w:ascii="Rawline" w:hAnsi="Rawline"/>
        </w:rPr>
        <w:t xml:space="preserve"> dados </w:t>
      </w:r>
      <w:proofErr w:type="spellStart"/>
      <w:r w:rsidRPr="00A85917">
        <w:rPr>
          <w:rFonts w:ascii="Rawline" w:hAnsi="Rawline"/>
        </w:rPr>
        <w:t>pessoais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são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tratados</w:t>
      </w:r>
      <w:proofErr w:type="spellEnd"/>
      <w:r w:rsidRPr="00A85917">
        <w:rPr>
          <w:rFonts w:ascii="Rawline" w:hAnsi="Rawline"/>
        </w:rPr>
        <w:t xml:space="preserve"> para </w:t>
      </w:r>
      <w:proofErr w:type="spellStart"/>
      <w:r w:rsidRPr="00A85917">
        <w:rPr>
          <w:rFonts w:ascii="Rawline" w:hAnsi="Rawline"/>
        </w:rPr>
        <w:t>atender</w:t>
      </w:r>
      <w:proofErr w:type="spellEnd"/>
      <w:r w:rsidRPr="00A85917">
        <w:rPr>
          <w:rFonts w:ascii="Rawline" w:hAnsi="Rawline"/>
        </w:rPr>
        <w:t xml:space="preserve">, entre </w:t>
      </w:r>
      <w:proofErr w:type="spellStart"/>
      <w:r w:rsidRPr="00A85917">
        <w:rPr>
          <w:rFonts w:ascii="Rawline" w:hAnsi="Rawline"/>
        </w:rPr>
        <w:t>outras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às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seguintes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finalidades</w:t>
      </w:r>
      <w:proofErr w:type="spellEnd"/>
      <w:r w:rsidRPr="00A85917">
        <w:rPr>
          <w:rFonts w:ascii="Rawline" w:hAnsi="Rawline"/>
        </w:rPr>
        <w:t>:</w:t>
      </w:r>
    </w:p>
    <w:p w14:paraId="35FA4A1E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análise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jurídica</w:t>
      </w:r>
      <w:proofErr w:type="spellEnd"/>
      <w:r w:rsidRPr="00A85917">
        <w:rPr>
          <w:rFonts w:ascii="Rawline" w:hAnsi="Rawline"/>
        </w:rPr>
        <w:t xml:space="preserve"> da </w:t>
      </w:r>
      <w:proofErr w:type="spellStart"/>
      <w:r w:rsidRPr="00A85917">
        <w:rPr>
          <w:rFonts w:ascii="Rawline" w:hAnsi="Rawline"/>
        </w:rPr>
        <w:t>cobertura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carência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doença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preexistente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negativa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atendimento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demais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controvérsias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assistenciais</w:t>
      </w:r>
      <w:proofErr w:type="spellEnd"/>
      <w:r w:rsidRPr="00A85917">
        <w:rPr>
          <w:rFonts w:ascii="Rawline" w:hAnsi="Rawline"/>
        </w:rPr>
        <w:t>;</w:t>
      </w:r>
    </w:p>
    <w:p w14:paraId="5DFA218F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elaboração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estratégia</w:t>
      </w:r>
      <w:proofErr w:type="spellEnd"/>
      <w:r w:rsidRPr="00A85917">
        <w:rPr>
          <w:rFonts w:ascii="Rawline" w:hAnsi="Rawline"/>
        </w:rPr>
        <w:t xml:space="preserve"> processual, </w:t>
      </w:r>
      <w:proofErr w:type="spellStart"/>
      <w:r w:rsidRPr="00A85917">
        <w:rPr>
          <w:rFonts w:ascii="Rawline" w:hAnsi="Rawline"/>
        </w:rPr>
        <w:t>contestação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recursos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acordos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manifestações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técnicas</w:t>
      </w:r>
      <w:proofErr w:type="spellEnd"/>
      <w:r w:rsidRPr="00A85917">
        <w:rPr>
          <w:rFonts w:ascii="Rawline" w:hAnsi="Rawline"/>
        </w:rPr>
        <w:t>;</w:t>
      </w:r>
    </w:p>
    <w:p w14:paraId="5FE661C9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instrução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probatória</w:t>
      </w:r>
      <w:proofErr w:type="spellEnd"/>
      <w:r w:rsidRPr="00A85917">
        <w:rPr>
          <w:rFonts w:ascii="Rawline" w:hAnsi="Rawline"/>
        </w:rPr>
        <w:t xml:space="preserve"> com </w:t>
      </w:r>
      <w:proofErr w:type="spellStart"/>
      <w:r w:rsidRPr="00A85917">
        <w:rPr>
          <w:rFonts w:ascii="Rawline" w:hAnsi="Rawline"/>
        </w:rPr>
        <w:t>documentos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médicos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periciais</w:t>
      </w:r>
      <w:proofErr w:type="spellEnd"/>
      <w:r w:rsidRPr="00A85917">
        <w:rPr>
          <w:rFonts w:ascii="Rawline" w:hAnsi="Rawline"/>
        </w:rPr>
        <w:t>;</w:t>
      </w:r>
    </w:p>
    <w:p w14:paraId="24423902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cumprimento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ordens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judiciais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obrigações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legais</w:t>
      </w:r>
      <w:proofErr w:type="spellEnd"/>
      <w:r w:rsidRPr="00A85917">
        <w:rPr>
          <w:rFonts w:ascii="Rawline" w:hAnsi="Rawline"/>
        </w:rPr>
        <w:t>;</w:t>
      </w:r>
    </w:p>
    <w:p w14:paraId="1B91C52A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prevenção</w:t>
      </w:r>
      <w:proofErr w:type="spellEnd"/>
      <w:r w:rsidRPr="00A85917">
        <w:rPr>
          <w:rFonts w:ascii="Rawline" w:hAnsi="Rawline"/>
        </w:rPr>
        <w:t xml:space="preserve"> a </w:t>
      </w:r>
      <w:proofErr w:type="spellStart"/>
      <w:r w:rsidRPr="00A85917">
        <w:rPr>
          <w:rFonts w:ascii="Rawline" w:hAnsi="Rawline"/>
        </w:rPr>
        <w:t>fraudes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litigância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abusiva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inconsistências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documentais</w:t>
      </w:r>
      <w:proofErr w:type="spellEnd"/>
      <w:r w:rsidRPr="00A85917">
        <w:rPr>
          <w:rFonts w:ascii="Rawline" w:hAnsi="Rawline"/>
        </w:rPr>
        <w:t>;</w:t>
      </w:r>
    </w:p>
    <w:p w14:paraId="4245A204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gestão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prazos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fluxos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processuais</w:t>
      </w:r>
      <w:proofErr w:type="spellEnd"/>
      <w:r w:rsidRPr="00A85917">
        <w:rPr>
          <w:rFonts w:ascii="Rawline" w:hAnsi="Rawline"/>
        </w:rPr>
        <w:t xml:space="preserve">, auditoria </w:t>
      </w:r>
      <w:proofErr w:type="spellStart"/>
      <w:r w:rsidRPr="00A85917">
        <w:rPr>
          <w:rFonts w:ascii="Rawline" w:hAnsi="Rawline"/>
        </w:rPr>
        <w:t>interna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governança</w:t>
      </w:r>
      <w:proofErr w:type="spellEnd"/>
      <w:r w:rsidRPr="00A85917">
        <w:rPr>
          <w:rFonts w:ascii="Rawline" w:hAnsi="Rawline"/>
        </w:rPr>
        <w:t xml:space="preserve"> do </w:t>
      </w:r>
      <w:proofErr w:type="spellStart"/>
      <w:r w:rsidRPr="00A85917">
        <w:rPr>
          <w:rFonts w:ascii="Rawline" w:hAnsi="Rawline"/>
        </w:rPr>
        <w:t>caso</w:t>
      </w:r>
      <w:proofErr w:type="spellEnd"/>
      <w:r w:rsidRPr="00A85917">
        <w:rPr>
          <w:rFonts w:ascii="Rawline" w:hAnsi="Rawline"/>
        </w:rPr>
        <w:t>; e</w:t>
      </w:r>
    </w:p>
    <w:p w14:paraId="0465516B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armazenamento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seguro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evidências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documentos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necessários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ao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exercício</w:t>
      </w:r>
      <w:proofErr w:type="spellEnd"/>
      <w:r w:rsidRPr="00A85917">
        <w:rPr>
          <w:rFonts w:ascii="Rawline" w:hAnsi="Rawline"/>
        </w:rPr>
        <w:t xml:space="preserve"> regular de </w:t>
      </w:r>
      <w:proofErr w:type="spellStart"/>
      <w:r w:rsidRPr="00A85917">
        <w:rPr>
          <w:rFonts w:ascii="Rawline" w:hAnsi="Rawline"/>
        </w:rPr>
        <w:t>direitos</w:t>
      </w:r>
      <w:proofErr w:type="spellEnd"/>
      <w:r w:rsidRPr="00A85917">
        <w:rPr>
          <w:rFonts w:ascii="Rawline" w:hAnsi="Rawline"/>
        </w:rPr>
        <w:t>.</w:t>
      </w:r>
    </w:p>
    <w:p w14:paraId="3DF120CE" w14:textId="77777777" w:rsidR="00A85917" w:rsidRPr="00A85917" w:rsidRDefault="00A85917" w:rsidP="00A85917">
      <w:pPr>
        <w:pStyle w:val="Ttulo1"/>
        <w:jc w:val="both"/>
        <w:rPr>
          <w:rFonts w:ascii="Rawline" w:hAnsi="Rawline"/>
          <w:color w:val="2F5597"/>
        </w:rPr>
      </w:pPr>
      <w:r w:rsidRPr="00A85917">
        <w:rPr>
          <w:rFonts w:ascii="Rawline" w:hAnsi="Rawline"/>
          <w:color w:val="2F5597"/>
        </w:rPr>
        <w:t xml:space="preserve">10. </w:t>
      </w:r>
      <w:proofErr w:type="spellStart"/>
      <w:r w:rsidRPr="00A85917">
        <w:rPr>
          <w:rFonts w:ascii="Rawline" w:hAnsi="Rawline"/>
          <w:color w:val="2F5597"/>
        </w:rPr>
        <w:t>Compartilhamento</w:t>
      </w:r>
      <w:proofErr w:type="spellEnd"/>
      <w:r w:rsidRPr="00A85917">
        <w:rPr>
          <w:rFonts w:ascii="Rawline" w:hAnsi="Rawline"/>
          <w:color w:val="2F5597"/>
        </w:rPr>
        <w:t xml:space="preserve"> de Dados</w:t>
      </w:r>
    </w:p>
    <w:p w14:paraId="66845BBF" w14:textId="77777777" w:rsidR="00A85917" w:rsidRPr="00A85917" w:rsidRDefault="00A85917" w:rsidP="00A85917">
      <w:pPr>
        <w:spacing w:after="120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Os</w:t>
      </w:r>
      <w:proofErr w:type="spellEnd"/>
      <w:r w:rsidRPr="00A85917">
        <w:rPr>
          <w:rFonts w:ascii="Rawline" w:hAnsi="Rawline"/>
        </w:rPr>
        <w:t xml:space="preserve"> dados </w:t>
      </w:r>
      <w:proofErr w:type="spellStart"/>
      <w:r w:rsidRPr="00A85917">
        <w:rPr>
          <w:rFonts w:ascii="Rawline" w:hAnsi="Rawline"/>
        </w:rPr>
        <w:t>pessoais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poderão</w:t>
      </w:r>
      <w:proofErr w:type="spellEnd"/>
      <w:r w:rsidRPr="00A85917">
        <w:rPr>
          <w:rFonts w:ascii="Rawline" w:hAnsi="Rawline"/>
        </w:rPr>
        <w:t xml:space="preserve"> ser </w:t>
      </w:r>
      <w:proofErr w:type="spellStart"/>
      <w:r w:rsidRPr="00A85917">
        <w:rPr>
          <w:rFonts w:ascii="Rawline" w:hAnsi="Rawline"/>
        </w:rPr>
        <w:t>compartilhados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quando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necessário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proporcional</w:t>
      </w:r>
      <w:proofErr w:type="spellEnd"/>
      <w:r w:rsidRPr="00A85917">
        <w:rPr>
          <w:rFonts w:ascii="Rawline" w:hAnsi="Rawline"/>
        </w:rPr>
        <w:t>, com:</w:t>
      </w:r>
    </w:p>
    <w:p w14:paraId="7EC09137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cliente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controlador</w:t>
      </w:r>
      <w:proofErr w:type="spellEnd"/>
      <w:r w:rsidRPr="00A85917">
        <w:rPr>
          <w:rFonts w:ascii="Rawline" w:hAnsi="Rawline"/>
        </w:rPr>
        <w:t xml:space="preserve"> do </w:t>
      </w:r>
      <w:proofErr w:type="spellStart"/>
      <w:r w:rsidRPr="00A85917">
        <w:rPr>
          <w:rFonts w:ascii="Rawline" w:hAnsi="Rawline"/>
        </w:rPr>
        <w:t>caso</w:t>
      </w:r>
      <w:proofErr w:type="spellEnd"/>
      <w:r w:rsidRPr="00A85917">
        <w:rPr>
          <w:rFonts w:ascii="Rawline" w:hAnsi="Rawline"/>
        </w:rPr>
        <w:t>;</w:t>
      </w:r>
    </w:p>
    <w:p w14:paraId="3C8FDB39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Poder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Judiciário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tribunais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arbitrais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órgãos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administrativos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competentes</w:t>
      </w:r>
      <w:proofErr w:type="spellEnd"/>
      <w:r w:rsidRPr="00A85917">
        <w:rPr>
          <w:rFonts w:ascii="Rawline" w:hAnsi="Rawline"/>
        </w:rPr>
        <w:t>;</w:t>
      </w:r>
    </w:p>
    <w:p w14:paraId="75D9F770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peritos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assistentes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técnicos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auditores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legitimamente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envolvidos</w:t>
      </w:r>
      <w:proofErr w:type="spellEnd"/>
      <w:r w:rsidRPr="00A85917">
        <w:rPr>
          <w:rFonts w:ascii="Rawline" w:hAnsi="Rawline"/>
        </w:rPr>
        <w:t xml:space="preserve"> no </w:t>
      </w:r>
      <w:proofErr w:type="spellStart"/>
      <w:r w:rsidRPr="00A85917">
        <w:rPr>
          <w:rFonts w:ascii="Rawline" w:hAnsi="Rawline"/>
        </w:rPr>
        <w:t>processo</w:t>
      </w:r>
      <w:proofErr w:type="spellEnd"/>
      <w:r w:rsidRPr="00A85917">
        <w:rPr>
          <w:rFonts w:ascii="Rawline" w:hAnsi="Rawline"/>
        </w:rPr>
        <w:t>;</w:t>
      </w:r>
    </w:p>
    <w:p w14:paraId="45F68CCE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correspondentes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escritórios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parceiros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prestadores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estritamente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necessários</w:t>
      </w:r>
      <w:proofErr w:type="spellEnd"/>
      <w:r w:rsidRPr="00A85917">
        <w:rPr>
          <w:rFonts w:ascii="Rawline" w:hAnsi="Rawline"/>
        </w:rPr>
        <w:t xml:space="preserve"> à </w:t>
      </w:r>
      <w:proofErr w:type="spellStart"/>
      <w:r w:rsidRPr="00A85917">
        <w:rPr>
          <w:rFonts w:ascii="Rawline" w:hAnsi="Rawline"/>
        </w:rPr>
        <w:t>execução</w:t>
      </w:r>
      <w:proofErr w:type="spellEnd"/>
      <w:r w:rsidRPr="00A85917">
        <w:rPr>
          <w:rFonts w:ascii="Rawline" w:hAnsi="Rawline"/>
        </w:rPr>
        <w:t xml:space="preserve"> do </w:t>
      </w:r>
      <w:proofErr w:type="spellStart"/>
      <w:r w:rsidRPr="00A85917">
        <w:rPr>
          <w:rFonts w:ascii="Rawline" w:hAnsi="Rawline"/>
        </w:rPr>
        <w:t>serviço</w:t>
      </w:r>
      <w:proofErr w:type="spellEnd"/>
      <w:r w:rsidRPr="00A85917">
        <w:rPr>
          <w:rFonts w:ascii="Rawline" w:hAnsi="Rawline"/>
        </w:rPr>
        <w:t>;</w:t>
      </w:r>
    </w:p>
    <w:p w14:paraId="1E84A443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provedores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infraestrutura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tecnológica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armazenamento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segurança</w:t>
      </w:r>
      <w:proofErr w:type="spellEnd"/>
      <w:r w:rsidRPr="00A85917">
        <w:rPr>
          <w:rFonts w:ascii="Rawline" w:hAnsi="Rawline"/>
        </w:rPr>
        <w:t xml:space="preserve"> da </w:t>
      </w:r>
      <w:proofErr w:type="spellStart"/>
      <w:r w:rsidRPr="00A85917">
        <w:rPr>
          <w:rFonts w:ascii="Rawline" w:hAnsi="Rawline"/>
        </w:rPr>
        <w:t>informação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contratados</w:t>
      </w:r>
      <w:proofErr w:type="spellEnd"/>
      <w:r w:rsidRPr="00A85917">
        <w:rPr>
          <w:rFonts w:ascii="Rawline" w:hAnsi="Rawline"/>
        </w:rPr>
        <w:t xml:space="preserve"> com </w:t>
      </w:r>
      <w:proofErr w:type="spellStart"/>
      <w:r w:rsidRPr="00A85917">
        <w:rPr>
          <w:rFonts w:ascii="Rawline" w:hAnsi="Rawline"/>
        </w:rPr>
        <w:t>garantias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adequadas</w:t>
      </w:r>
      <w:proofErr w:type="spellEnd"/>
      <w:r w:rsidRPr="00A85917">
        <w:rPr>
          <w:rFonts w:ascii="Rawline" w:hAnsi="Rawline"/>
        </w:rPr>
        <w:t>; e</w:t>
      </w:r>
    </w:p>
    <w:p w14:paraId="619E679E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lastRenderedPageBreak/>
        <w:t>autoridades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públicas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quando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houver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obrigação</w:t>
      </w:r>
      <w:proofErr w:type="spellEnd"/>
      <w:r w:rsidRPr="00A85917">
        <w:rPr>
          <w:rFonts w:ascii="Rawline" w:hAnsi="Rawline"/>
        </w:rPr>
        <w:t xml:space="preserve"> legal, </w:t>
      </w:r>
      <w:proofErr w:type="spellStart"/>
      <w:r w:rsidRPr="00A85917">
        <w:rPr>
          <w:rFonts w:ascii="Rawline" w:hAnsi="Rawline"/>
        </w:rPr>
        <w:t>regulatória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ou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ordem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válida</w:t>
      </w:r>
      <w:proofErr w:type="spellEnd"/>
      <w:r w:rsidRPr="00A85917">
        <w:rPr>
          <w:rFonts w:ascii="Rawline" w:hAnsi="Rawline"/>
        </w:rPr>
        <w:t>.</w:t>
      </w:r>
    </w:p>
    <w:p w14:paraId="14FA0AF7" w14:textId="77777777" w:rsidR="00A85917" w:rsidRPr="00A85917" w:rsidRDefault="00A85917" w:rsidP="00A85917">
      <w:pPr>
        <w:spacing w:after="120"/>
        <w:jc w:val="both"/>
        <w:rPr>
          <w:rFonts w:ascii="Rawline" w:hAnsi="Rawline"/>
        </w:rPr>
      </w:pPr>
      <w:r w:rsidRPr="00A85917">
        <w:rPr>
          <w:rFonts w:ascii="Rawline" w:hAnsi="Rawline"/>
        </w:rPr>
        <w:t xml:space="preserve">O </w:t>
      </w:r>
      <w:proofErr w:type="spellStart"/>
      <w:r w:rsidRPr="00A85917">
        <w:rPr>
          <w:rFonts w:ascii="Rawline" w:hAnsi="Rawline"/>
        </w:rPr>
        <w:t>compartilhamento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observará</w:t>
      </w:r>
      <w:proofErr w:type="spellEnd"/>
      <w:r w:rsidRPr="00A85917">
        <w:rPr>
          <w:rFonts w:ascii="Rawline" w:hAnsi="Rawline"/>
        </w:rPr>
        <w:t xml:space="preserve"> a </w:t>
      </w:r>
      <w:proofErr w:type="spellStart"/>
      <w:r w:rsidRPr="00A85917">
        <w:rPr>
          <w:rFonts w:ascii="Rawline" w:hAnsi="Rawline"/>
        </w:rPr>
        <w:t>necessidade</w:t>
      </w:r>
      <w:proofErr w:type="spellEnd"/>
      <w:r w:rsidRPr="00A85917">
        <w:rPr>
          <w:rFonts w:ascii="Rawline" w:hAnsi="Rawline"/>
        </w:rPr>
        <w:t xml:space="preserve">, a </w:t>
      </w:r>
      <w:proofErr w:type="spellStart"/>
      <w:r w:rsidRPr="00A85917">
        <w:rPr>
          <w:rFonts w:ascii="Rawline" w:hAnsi="Rawline"/>
        </w:rPr>
        <w:t>finalidade</w:t>
      </w:r>
      <w:proofErr w:type="spellEnd"/>
      <w:r w:rsidRPr="00A85917">
        <w:rPr>
          <w:rFonts w:ascii="Rawline" w:hAnsi="Rawline"/>
        </w:rPr>
        <w:t xml:space="preserve"> do </w:t>
      </w:r>
      <w:proofErr w:type="spellStart"/>
      <w:r w:rsidRPr="00A85917">
        <w:rPr>
          <w:rFonts w:ascii="Rawline" w:hAnsi="Rawline"/>
        </w:rPr>
        <w:t>caso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concreto</w:t>
      </w:r>
      <w:proofErr w:type="spellEnd"/>
      <w:r w:rsidRPr="00A85917">
        <w:rPr>
          <w:rFonts w:ascii="Rawline" w:hAnsi="Rawline"/>
        </w:rPr>
        <w:t xml:space="preserve"> e as </w:t>
      </w:r>
      <w:proofErr w:type="spellStart"/>
      <w:r w:rsidRPr="00A85917">
        <w:rPr>
          <w:rFonts w:ascii="Rawline" w:hAnsi="Rawline"/>
        </w:rPr>
        <w:t>cláusulas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contratuais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aplicáveis</w:t>
      </w:r>
      <w:proofErr w:type="spellEnd"/>
      <w:r w:rsidRPr="00A85917">
        <w:rPr>
          <w:rFonts w:ascii="Rawline" w:hAnsi="Rawline"/>
        </w:rPr>
        <w:t>.</w:t>
      </w:r>
    </w:p>
    <w:p w14:paraId="57837527" w14:textId="77777777" w:rsidR="00A85917" w:rsidRPr="00A85917" w:rsidRDefault="00A85917" w:rsidP="00A85917">
      <w:pPr>
        <w:pStyle w:val="Ttulo1"/>
        <w:jc w:val="both"/>
        <w:rPr>
          <w:rFonts w:ascii="Rawline" w:hAnsi="Rawline"/>
          <w:color w:val="2F5597"/>
        </w:rPr>
      </w:pPr>
      <w:r w:rsidRPr="00A85917">
        <w:rPr>
          <w:rFonts w:ascii="Rawline" w:hAnsi="Rawline"/>
          <w:color w:val="2F5597"/>
        </w:rPr>
        <w:t xml:space="preserve">11. </w:t>
      </w:r>
      <w:proofErr w:type="spellStart"/>
      <w:r w:rsidRPr="00A85917">
        <w:rPr>
          <w:rFonts w:ascii="Rawline" w:hAnsi="Rawline"/>
          <w:color w:val="2F5597"/>
        </w:rPr>
        <w:t>Transferência</w:t>
      </w:r>
      <w:proofErr w:type="spellEnd"/>
      <w:r w:rsidRPr="00A85917">
        <w:rPr>
          <w:rFonts w:ascii="Rawline" w:hAnsi="Rawline"/>
          <w:color w:val="2F5597"/>
        </w:rPr>
        <w:t xml:space="preserve"> </w:t>
      </w:r>
      <w:proofErr w:type="spellStart"/>
      <w:r w:rsidRPr="00A85917">
        <w:rPr>
          <w:rFonts w:ascii="Rawline" w:hAnsi="Rawline"/>
          <w:color w:val="2F5597"/>
        </w:rPr>
        <w:t>Internacional</w:t>
      </w:r>
      <w:proofErr w:type="spellEnd"/>
      <w:r w:rsidRPr="00A85917">
        <w:rPr>
          <w:rFonts w:ascii="Rawline" w:hAnsi="Rawline"/>
          <w:color w:val="2F5597"/>
        </w:rPr>
        <w:t xml:space="preserve"> de Dados</w:t>
      </w:r>
    </w:p>
    <w:p w14:paraId="693247AF" w14:textId="77777777" w:rsidR="00A85917" w:rsidRPr="00A85917" w:rsidRDefault="00A85917" w:rsidP="00A85917">
      <w:pPr>
        <w:spacing w:after="120"/>
        <w:jc w:val="both"/>
        <w:rPr>
          <w:rFonts w:ascii="Rawline" w:hAnsi="Rawline"/>
        </w:rPr>
      </w:pPr>
      <w:r w:rsidRPr="00A85917">
        <w:rPr>
          <w:rFonts w:ascii="Rawline" w:hAnsi="Rawline"/>
        </w:rPr>
        <w:t xml:space="preserve">Como </w:t>
      </w:r>
      <w:proofErr w:type="spellStart"/>
      <w:r w:rsidRPr="00A85917">
        <w:rPr>
          <w:rFonts w:ascii="Rawline" w:hAnsi="Rawline"/>
        </w:rPr>
        <w:t>regra</w:t>
      </w:r>
      <w:proofErr w:type="spellEnd"/>
      <w:r w:rsidRPr="00A85917">
        <w:rPr>
          <w:rFonts w:ascii="Rawline" w:hAnsi="Rawline"/>
        </w:rPr>
        <w:t xml:space="preserve">, a CAW </w:t>
      </w:r>
      <w:proofErr w:type="spellStart"/>
      <w:r w:rsidRPr="00A85917">
        <w:rPr>
          <w:rFonts w:ascii="Rawline" w:hAnsi="Rawline"/>
        </w:rPr>
        <w:t>busca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tratar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os</w:t>
      </w:r>
      <w:proofErr w:type="spellEnd"/>
      <w:r w:rsidRPr="00A85917">
        <w:rPr>
          <w:rFonts w:ascii="Rawline" w:hAnsi="Rawline"/>
        </w:rPr>
        <w:t xml:space="preserve"> dados </w:t>
      </w:r>
      <w:proofErr w:type="spellStart"/>
      <w:r w:rsidRPr="00A85917">
        <w:rPr>
          <w:rFonts w:ascii="Rawline" w:hAnsi="Rawline"/>
        </w:rPr>
        <w:t>pessoais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em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infraestrutura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localizada</w:t>
      </w:r>
      <w:proofErr w:type="spellEnd"/>
      <w:r w:rsidRPr="00A85917">
        <w:rPr>
          <w:rFonts w:ascii="Rawline" w:hAnsi="Rawline"/>
        </w:rPr>
        <w:t xml:space="preserve"> no </w:t>
      </w:r>
      <w:proofErr w:type="spellStart"/>
      <w:r w:rsidRPr="00A85917">
        <w:rPr>
          <w:rFonts w:ascii="Rawline" w:hAnsi="Rawline"/>
        </w:rPr>
        <w:t>Brasil</w:t>
      </w:r>
      <w:proofErr w:type="spellEnd"/>
      <w:r w:rsidRPr="00A85917">
        <w:rPr>
          <w:rFonts w:ascii="Rawline" w:hAnsi="Rawline"/>
        </w:rPr>
        <w:t xml:space="preserve">. Eventual </w:t>
      </w:r>
      <w:proofErr w:type="spellStart"/>
      <w:r w:rsidRPr="00A85917">
        <w:rPr>
          <w:rFonts w:ascii="Rawline" w:hAnsi="Rawline"/>
        </w:rPr>
        <w:t>transferência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internacional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poderá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ocorrer</w:t>
      </w:r>
      <w:proofErr w:type="spellEnd"/>
      <w:r w:rsidRPr="00A85917">
        <w:rPr>
          <w:rFonts w:ascii="Rawline" w:hAnsi="Rawline"/>
        </w:rPr>
        <w:t xml:space="preserve"> de forma </w:t>
      </w:r>
      <w:proofErr w:type="spellStart"/>
      <w:r w:rsidRPr="00A85917">
        <w:rPr>
          <w:rFonts w:ascii="Rawline" w:hAnsi="Rawline"/>
        </w:rPr>
        <w:t>excepcional</w:t>
      </w:r>
      <w:proofErr w:type="spellEnd"/>
      <w:r w:rsidRPr="00A85917">
        <w:rPr>
          <w:rFonts w:ascii="Rawline" w:hAnsi="Rawline"/>
        </w:rPr>
        <w:t xml:space="preserve">, inclusive para </w:t>
      </w:r>
      <w:proofErr w:type="spellStart"/>
      <w:r w:rsidRPr="00A85917">
        <w:rPr>
          <w:rFonts w:ascii="Rawline" w:hAnsi="Rawline"/>
        </w:rPr>
        <w:t>suporte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tecnológico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armazenamento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em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nuvem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ou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integração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operacional</w:t>
      </w:r>
      <w:proofErr w:type="spellEnd"/>
      <w:r w:rsidRPr="00A85917">
        <w:rPr>
          <w:rFonts w:ascii="Rawline" w:hAnsi="Rawline"/>
        </w:rPr>
        <w:t xml:space="preserve"> com a </w:t>
      </w:r>
      <w:proofErr w:type="spellStart"/>
      <w:r w:rsidRPr="00A85917">
        <w:rPr>
          <w:rFonts w:ascii="Rawline" w:hAnsi="Rawline"/>
        </w:rPr>
        <w:t>unidade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Lisboa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observadas</w:t>
      </w:r>
      <w:proofErr w:type="spellEnd"/>
      <w:r w:rsidRPr="00A85917">
        <w:rPr>
          <w:rFonts w:ascii="Rawline" w:hAnsi="Rawline"/>
        </w:rPr>
        <w:t xml:space="preserve"> as </w:t>
      </w:r>
      <w:proofErr w:type="spellStart"/>
      <w:r w:rsidRPr="00A85917">
        <w:rPr>
          <w:rFonts w:ascii="Rawline" w:hAnsi="Rawline"/>
        </w:rPr>
        <w:t>hipóteses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legais</w:t>
      </w:r>
      <w:proofErr w:type="spellEnd"/>
      <w:r w:rsidRPr="00A85917">
        <w:rPr>
          <w:rFonts w:ascii="Rawline" w:hAnsi="Rawline"/>
        </w:rPr>
        <w:t xml:space="preserve"> do </w:t>
      </w:r>
      <w:proofErr w:type="spellStart"/>
      <w:r w:rsidRPr="00A85917">
        <w:rPr>
          <w:rFonts w:ascii="Rawline" w:hAnsi="Rawline"/>
        </w:rPr>
        <w:t>Capítulo</w:t>
      </w:r>
      <w:proofErr w:type="spellEnd"/>
      <w:r w:rsidRPr="00A85917">
        <w:rPr>
          <w:rFonts w:ascii="Rawline" w:hAnsi="Rawline"/>
        </w:rPr>
        <w:t xml:space="preserve"> V da LGPD e </w:t>
      </w:r>
      <w:proofErr w:type="spellStart"/>
      <w:r w:rsidRPr="00A85917">
        <w:rPr>
          <w:rFonts w:ascii="Rawline" w:hAnsi="Rawline"/>
        </w:rPr>
        <w:t>garantias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contratuais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adequadas</w:t>
      </w:r>
      <w:proofErr w:type="spellEnd"/>
      <w:r w:rsidRPr="00A85917">
        <w:rPr>
          <w:rFonts w:ascii="Rawline" w:hAnsi="Rawline"/>
        </w:rPr>
        <w:t>.</w:t>
      </w:r>
    </w:p>
    <w:p w14:paraId="48F501B4" w14:textId="77777777" w:rsidR="00A85917" w:rsidRPr="00A85917" w:rsidRDefault="00A85917" w:rsidP="00A85917">
      <w:pPr>
        <w:pStyle w:val="Ttulo1"/>
        <w:jc w:val="both"/>
        <w:rPr>
          <w:rFonts w:ascii="Rawline" w:hAnsi="Rawline"/>
          <w:color w:val="2F5597"/>
        </w:rPr>
      </w:pPr>
      <w:r w:rsidRPr="00A85917">
        <w:rPr>
          <w:rFonts w:ascii="Rawline" w:hAnsi="Rawline"/>
          <w:color w:val="2F5597"/>
        </w:rPr>
        <w:t xml:space="preserve">12. </w:t>
      </w:r>
      <w:proofErr w:type="spellStart"/>
      <w:r w:rsidRPr="00A85917">
        <w:rPr>
          <w:rFonts w:ascii="Rawline" w:hAnsi="Rawline"/>
          <w:color w:val="2F5597"/>
        </w:rPr>
        <w:t>Segurança</w:t>
      </w:r>
      <w:proofErr w:type="spellEnd"/>
      <w:r w:rsidRPr="00A85917">
        <w:rPr>
          <w:rFonts w:ascii="Rawline" w:hAnsi="Rawline"/>
          <w:color w:val="2F5597"/>
        </w:rPr>
        <w:t xml:space="preserve"> dos Dados</w:t>
      </w:r>
    </w:p>
    <w:p w14:paraId="7A4F3D44" w14:textId="77777777" w:rsidR="00A85917" w:rsidRPr="00A85917" w:rsidRDefault="00A85917" w:rsidP="00A85917">
      <w:pPr>
        <w:spacing w:after="120"/>
        <w:jc w:val="both"/>
        <w:rPr>
          <w:rFonts w:ascii="Rawline" w:hAnsi="Rawline"/>
        </w:rPr>
      </w:pPr>
      <w:r w:rsidRPr="00A85917">
        <w:rPr>
          <w:rFonts w:ascii="Rawline" w:hAnsi="Rawline"/>
        </w:rPr>
        <w:t xml:space="preserve">A CAW </w:t>
      </w:r>
      <w:proofErr w:type="spellStart"/>
      <w:r w:rsidRPr="00A85917">
        <w:rPr>
          <w:rFonts w:ascii="Rawline" w:hAnsi="Rawline"/>
        </w:rPr>
        <w:t>adota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medidas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técnicas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administrativas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aptas</w:t>
      </w:r>
      <w:proofErr w:type="spellEnd"/>
      <w:r w:rsidRPr="00A85917">
        <w:rPr>
          <w:rFonts w:ascii="Rawline" w:hAnsi="Rawline"/>
        </w:rPr>
        <w:t xml:space="preserve"> a </w:t>
      </w:r>
      <w:proofErr w:type="spellStart"/>
      <w:r w:rsidRPr="00A85917">
        <w:rPr>
          <w:rFonts w:ascii="Rawline" w:hAnsi="Rawline"/>
        </w:rPr>
        <w:t>proteger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os</w:t>
      </w:r>
      <w:proofErr w:type="spellEnd"/>
      <w:r w:rsidRPr="00A85917">
        <w:rPr>
          <w:rFonts w:ascii="Rawline" w:hAnsi="Rawline"/>
        </w:rPr>
        <w:t xml:space="preserve"> dados </w:t>
      </w:r>
      <w:proofErr w:type="spellStart"/>
      <w:r w:rsidRPr="00A85917">
        <w:rPr>
          <w:rFonts w:ascii="Rawline" w:hAnsi="Rawline"/>
        </w:rPr>
        <w:t>pessoais</w:t>
      </w:r>
      <w:proofErr w:type="spellEnd"/>
      <w:r w:rsidRPr="00A85917">
        <w:rPr>
          <w:rFonts w:ascii="Rawline" w:hAnsi="Rawline"/>
        </w:rPr>
        <w:t xml:space="preserve"> contra </w:t>
      </w:r>
      <w:proofErr w:type="spellStart"/>
      <w:r w:rsidRPr="00A85917">
        <w:rPr>
          <w:rFonts w:ascii="Rawline" w:hAnsi="Rawline"/>
        </w:rPr>
        <w:t>acessos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não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autorizados</w:t>
      </w:r>
      <w:proofErr w:type="spellEnd"/>
      <w:r w:rsidRPr="00A85917">
        <w:rPr>
          <w:rFonts w:ascii="Rawline" w:hAnsi="Rawline"/>
        </w:rPr>
        <w:t xml:space="preserve"> e contra </w:t>
      </w:r>
      <w:proofErr w:type="spellStart"/>
      <w:r w:rsidRPr="00A85917">
        <w:rPr>
          <w:rFonts w:ascii="Rawline" w:hAnsi="Rawline"/>
        </w:rPr>
        <w:t>situações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acidentais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ou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ilícitas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destruição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perda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alteração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comunicação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ou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difusão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incluindo</w:t>
      </w:r>
      <w:proofErr w:type="spellEnd"/>
      <w:r w:rsidRPr="00A85917">
        <w:rPr>
          <w:rFonts w:ascii="Rawline" w:hAnsi="Rawline"/>
        </w:rPr>
        <w:t>:</w:t>
      </w:r>
    </w:p>
    <w:p w14:paraId="4CEE429A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controle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acesso</w:t>
      </w:r>
      <w:proofErr w:type="spellEnd"/>
      <w:r w:rsidRPr="00A85917">
        <w:rPr>
          <w:rFonts w:ascii="Rawline" w:hAnsi="Rawline"/>
        </w:rPr>
        <w:t xml:space="preserve"> por </w:t>
      </w:r>
      <w:proofErr w:type="spellStart"/>
      <w:r w:rsidRPr="00A85917">
        <w:rPr>
          <w:rFonts w:ascii="Rawline" w:hAnsi="Rawline"/>
        </w:rPr>
        <w:t>perfil</w:t>
      </w:r>
      <w:proofErr w:type="spellEnd"/>
      <w:r w:rsidRPr="00A85917">
        <w:rPr>
          <w:rFonts w:ascii="Rawline" w:hAnsi="Rawline"/>
        </w:rPr>
        <w:t>;</w:t>
      </w:r>
    </w:p>
    <w:p w14:paraId="6B7DF32C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autenticação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multifator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quando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aplicável</w:t>
      </w:r>
      <w:proofErr w:type="spellEnd"/>
      <w:r w:rsidRPr="00A85917">
        <w:rPr>
          <w:rFonts w:ascii="Rawline" w:hAnsi="Rawline"/>
        </w:rPr>
        <w:t>;</w:t>
      </w:r>
    </w:p>
    <w:p w14:paraId="59E6C808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criptografia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canais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seguros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transmissão</w:t>
      </w:r>
      <w:proofErr w:type="spellEnd"/>
      <w:r w:rsidRPr="00A85917">
        <w:rPr>
          <w:rFonts w:ascii="Rawline" w:hAnsi="Rawline"/>
        </w:rPr>
        <w:t>;</w:t>
      </w:r>
    </w:p>
    <w:p w14:paraId="0594CE3A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segregação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ambientes</w:t>
      </w:r>
      <w:proofErr w:type="spellEnd"/>
      <w:r w:rsidRPr="00A85917">
        <w:rPr>
          <w:rFonts w:ascii="Rawline" w:hAnsi="Rawline"/>
        </w:rPr>
        <w:t xml:space="preserve"> e pastas </w:t>
      </w:r>
      <w:proofErr w:type="spellStart"/>
      <w:r w:rsidRPr="00A85917">
        <w:rPr>
          <w:rFonts w:ascii="Rawline" w:hAnsi="Rawline"/>
        </w:rPr>
        <w:t>processuais</w:t>
      </w:r>
      <w:proofErr w:type="spellEnd"/>
      <w:r w:rsidRPr="00A85917">
        <w:rPr>
          <w:rFonts w:ascii="Rawline" w:hAnsi="Rawline"/>
        </w:rPr>
        <w:t>;</w:t>
      </w:r>
    </w:p>
    <w:p w14:paraId="38B82917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registro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acessos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trilhas</w:t>
      </w:r>
      <w:proofErr w:type="spellEnd"/>
      <w:r w:rsidRPr="00A85917">
        <w:rPr>
          <w:rFonts w:ascii="Rawline" w:hAnsi="Rawline"/>
        </w:rPr>
        <w:t xml:space="preserve"> de auditoria;</w:t>
      </w:r>
    </w:p>
    <w:p w14:paraId="0C0D1CAB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políticas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retenção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descarte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seguro</w:t>
      </w:r>
      <w:proofErr w:type="spellEnd"/>
      <w:r w:rsidRPr="00A85917">
        <w:rPr>
          <w:rFonts w:ascii="Rawline" w:hAnsi="Rawline"/>
        </w:rPr>
        <w:t>; e</w:t>
      </w:r>
    </w:p>
    <w:p w14:paraId="6E118045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acordos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confidencialidade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treinamento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contínuo</w:t>
      </w:r>
      <w:proofErr w:type="spellEnd"/>
      <w:r w:rsidRPr="00A85917">
        <w:rPr>
          <w:rFonts w:ascii="Rawline" w:hAnsi="Rawline"/>
        </w:rPr>
        <w:t xml:space="preserve"> da </w:t>
      </w:r>
      <w:proofErr w:type="spellStart"/>
      <w:r w:rsidRPr="00A85917">
        <w:rPr>
          <w:rFonts w:ascii="Rawline" w:hAnsi="Rawline"/>
        </w:rPr>
        <w:t>equipe</w:t>
      </w:r>
      <w:proofErr w:type="spellEnd"/>
      <w:r w:rsidRPr="00A85917">
        <w:rPr>
          <w:rFonts w:ascii="Rawline" w:hAnsi="Rawline"/>
        </w:rPr>
        <w:t>.</w:t>
      </w:r>
    </w:p>
    <w:p w14:paraId="3072C117" w14:textId="77777777" w:rsidR="00A85917" w:rsidRPr="00A85917" w:rsidRDefault="00A85917" w:rsidP="00A85917">
      <w:pPr>
        <w:pStyle w:val="Ttulo1"/>
        <w:jc w:val="both"/>
        <w:rPr>
          <w:rFonts w:ascii="Rawline" w:hAnsi="Rawline"/>
          <w:color w:val="2F5597"/>
        </w:rPr>
      </w:pPr>
      <w:r w:rsidRPr="00A85917">
        <w:rPr>
          <w:rFonts w:ascii="Rawline" w:hAnsi="Rawline"/>
          <w:color w:val="2F5597"/>
        </w:rPr>
        <w:t>13. Cookies</w:t>
      </w:r>
    </w:p>
    <w:p w14:paraId="3D666A18" w14:textId="77777777" w:rsidR="00A85917" w:rsidRPr="00A85917" w:rsidRDefault="00A85917" w:rsidP="00A85917">
      <w:pPr>
        <w:spacing w:after="120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Quando</w:t>
      </w:r>
      <w:proofErr w:type="spellEnd"/>
      <w:r w:rsidRPr="00A85917">
        <w:rPr>
          <w:rFonts w:ascii="Rawline" w:hAnsi="Rawline"/>
        </w:rPr>
        <w:t xml:space="preserve"> o titular </w:t>
      </w:r>
      <w:proofErr w:type="spellStart"/>
      <w:r w:rsidRPr="00A85917">
        <w:rPr>
          <w:rFonts w:ascii="Rawline" w:hAnsi="Rawline"/>
        </w:rPr>
        <w:t>utilizar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portais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formulários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áreas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restritas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datarooms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ou</w:t>
      </w:r>
      <w:proofErr w:type="spellEnd"/>
      <w:r w:rsidRPr="00A85917">
        <w:rPr>
          <w:rFonts w:ascii="Rawline" w:hAnsi="Rawline"/>
        </w:rPr>
        <w:t xml:space="preserve"> outros </w:t>
      </w:r>
      <w:proofErr w:type="spellStart"/>
      <w:r w:rsidRPr="00A85917">
        <w:rPr>
          <w:rFonts w:ascii="Rawline" w:hAnsi="Rawline"/>
        </w:rPr>
        <w:t>ambientes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eletrônicos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mantidos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ou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utilizados</w:t>
      </w:r>
      <w:proofErr w:type="spellEnd"/>
      <w:r w:rsidRPr="00A85917">
        <w:rPr>
          <w:rFonts w:ascii="Rawline" w:hAnsi="Rawline"/>
        </w:rPr>
        <w:t xml:space="preserve"> pela CAW </w:t>
      </w:r>
      <w:proofErr w:type="spellStart"/>
      <w:r w:rsidRPr="00A85917">
        <w:rPr>
          <w:rFonts w:ascii="Rawline" w:hAnsi="Rawline"/>
        </w:rPr>
        <w:t>neste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processo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poderão</w:t>
      </w:r>
      <w:proofErr w:type="spellEnd"/>
      <w:r w:rsidRPr="00A85917">
        <w:rPr>
          <w:rFonts w:ascii="Rawline" w:hAnsi="Rawline"/>
        </w:rPr>
        <w:t xml:space="preserve"> ser </w:t>
      </w:r>
      <w:proofErr w:type="spellStart"/>
      <w:r w:rsidRPr="00A85917">
        <w:rPr>
          <w:rFonts w:ascii="Rawline" w:hAnsi="Rawline"/>
        </w:rPr>
        <w:t>empregados</w:t>
      </w:r>
      <w:proofErr w:type="spellEnd"/>
      <w:r w:rsidRPr="00A85917">
        <w:rPr>
          <w:rFonts w:ascii="Rawline" w:hAnsi="Rawline"/>
        </w:rPr>
        <w:t xml:space="preserve"> cookies e </w:t>
      </w:r>
      <w:proofErr w:type="spellStart"/>
      <w:r w:rsidRPr="00A85917">
        <w:rPr>
          <w:rFonts w:ascii="Rawline" w:hAnsi="Rawline"/>
        </w:rPr>
        <w:t>tecnologias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equivalentes</w:t>
      </w:r>
      <w:proofErr w:type="spellEnd"/>
      <w:r w:rsidRPr="00A85917">
        <w:rPr>
          <w:rFonts w:ascii="Rawline" w:hAnsi="Rawline"/>
        </w:rPr>
        <w:t xml:space="preserve"> para:</w:t>
      </w:r>
    </w:p>
    <w:p w14:paraId="1D00F349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autenticação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manutenção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sessão</w:t>
      </w:r>
      <w:proofErr w:type="spellEnd"/>
      <w:r w:rsidRPr="00A85917">
        <w:rPr>
          <w:rFonts w:ascii="Rawline" w:hAnsi="Rawline"/>
        </w:rPr>
        <w:t>;</w:t>
      </w:r>
    </w:p>
    <w:p w14:paraId="488205D2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segurança</w:t>
      </w:r>
      <w:proofErr w:type="spellEnd"/>
      <w:r w:rsidRPr="00A85917">
        <w:rPr>
          <w:rFonts w:ascii="Rawline" w:hAnsi="Rawline"/>
        </w:rPr>
        <w:t xml:space="preserve"> da </w:t>
      </w:r>
      <w:proofErr w:type="spellStart"/>
      <w:r w:rsidRPr="00A85917">
        <w:rPr>
          <w:rFonts w:ascii="Rawline" w:hAnsi="Rawline"/>
        </w:rPr>
        <w:t>navegação</w:t>
      </w:r>
      <w:proofErr w:type="spellEnd"/>
      <w:r w:rsidRPr="00A85917">
        <w:rPr>
          <w:rFonts w:ascii="Rawline" w:hAnsi="Rawline"/>
        </w:rPr>
        <w:t>;</w:t>
      </w:r>
    </w:p>
    <w:p w14:paraId="3F261C03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registro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preferências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funcionais</w:t>
      </w:r>
      <w:proofErr w:type="spellEnd"/>
      <w:r w:rsidRPr="00A85917">
        <w:rPr>
          <w:rFonts w:ascii="Rawline" w:hAnsi="Rawline"/>
        </w:rPr>
        <w:t>;</w:t>
      </w:r>
    </w:p>
    <w:p w14:paraId="340D66F2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medição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desempenho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estabilidade</w:t>
      </w:r>
      <w:proofErr w:type="spellEnd"/>
      <w:r w:rsidRPr="00A85917">
        <w:rPr>
          <w:rFonts w:ascii="Rawline" w:hAnsi="Rawline"/>
        </w:rPr>
        <w:t xml:space="preserve"> do </w:t>
      </w:r>
      <w:proofErr w:type="spellStart"/>
      <w:r w:rsidRPr="00A85917">
        <w:rPr>
          <w:rFonts w:ascii="Rawline" w:hAnsi="Rawline"/>
        </w:rPr>
        <w:t>ambiente</w:t>
      </w:r>
      <w:proofErr w:type="spellEnd"/>
      <w:r w:rsidRPr="00A85917">
        <w:rPr>
          <w:rFonts w:ascii="Rawline" w:hAnsi="Rawline"/>
        </w:rPr>
        <w:t>; e</w:t>
      </w:r>
    </w:p>
    <w:p w14:paraId="0133332D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geração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evidências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acesso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uso</w:t>
      </w:r>
      <w:proofErr w:type="spellEnd"/>
      <w:r w:rsidRPr="00A85917">
        <w:rPr>
          <w:rFonts w:ascii="Rawline" w:hAnsi="Rawline"/>
        </w:rPr>
        <w:t xml:space="preserve"> do </w:t>
      </w:r>
      <w:proofErr w:type="spellStart"/>
      <w:r w:rsidRPr="00A85917">
        <w:rPr>
          <w:rFonts w:ascii="Rawline" w:hAnsi="Rawline"/>
        </w:rPr>
        <w:t>sistema</w:t>
      </w:r>
      <w:proofErr w:type="spellEnd"/>
      <w:r w:rsidRPr="00A85917">
        <w:rPr>
          <w:rFonts w:ascii="Rawline" w:hAnsi="Rawline"/>
        </w:rPr>
        <w:t>.</w:t>
      </w:r>
    </w:p>
    <w:p w14:paraId="243EEFFC" w14:textId="77777777" w:rsidR="00A85917" w:rsidRPr="00A85917" w:rsidRDefault="00A85917" w:rsidP="00A85917">
      <w:pPr>
        <w:pStyle w:val="Ttulo1"/>
        <w:jc w:val="both"/>
        <w:rPr>
          <w:rFonts w:ascii="Rawline" w:hAnsi="Rawline"/>
          <w:color w:val="2F5597"/>
        </w:rPr>
      </w:pPr>
      <w:r w:rsidRPr="00A85917">
        <w:rPr>
          <w:rFonts w:ascii="Rawline" w:hAnsi="Rawline"/>
          <w:color w:val="2F5597"/>
        </w:rPr>
        <w:lastRenderedPageBreak/>
        <w:t xml:space="preserve">14. </w:t>
      </w:r>
      <w:proofErr w:type="spellStart"/>
      <w:r w:rsidRPr="00A85917">
        <w:rPr>
          <w:rFonts w:ascii="Rawline" w:hAnsi="Rawline"/>
          <w:color w:val="2F5597"/>
        </w:rPr>
        <w:t>Tratamento</w:t>
      </w:r>
      <w:proofErr w:type="spellEnd"/>
      <w:r w:rsidRPr="00A85917">
        <w:rPr>
          <w:rFonts w:ascii="Rawline" w:hAnsi="Rawline"/>
          <w:color w:val="2F5597"/>
        </w:rPr>
        <w:t xml:space="preserve"> para </w:t>
      </w:r>
      <w:proofErr w:type="spellStart"/>
      <w:r w:rsidRPr="00A85917">
        <w:rPr>
          <w:rFonts w:ascii="Rawline" w:hAnsi="Rawline"/>
          <w:color w:val="2F5597"/>
        </w:rPr>
        <w:t>Outras</w:t>
      </w:r>
      <w:proofErr w:type="spellEnd"/>
      <w:r w:rsidRPr="00A85917">
        <w:rPr>
          <w:rFonts w:ascii="Rawline" w:hAnsi="Rawline"/>
          <w:color w:val="2F5597"/>
        </w:rPr>
        <w:t xml:space="preserve"> </w:t>
      </w:r>
      <w:proofErr w:type="spellStart"/>
      <w:r w:rsidRPr="00A85917">
        <w:rPr>
          <w:rFonts w:ascii="Rawline" w:hAnsi="Rawline"/>
          <w:color w:val="2F5597"/>
        </w:rPr>
        <w:t>Finalidades</w:t>
      </w:r>
      <w:proofErr w:type="spellEnd"/>
    </w:p>
    <w:p w14:paraId="1D895797" w14:textId="77777777" w:rsidR="00A85917" w:rsidRPr="00A85917" w:rsidRDefault="00A85917" w:rsidP="00A85917">
      <w:pPr>
        <w:spacing w:after="120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Informações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anonimizadas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ou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agregadas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poderão</w:t>
      </w:r>
      <w:proofErr w:type="spellEnd"/>
      <w:r w:rsidRPr="00A85917">
        <w:rPr>
          <w:rFonts w:ascii="Rawline" w:hAnsi="Rawline"/>
        </w:rPr>
        <w:t xml:space="preserve"> ser </w:t>
      </w:r>
      <w:proofErr w:type="spellStart"/>
      <w:r w:rsidRPr="00A85917">
        <w:rPr>
          <w:rFonts w:ascii="Rawline" w:hAnsi="Rawline"/>
        </w:rPr>
        <w:t>utilizadas</w:t>
      </w:r>
      <w:proofErr w:type="spellEnd"/>
      <w:r w:rsidRPr="00A85917">
        <w:rPr>
          <w:rFonts w:ascii="Rawline" w:hAnsi="Rawline"/>
        </w:rPr>
        <w:t xml:space="preserve"> para:</w:t>
      </w:r>
    </w:p>
    <w:p w14:paraId="38F1EDF2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melhoria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fluxos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internos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controles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qualidade</w:t>
      </w:r>
      <w:proofErr w:type="spellEnd"/>
      <w:r w:rsidRPr="00A85917">
        <w:rPr>
          <w:rFonts w:ascii="Rawline" w:hAnsi="Rawline"/>
        </w:rPr>
        <w:t>;</w:t>
      </w:r>
    </w:p>
    <w:p w14:paraId="344233F2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estatísticas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internas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desempenho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contencioso</w:t>
      </w:r>
      <w:proofErr w:type="spellEnd"/>
      <w:r w:rsidRPr="00A85917">
        <w:rPr>
          <w:rFonts w:ascii="Rawline" w:hAnsi="Rawline"/>
        </w:rPr>
        <w:t>;</w:t>
      </w:r>
    </w:p>
    <w:p w14:paraId="6ACF9098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capacitação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equipes</w:t>
      </w:r>
      <w:proofErr w:type="spellEnd"/>
      <w:r w:rsidRPr="00A85917">
        <w:rPr>
          <w:rFonts w:ascii="Rawline" w:hAnsi="Rawline"/>
        </w:rPr>
        <w:t>;</w:t>
      </w:r>
    </w:p>
    <w:p w14:paraId="37EB1493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r w:rsidRPr="00A85917">
        <w:rPr>
          <w:rFonts w:ascii="Rawline" w:hAnsi="Rawline"/>
        </w:rPr>
        <w:t xml:space="preserve">auditoria e </w:t>
      </w:r>
      <w:proofErr w:type="spellStart"/>
      <w:r w:rsidRPr="00A85917">
        <w:rPr>
          <w:rFonts w:ascii="Rawline" w:hAnsi="Rawline"/>
        </w:rPr>
        <w:t>governança</w:t>
      </w:r>
      <w:proofErr w:type="spellEnd"/>
      <w:r w:rsidRPr="00A85917">
        <w:rPr>
          <w:rFonts w:ascii="Rawline" w:hAnsi="Rawline"/>
        </w:rPr>
        <w:t>; e</w:t>
      </w:r>
    </w:p>
    <w:p w14:paraId="508120E5" w14:textId="77777777" w:rsidR="00A85917" w:rsidRPr="00A85917" w:rsidRDefault="00A85917" w:rsidP="00A85917">
      <w:pPr>
        <w:pStyle w:val="Commarcadores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aperfeiçoamento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mecanismos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prevenção</w:t>
      </w:r>
      <w:proofErr w:type="spellEnd"/>
      <w:r w:rsidRPr="00A85917">
        <w:rPr>
          <w:rFonts w:ascii="Rawline" w:hAnsi="Rawline"/>
        </w:rPr>
        <w:t xml:space="preserve"> </w:t>
      </w:r>
      <w:proofErr w:type="gramStart"/>
      <w:r w:rsidRPr="00A85917">
        <w:rPr>
          <w:rFonts w:ascii="Rawline" w:hAnsi="Rawline"/>
        </w:rPr>
        <w:t>a</w:t>
      </w:r>
      <w:proofErr w:type="gram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incidentes</w:t>
      </w:r>
      <w:proofErr w:type="spellEnd"/>
      <w:r w:rsidRPr="00A85917">
        <w:rPr>
          <w:rFonts w:ascii="Rawline" w:hAnsi="Rawline"/>
        </w:rPr>
        <w:t xml:space="preserve"> e </w:t>
      </w:r>
      <w:proofErr w:type="spellStart"/>
      <w:r w:rsidRPr="00A85917">
        <w:rPr>
          <w:rFonts w:ascii="Rawline" w:hAnsi="Rawline"/>
        </w:rPr>
        <w:t>fraudes</w:t>
      </w:r>
      <w:proofErr w:type="spellEnd"/>
      <w:r w:rsidRPr="00A85917">
        <w:rPr>
          <w:rFonts w:ascii="Rawline" w:hAnsi="Rawline"/>
        </w:rPr>
        <w:t>.</w:t>
      </w:r>
    </w:p>
    <w:p w14:paraId="04D7D4B3" w14:textId="77777777" w:rsidR="00A85917" w:rsidRPr="00A85917" w:rsidRDefault="00A85917" w:rsidP="00A85917">
      <w:pPr>
        <w:spacing w:after="120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Não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haverá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reutilização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incompatível</w:t>
      </w:r>
      <w:proofErr w:type="spellEnd"/>
      <w:r w:rsidRPr="00A85917">
        <w:rPr>
          <w:rFonts w:ascii="Rawline" w:hAnsi="Rawline"/>
        </w:rPr>
        <w:t xml:space="preserve"> com a </w:t>
      </w:r>
      <w:proofErr w:type="spellStart"/>
      <w:r w:rsidRPr="00A85917">
        <w:rPr>
          <w:rFonts w:ascii="Rawline" w:hAnsi="Rawline"/>
        </w:rPr>
        <w:t>finalidade</w:t>
      </w:r>
      <w:proofErr w:type="spellEnd"/>
      <w:r w:rsidRPr="00A85917">
        <w:rPr>
          <w:rFonts w:ascii="Rawline" w:hAnsi="Rawline"/>
        </w:rPr>
        <w:t xml:space="preserve"> original do </w:t>
      </w:r>
      <w:proofErr w:type="spellStart"/>
      <w:r w:rsidRPr="00A85917">
        <w:rPr>
          <w:rFonts w:ascii="Rawline" w:hAnsi="Rawline"/>
        </w:rPr>
        <w:t>processo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jurídico</w:t>
      </w:r>
      <w:proofErr w:type="spellEnd"/>
      <w:r w:rsidRPr="00A85917">
        <w:rPr>
          <w:rFonts w:ascii="Rawline" w:hAnsi="Rawline"/>
        </w:rPr>
        <w:t>.</w:t>
      </w:r>
    </w:p>
    <w:p w14:paraId="670792E5" w14:textId="77777777" w:rsidR="00A85917" w:rsidRPr="00A85917" w:rsidRDefault="00A85917" w:rsidP="00A85917">
      <w:pPr>
        <w:pStyle w:val="Ttulo1"/>
        <w:jc w:val="both"/>
        <w:rPr>
          <w:rFonts w:ascii="Rawline" w:hAnsi="Rawline"/>
          <w:color w:val="2F5597"/>
        </w:rPr>
      </w:pPr>
      <w:r w:rsidRPr="00A85917">
        <w:rPr>
          <w:rFonts w:ascii="Rawline" w:hAnsi="Rawline"/>
          <w:color w:val="2F5597"/>
        </w:rPr>
        <w:t xml:space="preserve">15. </w:t>
      </w:r>
      <w:proofErr w:type="spellStart"/>
      <w:r w:rsidRPr="00A85917">
        <w:rPr>
          <w:rFonts w:ascii="Rawline" w:hAnsi="Rawline"/>
          <w:color w:val="2F5597"/>
        </w:rPr>
        <w:t>Mudanças</w:t>
      </w:r>
      <w:proofErr w:type="spellEnd"/>
      <w:r w:rsidRPr="00A85917">
        <w:rPr>
          <w:rFonts w:ascii="Rawline" w:hAnsi="Rawline"/>
          <w:color w:val="2F5597"/>
        </w:rPr>
        <w:t xml:space="preserve"> </w:t>
      </w:r>
      <w:proofErr w:type="spellStart"/>
      <w:r w:rsidRPr="00A85917">
        <w:rPr>
          <w:rFonts w:ascii="Rawline" w:hAnsi="Rawline"/>
          <w:color w:val="2F5597"/>
        </w:rPr>
        <w:t>na</w:t>
      </w:r>
      <w:proofErr w:type="spellEnd"/>
      <w:r w:rsidRPr="00A85917">
        <w:rPr>
          <w:rFonts w:ascii="Rawline" w:hAnsi="Rawline"/>
          <w:color w:val="2F5597"/>
        </w:rPr>
        <w:t xml:space="preserve"> </w:t>
      </w:r>
      <w:proofErr w:type="spellStart"/>
      <w:r w:rsidRPr="00A85917">
        <w:rPr>
          <w:rFonts w:ascii="Rawline" w:hAnsi="Rawline"/>
          <w:color w:val="2F5597"/>
        </w:rPr>
        <w:t>Política</w:t>
      </w:r>
      <w:proofErr w:type="spellEnd"/>
      <w:r w:rsidRPr="00A85917">
        <w:rPr>
          <w:rFonts w:ascii="Rawline" w:hAnsi="Rawline"/>
          <w:color w:val="2F5597"/>
        </w:rPr>
        <w:t xml:space="preserve"> de </w:t>
      </w:r>
      <w:proofErr w:type="spellStart"/>
      <w:r w:rsidRPr="00A85917">
        <w:rPr>
          <w:rFonts w:ascii="Rawline" w:hAnsi="Rawline"/>
          <w:color w:val="2F5597"/>
        </w:rPr>
        <w:t>Privacidade</w:t>
      </w:r>
      <w:proofErr w:type="spellEnd"/>
    </w:p>
    <w:p w14:paraId="289B3A0D" w14:textId="77777777" w:rsidR="00A85917" w:rsidRPr="00A85917" w:rsidRDefault="00A85917" w:rsidP="00A85917">
      <w:pPr>
        <w:spacing w:after="120"/>
        <w:jc w:val="both"/>
        <w:rPr>
          <w:rFonts w:ascii="Rawline" w:hAnsi="Rawline"/>
        </w:rPr>
      </w:pPr>
      <w:proofErr w:type="spellStart"/>
      <w:r w:rsidRPr="00A85917">
        <w:rPr>
          <w:rFonts w:ascii="Rawline" w:hAnsi="Rawline"/>
        </w:rPr>
        <w:t>Esta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Política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poderá</w:t>
      </w:r>
      <w:proofErr w:type="spellEnd"/>
      <w:r w:rsidRPr="00A85917">
        <w:rPr>
          <w:rFonts w:ascii="Rawline" w:hAnsi="Rawline"/>
        </w:rPr>
        <w:t xml:space="preserve"> ser </w:t>
      </w:r>
      <w:proofErr w:type="spellStart"/>
      <w:r w:rsidRPr="00A85917">
        <w:rPr>
          <w:rFonts w:ascii="Rawline" w:hAnsi="Rawline"/>
        </w:rPr>
        <w:t>atualizada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sempre</w:t>
      </w:r>
      <w:proofErr w:type="spellEnd"/>
      <w:r w:rsidRPr="00A85917">
        <w:rPr>
          <w:rFonts w:ascii="Rawline" w:hAnsi="Rawline"/>
        </w:rPr>
        <w:t xml:space="preserve"> que </w:t>
      </w:r>
      <w:proofErr w:type="spellStart"/>
      <w:r w:rsidRPr="00A85917">
        <w:rPr>
          <w:rFonts w:ascii="Rawline" w:hAnsi="Rawline"/>
        </w:rPr>
        <w:t>houver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alteração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normativa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contratual</w:t>
      </w:r>
      <w:proofErr w:type="spellEnd"/>
      <w:r w:rsidRPr="00A85917">
        <w:rPr>
          <w:rFonts w:ascii="Rawline" w:hAnsi="Rawline"/>
        </w:rPr>
        <w:t xml:space="preserve">, </w:t>
      </w:r>
      <w:proofErr w:type="spellStart"/>
      <w:r w:rsidRPr="00A85917">
        <w:rPr>
          <w:rFonts w:ascii="Rawline" w:hAnsi="Rawline"/>
        </w:rPr>
        <w:t>tecnológica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ou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operacional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relevante</w:t>
      </w:r>
      <w:proofErr w:type="spellEnd"/>
      <w:r w:rsidRPr="00A85917">
        <w:rPr>
          <w:rFonts w:ascii="Rawline" w:hAnsi="Rawline"/>
        </w:rPr>
        <w:t xml:space="preserve"> para o </w:t>
      </w:r>
      <w:proofErr w:type="spellStart"/>
      <w:r w:rsidRPr="00A85917">
        <w:rPr>
          <w:rFonts w:ascii="Rawline" w:hAnsi="Rawline"/>
        </w:rPr>
        <w:t>processo</w:t>
      </w:r>
      <w:proofErr w:type="spellEnd"/>
      <w:r w:rsidRPr="00A85917">
        <w:rPr>
          <w:rFonts w:ascii="Rawline" w:hAnsi="Rawline"/>
        </w:rPr>
        <w:t xml:space="preserve"> de </w:t>
      </w:r>
      <w:proofErr w:type="spellStart"/>
      <w:r w:rsidRPr="00A85917">
        <w:rPr>
          <w:rFonts w:ascii="Rawline" w:hAnsi="Rawline"/>
        </w:rPr>
        <w:t>contencioso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saúde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suplementar</w:t>
      </w:r>
      <w:proofErr w:type="spellEnd"/>
      <w:r w:rsidRPr="00A85917">
        <w:rPr>
          <w:rFonts w:ascii="Rawline" w:hAnsi="Rawline"/>
        </w:rPr>
        <w:t>.</w:t>
      </w:r>
    </w:p>
    <w:p w14:paraId="660EDCE9" w14:textId="77777777" w:rsidR="00A85917" w:rsidRPr="00A85917" w:rsidRDefault="00A85917" w:rsidP="00A85917">
      <w:pPr>
        <w:spacing w:after="120"/>
        <w:jc w:val="both"/>
        <w:rPr>
          <w:rFonts w:ascii="Rawline" w:hAnsi="Rawline"/>
        </w:rPr>
      </w:pPr>
      <w:r w:rsidRPr="00A85917">
        <w:rPr>
          <w:rFonts w:ascii="Rawline" w:hAnsi="Rawline"/>
        </w:rPr>
        <w:t xml:space="preserve">A </w:t>
      </w:r>
      <w:proofErr w:type="spellStart"/>
      <w:r w:rsidRPr="00A85917">
        <w:rPr>
          <w:rFonts w:ascii="Rawline" w:hAnsi="Rawline"/>
        </w:rPr>
        <w:t>versão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vigente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deverá</w:t>
      </w:r>
      <w:proofErr w:type="spellEnd"/>
      <w:r w:rsidRPr="00A85917">
        <w:rPr>
          <w:rFonts w:ascii="Rawline" w:hAnsi="Rawline"/>
        </w:rPr>
        <w:t xml:space="preserve"> ser </w:t>
      </w:r>
      <w:proofErr w:type="spellStart"/>
      <w:r w:rsidRPr="00A85917">
        <w:rPr>
          <w:rFonts w:ascii="Rawline" w:hAnsi="Rawline"/>
        </w:rPr>
        <w:t>mantida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disponível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pelos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canais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institucionais</w:t>
      </w:r>
      <w:proofErr w:type="spellEnd"/>
      <w:r w:rsidRPr="00A85917">
        <w:rPr>
          <w:rFonts w:ascii="Rawline" w:hAnsi="Rawline"/>
        </w:rPr>
        <w:t xml:space="preserve"> </w:t>
      </w:r>
      <w:proofErr w:type="spellStart"/>
      <w:r w:rsidRPr="00A85917">
        <w:rPr>
          <w:rFonts w:ascii="Rawline" w:hAnsi="Rawline"/>
        </w:rPr>
        <w:t>definidos</w:t>
      </w:r>
      <w:proofErr w:type="spellEnd"/>
      <w:r w:rsidRPr="00A85917">
        <w:rPr>
          <w:rFonts w:ascii="Rawline" w:hAnsi="Rawline"/>
        </w:rPr>
        <w:t xml:space="preserve"> pela CAW.</w:t>
      </w:r>
    </w:p>
    <w:sectPr w:rsidR="00A85917" w:rsidRPr="00A85917" w:rsidSect="00034616">
      <w:headerReference w:type="default" r:id="rId8"/>
      <w:pgSz w:w="12240" w:h="15840"/>
      <w:pgMar w:top="1120" w:right="1120" w:bottom="1120" w:left="11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F0CE68" w14:textId="77777777" w:rsidR="006A62B4" w:rsidRDefault="006A62B4" w:rsidP="00CC5A89">
      <w:pPr>
        <w:spacing w:after="0" w:line="240" w:lineRule="auto"/>
      </w:pPr>
      <w:r>
        <w:separator/>
      </w:r>
    </w:p>
  </w:endnote>
  <w:endnote w:type="continuationSeparator" w:id="0">
    <w:p w14:paraId="34141D4B" w14:textId="77777777" w:rsidR="006A62B4" w:rsidRDefault="006A62B4" w:rsidP="00CC5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awline">
    <w:panose1 w:val="00000500000000000000"/>
    <w:charset w:val="00"/>
    <w:family w:val="auto"/>
    <w:pitch w:val="variable"/>
    <w:sig w:usb0="20000207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B9C83A" w14:textId="77777777" w:rsidR="006A62B4" w:rsidRDefault="006A62B4" w:rsidP="00CC5A89">
      <w:pPr>
        <w:spacing w:after="0" w:line="240" w:lineRule="auto"/>
      </w:pPr>
      <w:r>
        <w:separator/>
      </w:r>
    </w:p>
  </w:footnote>
  <w:footnote w:type="continuationSeparator" w:id="0">
    <w:p w14:paraId="2020CB7A" w14:textId="77777777" w:rsidR="006A62B4" w:rsidRDefault="006A62B4" w:rsidP="00CC5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43A741" w14:textId="2BCBBD44" w:rsidR="00CC5A89" w:rsidRDefault="00CC5A89" w:rsidP="00CC5A89">
    <w:pPr>
      <w:pStyle w:val="Cabealho"/>
      <w:jc w:val="center"/>
    </w:pPr>
    <w:r>
      <w:rPr>
        <w:noProof/>
      </w:rPr>
      <w:drawing>
        <wp:inline distT="0" distB="0" distL="0" distR="0" wp14:anchorId="42289319" wp14:editId="4741D04D">
          <wp:extent cx="2047875" cy="693615"/>
          <wp:effectExtent l="0" t="0" r="0" b="0"/>
          <wp:docPr id="104019623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0196232" name="Imagem 10401962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62594" cy="69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8B19E5C" w14:textId="77777777" w:rsidR="00CC5A89" w:rsidRDefault="00CC5A89" w:rsidP="00CC5A89">
    <w:pPr>
      <w:pStyle w:val="Cabealho"/>
      <w:jc w:val="center"/>
    </w:pPr>
  </w:p>
  <w:p w14:paraId="7D4535B3" w14:textId="77777777" w:rsidR="00CC5A89" w:rsidRDefault="00CC5A89" w:rsidP="00CC5A89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  <w:num w:numId="11">
    <w:abstractNumId w:val="8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7EA8"/>
    <w:rsid w:val="002239F3"/>
    <w:rsid w:val="0029639D"/>
    <w:rsid w:val="002E7600"/>
    <w:rsid w:val="00326F90"/>
    <w:rsid w:val="003E2ADB"/>
    <w:rsid w:val="003F2AE9"/>
    <w:rsid w:val="0066099F"/>
    <w:rsid w:val="006A62B4"/>
    <w:rsid w:val="00A0736F"/>
    <w:rsid w:val="00A85917"/>
    <w:rsid w:val="00AA1D8D"/>
    <w:rsid w:val="00B47730"/>
    <w:rsid w:val="00CB0664"/>
    <w:rsid w:val="00CB22F3"/>
    <w:rsid w:val="00CC5A89"/>
    <w:rsid w:val="00DA68DA"/>
    <w:rsid w:val="00E71E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2657801"/>
  <w14:defaultImageDpi w14:val="300"/>
  <w15:docId w15:val="{636B3ED3-1E00-4D72-99E2-64CB473C6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4184EB-CC32-4C4A-9FA5-BB46CF607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1545</Words>
  <Characters>8346</Characters>
  <Application>Microsoft Office Word</Application>
  <DocSecurity>0</DocSecurity>
  <Lines>69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Davison Rego Menezes</cp:lastModifiedBy>
  <cp:revision>2</cp:revision>
  <dcterms:created xsi:type="dcterms:W3CDTF">2026-03-31T11:30:00Z</dcterms:created>
  <dcterms:modified xsi:type="dcterms:W3CDTF">2026-03-31T11:30:00Z</dcterms:modified>
  <cp:category/>
</cp:coreProperties>
</file>