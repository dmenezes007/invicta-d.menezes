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  <w:bookmarkStart w:id="0" w:name="_GoBack"/>
      <w:bookmarkEnd w:id="0"/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23C7154A" w:rsidR="00E71EE8" w:rsidRPr="00795B2D" w:rsidRDefault="00A85917" w:rsidP="00A85917">
      <w:pPr>
        <w:spacing w:line="204" w:lineRule="auto"/>
        <w:jc w:val="center"/>
        <w:rPr>
          <w:rFonts w:ascii="Rawline" w:hAnsi="Rawline"/>
          <w:color w:val="4F81BD" w:themeColor="accent1"/>
          <w:sz w:val="64"/>
          <w:szCs w:val="64"/>
        </w:rPr>
      </w:pPr>
      <w:r w:rsidRPr="00A85917">
        <w:rPr>
          <w:rFonts w:ascii="Rawline" w:hAnsi="Rawline"/>
          <w:b/>
          <w:color w:val="203864"/>
          <w:sz w:val="72"/>
          <w:szCs w:val="44"/>
        </w:rPr>
        <w:t>POLÍTICA DE PRIVACIDADE</w:t>
      </w:r>
      <w:r>
        <w:rPr>
          <w:rFonts w:ascii="Rawline" w:hAnsi="Rawline"/>
          <w:b/>
          <w:color w:val="203864"/>
          <w:sz w:val="72"/>
          <w:szCs w:val="44"/>
        </w:rPr>
        <w:br/>
      </w:r>
      <w:r w:rsidRPr="00795B2D">
        <w:rPr>
          <w:rFonts w:ascii="Rawline" w:hAnsi="Rawline"/>
          <w:b/>
          <w:color w:val="4F81BD" w:themeColor="accent1"/>
          <w:sz w:val="64"/>
          <w:szCs w:val="64"/>
        </w:rPr>
        <w:t>PROCESSO DE NEGÓCIO 00</w:t>
      </w:r>
      <w:r w:rsidR="00795B2D">
        <w:rPr>
          <w:rFonts w:ascii="Rawline" w:hAnsi="Rawline"/>
          <w:b/>
          <w:color w:val="4F81BD" w:themeColor="accent1"/>
          <w:sz w:val="64"/>
          <w:szCs w:val="64"/>
        </w:rPr>
        <w:t>3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CB22F3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Controle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Versão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0"/>
        <w:gridCol w:w="991"/>
        <w:gridCol w:w="2085"/>
        <w:gridCol w:w="5674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Versão</w:t>
            </w:r>
            <w:proofErr w:type="spellEnd"/>
          </w:p>
        </w:tc>
        <w:tc>
          <w:tcPr>
            <w:tcW w:w="2126" w:type="dxa"/>
          </w:tcPr>
          <w:p w14:paraId="0A13C9CF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  <w:proofErr w:type="spellEnd"/>
          </w:p>
        </w:tc>
        <w:tc>
          <w:tcPr>
            <w:tcW w:w="5855" w:type="dxa"/>
          </w:tcPr>
          <w:p w14:paraId="3431C4AF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</w:t>
            </w: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Aprovação</w:t>
            </w:r>
            <w:proofErr w:type="spellEnd"/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2126" w:type="dxa"/>
          </w:tcPr>
          <w:p w14:paraId="7023BCBE" w14:textId="0D216AC8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Encarregado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pelo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Tratamento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de Dados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Pessoais</w:t>
            </w:r>
            <w:proofErr w:type="spellEnd"/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29C0E6A8" w14:textId="7CB22C12" w:rsidR="00A85917" w:rsidRPr="00795B2D" w:rsidRDefault="00A85917" w:rsidP="00795B2D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795B2D">
        <w:rPr>
          <w:rFonts w:ascii="Rawline" w:hAnsi="Rawline"/>
          <w:color w:val="2F5597"/>
        </w:rPr>
        <w:lastRenderedPageBreak/>
        <w:t>Gestão</w:t>
      </w:r>
      <w:proofErr w:type="spellEnd"/>
      <w:r w:rsidRPr="00795B2D">
        <w:rPr>
          <w:rFonts w:ascii="Rawline" w:hAnsi="Rawline"/>
          <w:color w:val="2F5597"/>
        </w:rPr>
        <w:t xml:space="preserve"> de </w:t>
      </w:r>
      <w:proofErr w:type="spellStart"/>
      <w:r w:rsidR="00795B2D" w:rsidRPr="00795B2D">
        <w:rPr>
          <w:rFonts w:ascii="Rawline" w:hAnsi="Rawline"/>
          <w:color w:val="2F5597"/>
        </w:rPr>
        <w:t>Contencioso</w:t>
      </w:r>
      <w:proofErr w:type="spellEnd"/>
      <w:r w:rsidR="00795B2D" w:rsidRPr="00795B2D">
        <w:rPr>
          <w:rFonts w:ascii="Rawline" w:hAnsi="Rawline"/>
          <w:color w:val="2F5597"/>
        </w:rPr>
        <w:t xml:space="preserve"> </w:t>
      </w:r>
      <w:proofErr w:type="spellStart"/>
      <w:r w:rsidR="00795B2D" w:rsidRPr="00795B2D">
        <w:rPr>
          <w:rFonts w:ascii="Rawline" w:hAnsi="Rawline"/>
          <w:color w:val="2F5597"/>
        </w:rPr>
        <w:t>Trabalhista</w:t>
      </w:r>
      <w:proofErr w:type="spellEnd"/>
      <w:r w:rsidR="00795B2D" w:rsidRPr="00795B2D">
        <w:rPr>
          <w:rFonts w:ascii="Rawline" w:hAnsi="Rawline"/>
          <w:color w:val="2F5597"/>
        </w:rPr>
        <w:t xml:space="preserve"> de Volume</w:t>
      </w:r>
    </w:p>
    <w:p w14:paraId="43B5DAC8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Aqui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você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encontrará</w:t>
      </w:r>
      <w:proofErr w:type="spellEnd"/>
      <w:r w:rsidRPr="00795B2D">
        <w:rPr>
          <w:rFonts w:ascii="Rawline" w:hAnsi="Rawline"/>
        </w:rPr>
        <w:t xml:space="preserve"> as </w:t>
      </w:r>
      <w:proofErr w:type="spellStart"/>
      <w:r w:rsidRPr="00795B2D">
        <w:rPr>
          <w:rFonts w:ascii="Rawline" w:hAnsi="Rawline"/>
        </w:rPr>
        <w:t>informações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sobre</w:t>
      </w:r>
      <w:proofErr w:type="spellEnd"/>
      <w:r w:rsidRPr="00795B2D">
        <w:rPr>
          <w:rFonts w:ascii="Rawline" w:hAnsi="Rawline"/>
        </w:rPr>
        <w:t xml:space="preserve"> a coleta, o </w:t>
      </w:r>
      <w:proofErr w:type="spellStart"/>
      <w:r w:rsidRPr="00795B2D">
        <w:rPr>
          <w:rFonts w:ascii="Rawline" w:hAnsi="Rawline"/>
        </w:rPr>
        <w:t>armazenamento</w:t>
      </w:r>
      <w:proofErr w:type="spellEnd"/>
      <w:r w:rsidRPr="00795B2D">
        <w:rPr>
          <w:rFonts w:ascii="Rawline" w:hAnsi="Rawline"/>
        </w:rPr>
        <w:t xml:space="preserve">, o </w:t>
      </w:r>
      <w:proofErr w:type="spellStart"/>
      <w:r w:rsidRPr="00795B2D">
        <w:rPr>
          <w:rFonts w:ascii="Rawline" w:hAnsi="Rawline"/>
        </w:rPr>
        <w:t>uso</w:t>
      </w:r>
      <w:proofErr w:type="spellEnd"/>
      <w:r w:rsidRPr="00795B2D">
        <w:rPr>
          <w:rFonts w:ascii="Rawline" w:hAnsi="Rawline"/>
        </w:rPr>
        <w:t xml:space="preserve">, o </w:t>
      </w:r>
      <w:proofErr w:type="spellStart"/>
      <w:r w:rsidRPr="00795B2D">
        <w:rPr>
          <w:rFonts w:ascii="Rawline" w:hAnsi="Rawline"/>
        </w:rPr>
        <w:t>compartilhamento</w:t>
      </w:r>
      <w:proofErr w:type="spellEnd"/>
      <w:r w:rsidRPr="00795B2D">
        <w:rPr>
          <w:rFonts w:ascii="Rawline" w:hAnsi="Rawline"/>
        </w:rPr>
        <w:t xml:space="preserve"> e a </w:t>
      </w:r>
      <w:proofErr w:type="spellStart"/>
      <w:r w:rsidRPr="00795B2D">
        <w:rPr>
          <w:rFonts w:ascii="Rawline" w:hAnsi="Rawline"/>
        </w:rPr>
        <w:t>proteção</w:t>
      </w:r>
      <w:proofErr w:type="spellEnd"/>
      <w:r w:rsidRPr="00795B2D">
        <w:rPr>
          <w:rFonts w:ascii="Rawline" w:hAnsi="Rawline"/>
        </w:rPr>
        <w:t xml:space="preserve"> de dados </w:t>
      </w:r>
      <w:proofErr w:type="spellStart"/>
      <w:r w:rsidRPr="00795B2D">
        <w:rPr>
          <w:rFonts w:ascii="Rawline" w:hAnsi="Rawline"/>
        </w:rPr>
        <w:t>pessoais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tratados</w:t>
      </w:r>
      <w:proofErr w:type="spellEnd"/>
      <w:r w:rsidRPr="00795B2D">
        <w:rPr>
          <w:rFonts w:ascii="Rawline" w:hAnsi="Rawline"/>
        </w:rPr>
        <w:t xml:space="preserve"> no </w:t>
      </w:r>
      <w:proofErr w:type="spellStart"/>
      <w:r w:rsidRPr="00795B2D">
        <w:rPr>
          <w:rFonts w:ascii="Rawline" w:hAnsi="Rawline"/>
        </w:rPr>
        <w:t>âmbito</w:t>
      </w:r>
      <w:proofErr w:type="spellEnd"/>
      <w:r w:rsidRPr="00795B2D">
        <w:rPr>
          <w:rFonts w:ascii="Rawline" w:hAnsi="Rawline"/>
        </w:rPr>
        <w:t xml:space="preserve"> da </w:t>
      </w:r>
      <w:proofErr w:type="spellStart"/>
      <w:r w:rsidRPr="00795B2D">
        <w:rPr>
          <w:rFonts w:ascii="Rawline" w:hAnsi="Rawline"/>
        </w:rPr>
        <w:t>atuação</w:t>
      </w:r>
      <w:proofErr w:type="spellEnd"/>
      <w:r w:rsidRPr="00795B2D">
        <w:rPr>
          <w:rFonts w:ascii="Rawline" w:hAnsi="Rawline"/>
        </w:rPr>
        <w:t xml:space="preserve"> da </w:t>
      </w:r>
      <w:proofErr w:type="spellStart"/>
      <w:r w:rsidRPr="00795B2D">
        <w:rPr>
          <w:rFonts w:ascii="Rawline" w:hAnsi="Rawline"/>
        </w:rPr>
        <w:t>Corbo</w:t>
      </w:r>
      <w:proofErr w:type="spellEnd"/>
      <w:r w:rsidRPr="00795B2D">
        <w:rPr>
          <w:rFonts w:ascii="Rawline" w:hAnsi="Rawline"/>
        </w:rPr>
        <w:t xml:space="preserve">, Aguiar &amp; </w:t>
      </w:r>
      <w:proofErr w:type="spellStart"/>
      <w:r w:rsidRPr="00795B2D">
        <w:rPr>
          <w:rFonts w:ascii="Rawline" w:hAnsi="Rawline"/>
        </w:rPr>
        <w:t>Waise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Advogados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Associados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processos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trabalhistas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bem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como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direitos</w:t>
      </w:r>
      <w:proofErr w:type="spellEnd"/>
      <w:r w:rsidRPr="00795B2D">
        <w:rPr>
          <w:rFonts w:ascii="Rawline" w:hAnsi="Rawline"/>
        </w:rPr>
        <w:t xml:space="preserve"> dos </w:t>
      </w:r>
      <w:proofErr w:type="spellStart"/>
      <w:r w:rsidRPr="00795B2D">
        <w:rPr>
          <w:rFonts w:ascii="Rawline" w:hAnsi="Rawline"/>
        </w:rPr>
        <w:t>titulares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relação</w:t>
      </w:r>
      <w:proofErr w:type="spellEnd"/>
      <w:r w:rsidRPr="00795B2D">
        <w:rPr>
          <w:rFonts w:ascii="Rawline" w:hAnsi="Rawline"/>
        </w:rPr>
        <w:t xml:space="preserve"> à </w:t>
      </w:r>
      <w:proofErr w:type="spellStart"/>
      <w:r w:rsidRPr="00795B2D">
        <w:rPr>
          <w:rFonts w:ascii="Rawline" w:hAnsi="Rawline"/>
        </w:rPr>
        <w:t>privacidade</w:t>
      </w:r>
      <w:proofErr w:type="spellEnd"/>
      <w:r w:rsidRPr="00795B2D">
        <w:rPr>
          <w:rFonts w:ascii="Rawline" w:hAnsi="Rawline"/>
        </w:rPr>
        <w:t xml:space="preserve"> e à </w:t>
      </w:r>
      <w:proofErr w:type="spellStart"/>
      <w:r w:rsidRPr="00795B2D">
        <w:rPr>
          <w:rFonts w:ascii="Rawline" w:hAnsi="Rawline"/>
        </w:rPr>
        <w:t>segurança</w:t>
      </w:r>
      <w:proofErr w:type="spellEnd"/>
      <w:r w:rsidRPr="00795B2D">
        <w:rPr>
          <w:rFonts w:ascii="Rawline" w:hAnsi="Rawline"/>
        </w:rPr>
        <w:t xml:space="preserve"> da </w:t>
      </w:r>
      <w:proofErr w:type="spellStart"/>
      <w:r w:rsidRPr="00795B2D">
        <w:rPr>
          <w:rFonts w:ascii="Rawline" w:hAnsi="Rawline"/>
        </w:rPr>
        <w:t>informação</w:t>
      </w:r>
      <w:proofErr w:type="spellEnd"/>
      <w:r w:rsidRPr="00795B2D">
        <w:rPr>
          <w:rFonts w:ascii="Rawline" w:hAnsi="Rawline"/>
        </w:rPr>
        <w:t>.</w:t>
      </w:r>
    </w:p>
    <w:p w14:paraId="32971594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01. </w:t>
      </w:r>
      <w:proofErr w:type="spellStart"/>
      <w:r w:rsidRPr="00795B2D">
        <w:rPr>
          <w:rFonts w:ascii="Rawline" w:hAnsi="Rawline"/>
          <w:color w:val="2F5597"/>
        </w:rPr>
        <w:t>Definições</w:t>
      </w:r>
      <w:proofErr w:type="spellEnd"/>
    </w:p>
    <w:p w14:paraId="6923B052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Para </w:t>
      </w:r>
      <w:proofErr w:type="spellStart"/>
      <w:r w:rsidRPr="00795B2D">
        <w:rPr>
          <w:rFonts w:ascii="Rawline" w:hAnsi="Rawline"/>
        </w:rPr>
        <w:t>melhor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compreensão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deste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documento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nesta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Política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Privacidade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consideram</w:t>
      </w:r>
      <w:proofErr w:type="spellEnd"/>
      <w:r w:rsidRPr="00795B2D">
        <w:rPr>
          <w:rFonts w:ascii="Rawline" w:hAnsi="Rawline"/>
        </w:rPr>
        <w:t>-se:</w:t>
      </w:r>
    </w:p>
    <w:p w14:paraId="193026AA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agentes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 xml:space="preserve">: o </w:t>
      </w:r>
      <w:proofErr w:type="spellStart"/>
      <w:r w:rsidRPr="00795B2D">
        <w:rPr>
          <w:rFonts w:ascii="Rawline" w:hAnsi="Rawline"/>
        </w:rPr>
        <w:t>controlador</w:t>
      </w:r>
      <w:proofErr w:type="spellEnd"/>
      <w:r w:rsidRPr="00795B2D">
        <w:rPr>
          <w:rFonts w:ascii="Rawline" w:hAnsi="Rawline"/>
        </w:rPr>
        <w:t xml:space="preserve"> e o </w:t>
      </w:r>
      <w:proofErr w:type="spellStart"/>
      <w:r w:rsidRPr="00795B2D">
        <w:rPr>
          <w:rFonts w:ascii="Rawline" w:hAnsi="Rawline"/>
        </w:rPr>
        <w:t>operador</w:t>
      </w:r>
      <w:proofErr w:type="spellEnd"/>
      <w:r w:rsidRPr="00795B2D">
        <w:rPr>
          <w:rFonts w:ascii="Rawline" w:hAnsi="Rawline"/>
        </w:rPr>
        <w:t>;</w:t>
      </w:r>
    </w:p>
    <w:p w14:paraId="6747F84F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anonimização</w:t>
      </w:r>
      <w:proofErr w:type="spellEnd"/>
      <w:r w:rsidRPr="00795B2D">
        <w:rPr>
          <w:rFonts w:ascii="Rawline" w:hAnsi="Rawline"/>
        </w:rPr>
        <w:t xml:space="preserve">: </w:t>
      </w:r>
      <w:proofErr w:type="spellStart"/>
      <w:r w:rsidRPr="00795B2D">
        <w:rPr>
          <w:rFonts w:ascii="Rawline" w:hAnsi="Rawline"/>
        </w:rPr>
        <w:t>utilização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meios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técnicos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razoáveis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disponíveis</w:t>
      </w:r>
      <w:proofErr w:type="spellEnd"/>
      <w:r w:rsidRPr="00795B2D">
        <w:rPr>
          <w:rFonts w:ascii="Rawline" w:hAnsi="Rawline"/>
        </w:rPr>
        <w:t xml:space="preserve"> que </w:t>
      </w:r>
      <w:proofErr w:type="spellStart"/>
      <w:r w:rsidRPr="00795B2D">
        <w:rPr>
          <w:rFonts w:ascii="Rawline" w:hAnsi="Rawline"/>
        </w:rPr>
        <w:t>tornam</w:t>
      </w:r>
      <w:proofErr w:type="spellEnd"/>
      <w:r w:rsidRPr="00795B2D">
        <w:rPr>
          <w:rFonts w:ascii="Rawline" w:hAnsi="Rawline"/>
        </w:rPr>
        <w:t xml:space="preserve"> o dado </w:t>
      </w:r>
      <w:proofErr w:type="spellStart"/>
      <w:r w:rsidRPr="00795B2D">
        <w:rPr>
          <w:rFonts w:ascii="Rawline" w:hAnsi="Rawline"/>
        </w:rPr>
        <w:t>não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associado</w:t>
      </w:r>
      <w:proofErr w:type="spellEnd"/>
      <w:r w:rsidRPr="00795B2D">
        <w:rPr>
          <w:rFonts w:ascii="Rawline" w:hAnsi="Rawline"/>
        </w:rPr>
        <w:t xml:space="preserve"> </w:t>
      </w:r>
      <w:proofErr w:type="gramStart"/>
      <w:r w:rsidRPr="00795B2D">
        <w:rPr>
          <w:rFonts w:ascii="Rawline" w:hAnsi="Rawline"/>
        </w:rPr>
        <w:t>a</w:t>
      </w:r>
      <w:proofErr w:type="gramEnd"/>
      <w:r w:rsidRPr="00795B2D">
        <w:rPr>
          <w:rFonts w:ascii="Rawline" w:hAnsi="Rawline"/>
        </w:rPr>
        <w:t xml:space="preserve"> um </w:t>
      </w:r>
      <w:proofErr w:type="spellStart"/>
      <w:r w:rsidRPr="00795B2D">
        <w:rPr>
          <w:rFonts w:ascii="Rawline" w:hAnsi="Rawline"/>
        </w:rPr>
        <w:t>indivíduo</w:t>
      </w:r>
      <w:proofErr w:type="spellEnd"/>
      <w:r w:rsidRPr="00795B2D">
        <w:rPr>
          <w:rFonts w:ascii="Rawline" w:hAnsi="Rawline"/>
        </w:rPr>
        <w:t>;</w:t>
      </w:r>
    </w:p>
    <w:p w14:paraId="4F0DE383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ANPD: </w:t>
      </w:r>
      <w:proofErr w:type="spellStart"/>
      <w:r w:rsidRPr="00795B2D">
        <w:rPr>
          <w:rFonts w:ascii="Rawline" w:hAnsi="Rawline"/>
        </w:rPr>
        <w:t>Autoridade</w:t>
      </w:r>
      <w:proofErr w:type="spellEnd"/>
      <w:r w:rsidRPr="00795B2D">
        <w:rPr>
          <w:rFonts w:ascii="Rawline" w:hAnsi="Rawline"/>
        </w:rPr>
        <w:t xml:space="preserve"> Nacional de </w:t>
      </w:r>
      <w:proofErr w:type="spellStart"/>
      <w:r w:rsidRPr="00795B2D">
        <w:rPr>
          <w:rFonts w:ascii="Rawline" w:hAnsi="Rawline"/>
        </w:rPr>
        <w:t>Proteção</w:t>
      </w:r>
      <w:proofErr w:type="spellEnd"/>
      <w:r w:rsidRPr="00795B2D">
        <w:rPr>
          <w:rFonts w:ascii="Rawline" w:hAnsi="Rawline"/>
        </w:rPr>
        <w:t xml:space="preserve"> de Dados;</w:t>
      </w:r>
    </w:p>
    <w:p w14:paraId="62DDF93F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controlador</w:t>
      </w:r>
      <w:proofErr w:type="spellEnd"/>
      <w:r w:rsidRPr="00795B2D">
        <w:rPr>
          <w:rFonts w:ascii="Rawline" w:hAnsi="Rawline"/>
        </w:rPr>
        <w:t xml:space="preserve">: </w:t>
      </w:r>
      <w:proofErr w:type="spellStart"/>
      <w:r w:rsidRPr="00795B2D">
        <w:rPr>
          <w:rFonts w:ascii="Rawline" w:hAnsi="Rawline"/>
        </w:rPr>
        <w:t>pessoa</w:t>
      </w:r>
      <w:proofErr w:type="spellEnd"/>
      <w:r w:rsidRPr="00795B2D">
        <w:rPr>
          <w:rFonts w:ascii="Rawline" w:hAnsi="Rawline"/>
        </w:rPr>
        <w:t xml:space="preserve"> natural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jurídica</w:t>
      </w:r>
      <w:proofErr w:type="spellEnd"/>
      <w:r w:rsidRPr="00795B2D">
        <w:rPr>
          <w:rFonts w:ascii="Rawline" w:hAnsi="Rawline"/>
        </w:rPr>
        <w:t xml:space="preserve"> a </w:t>
      </w:r>
      <w:proofErr w:type="spellStart"/>
      <w:r w:rsidRPr="00795B2D">
        <w:rPr>
          <w:rFonts w:ascii="Rawline" w:hAnsi="Rawline"/>
        </w:rPr>
        <w:t>quem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competem</w:t>
      </w:r>
      <w:proofErr w:type="spellEnd"/>
      <w:r w:rsidRPr="00795B2D">
        <w:rPr>
          <w:rFonts w:ascii="Rawline" w:hAnsi="Rawline"/>
        </w:rPr>
        <w:t xml:space="preserve"> as </w:t>
      </w:r>
      <w:proofErr w:type="spellStart"/>
      <w:r w:rsidRPr="00795B2D">
        <w:rPr>
          <w:rFonts w:ascii="Rawline" w:hAnsi="Rawline"/>
        </w:rPr>
        <w:t>decisões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referentes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 xml:space="preserve"> de dados </w:t>
      </w:r>
      <w:proofErr w:type="spellStart"/>
      <w:r w:rsidRPr="00795B2D">
        <w:rPr>
          <w:rFonts w:ascii="Rawline" w:hAnsi="Rawline"/>
        </w:rPr>
        <w:t>pessoais</w:t>
      </w:r>
      <w:proofErr w:type="spellEnd"/>
      <w:r w:rsidRPr="00795B2D">
        <w:rPr>
          <w:rFonts w:ascii="Rawline" w:hAnsi="Rawline"/>
        </w:rPr>
        <w:t>;</w:t>
      </w:r>
    </w:p>
    <w:p w14:paraId="78AFCBDC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dado </w:t>
      </w:r>
      <w:proofErr w:type="spellStart"/>
      <w:r w:rsidRPr="00795B2D">
        <w:rPr>
          <w:rFonts w:ascii="Rawline" w:hAnsi="Rawline"/>
        </w:rPr>
        <w:t>pessoal</w:t>
      </w:r>
      <w:proofErr w:type="spellEnd"/>
      <w:r w:rsidRPr="00795B2D">
        <w:rPr>
          <w:rFonts w:ascii="Rawline" w:hAnsi="Rawline"/>
        </w:rPr>
        <w:t xml:space="preserve">: </w:t>
      </w:r>
      <w:proofErr w:type="spellStart"/>
      <w:r w:rsidRPr="00795B2D">
        <w:rPr>
          <w:rFonts w:ascii="Rawline" w:hAnsi="Rawline"/>
        </w:rPr>
        <w:t>informação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relacionada</w:t>
      </w:r>
      <w:proofErr w:type="spellEnd"/>
      <w:r w:rsidRPr="00795B2D">
        <w:rPr>
          <w:rFonts w:ascii="Rawline" w:hAnsi="Rawline"/>
        </w:rPr>
        <w:t xml:space="preserve"> a </w:t>
      </w:r>
      <w:proofErr w:type="spellStart"/>
      <w:r w:rsidRPr="00795B2D">
        <w:rPr>
          <w:rFonts w:ascii="Rawline" w:hAnsi="Rawline"/>
        </w:rPr>
        <w:t>pessoa</w:t>
      </w:r>
      <w:proofErr w:type="spellEnd"/>
      <w:r w:rsidRPr="00795B2D">
        <w:rPr>
          <w:rFonts w:ascii="Rawline" w:hAnsi="Rawline"/>
        </w:rPr>
        <w:t xml:space="preserve"> natural </w:t>
      </w:r>
      <w:proofErr w:type="spellStart"/>
      <w:r w:rsidRPr="00795B2D">
        <w:rPr>
          <w:rFonts w:ascii="Rawline" w:hAnsi="Rawline"/>
        </w:rPr>
        <w:t>identificada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identificável</w:t>
      </w:r>
      <w:proofErr w:type="spellEnd"/>
      <w:r w:rsidRPr="00795B2D">
        <w:rPr>
          <w:rFonts w:ascii="Rawline" w:hAnsi="Rawline"/>
        </w:rPr>
        <w:t>;</w:t>
      </w:r>
    </w:p>
    <w:p w14:paraId="0B2CBF4B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dado </w:t>
      </w:r>
      <w:proofErr w:type="spellStart"/>
      <w:r w:rsidRPr="00795B2D">
        <w:rPr>
          <w:rFonts w:ascii="Rawline" w:hAnsi="Rawline"/>
        </w:rPr>
        <w:t>pessoal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sensível</w:t>
      </w:r>
      <w:proofErr w:type="spellEnd"/>
      <w:r w:rsidRPr="00795B2D">
        <w:rPr>
          <w:rFonts w:ascii="Rawline" w:hAnsi="Rawline"/>
        </w:rPr>
        <w:t xml:space="preserve">: dado </w:t>
      </w:r>
      <w:proofErr w:type="spellStart"/>
      <w:r w:rsidRPr="00795B2D">
        <w:rPr>
          <w:rFonts w:ascii="Rawline" w:hAnsi="Rawline"/>
        </w:rPr>
        <w:t>sobre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saúde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biometria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outra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categoria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enquadrada</w:t>
      </w:r>
      <w:proofErr w:type="spellEnd"/>
      <w:r w:rsidRPr="00795B2D">
        <w:rPr>
          <w:rFonts w:ascii="Rawline" w:hAnsi="Rawline"/>
        </w:rPr>
        <w:t xml:space="preserve"> no art. 5º, II, da LGPD;</w:t>
      </w:r>
    </w:p>
    <w:p w14:paraId="4EB36A33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encarregado</w:t>
      </w:r>
      <w:proofErr w:type="spellEnd"/>
      <w:r w:rsidRPr="00795B2D">
        <w:rPr>
          <w:rFonts w:ascii="Rawline" w:hAnsi="Rawline"/>
        </w:rPr>
        <w:t xml:space="preserve">: </w:t>
      </w:r>
      <w:proofErr w:type="spellStart"/>
      <w:r w:rsidRPr="00795B2D">
        <w:rPr>
          <w:rFonts w:ascii="Rawline" w:hAnsi="Rawline"/>
        </w:rPr>
        <w:t>pessoa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indicada</w:t>
      </w:r>
      <w:proofErr w:type="spellEnd"/>
      <w:r w:rsidRPr="00795B2D">
        <w:rPr>
          <w:rFonts w:ascii="Rawline" w:hAnsi="Rawline"/>
        </w:rPr>
        <w:t xml:space="preserve"> para </w:t>
      </w:r>
      <w:proofErr w:type="spellStart"/>
      <w:r w:rsidRPr="00795B2D">
        <w:rPr>
          <w:rFonts w:ascii="Rawline" w:hAnsi="Rawline"/>
        </w:rPr>
        <w:t>atuar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como</w:t>
      </w:r>
      <w:proofErr w:type="spellEnd"/>
      <w:r w:rsidRPr="00795B2D">
        <w:rPr>
          <w:rFonts w:ascii="Rawline" w:hAnsi="Rawline"/>
        </w:rPr>
        <w:t xml:space="preserve"> canal de </w:t>
      </w:r>
      <w:proofErr w:type="spellStart"/>
      <w:r w:rsidRPr="00795B2D">
        <w:rPr>
          <w:rFonts w:ascii="Rawline" w:hAnsi="Rawline"/>
        </w:rPr>
        <w:t>comunicação</w:t>
      </w:r>
      <w:proofErr w:type="spellEnd"/>
      <w:r w:rsidRPr="00795B2D">
        <w:rPr>
          <w:rFonts w:ascii="Rawline" w:hAnsi="Rawline"/>
        </w:rPr>
        <w:t xml:space="preserve"> entre o </w:t>
      </w:r>
      <w:proofErr w:type="spellStart"/>
      <w:r w:rsidRPr="00795B2D">
        <w:rPr>
          <w:rFonts w:ascii="Rawline" w:hAnsi="Rawline"/>
        </w:rPr>
        <w:t>controlador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titulares</w:t>
      </w:r>
      <w:proofErr w:type="spellEnd"/>
      <w:r w:rsidRPr="00795B2D">
        <w:rPr>
          <w:rFonts w:ascii="Rawline" w:hAnsi="Rawline"/>
        </w:rPr>
        <w:t xml:space="preserve"> e </w:t>
      </w:r>
      <w:proofErr w:type="gramStart"/>
      <w:r w:rsidRPr="00795B2D">
        <w:rPr>
          <w:rFonts w:ascii="Rawline" w:hAnsi="Rawline"/>
        </w:rPr>
        <w:t>a</w:t>
      </w:r>
      <w:proofErr w:type="gramEnd"/>
      <w:r w:rsidRPr="00795B2D">
        <w:rPr>
          <w:rFonts w:ascii="Rawline" w:hAnsi="Rawline"/>
        </w:rPr>
        <w:t xml:space="preserve"> ANPD;</w:t>
      </w:r>
    </w:p>
    <w:p w14:paraId="53FE0B15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operador</w:t>
      </w:r>
      <w:proofErr w:type="spellEnd"/>
      <w:r w:rsidRPr="00795B2D">
        <w:rPr>
          <w:rFonts w:ascii="Rawline" w:hAnsi="Rawline"/>
        </w:rPr>
        <w:t xml:space="preserve">: </w:t>
      </w:r>
      <w:proofErr w:type="spellStart"/>
      <w:r w:rsidRPr="00795B2D">
        <w:rPr>
          <w:rFonts w:ascii="Rawline" w:hAnsi="Rawline"/>
        </w:rPr>
        <w:t>pessoa</w:t>
      </w:r>
      <w:proofErr w:type="spellEnd"/>
      <w:r w:rsidRPr="00795B2D">
        <w:rPr>
          <w:rFonts w:ascii="Rawline" w:hAnsi="Rawline"/>
        </w:rPr>
        <w:t xml:space="preserve"> natural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jurídica</w:t>
      </w:r>
      <w:proofErr w:type="spellEnd"/>
      <w:r w:rsidRPr="00795B2D">
        <w:rPr>
          <w:rFonts w:ascii="Rawline" w:hAnsi="Rawline"/>
        </w:rPr>
        <w:t xml:space="preserve"> que </w:t>
      </w:r>
      <w:proofErr w:type="spellStart"/>
      <w:r w:rsidRPr="00795B2D">
        <w:rPr>
          <w:rFonts w:ascii="Rawline" w:hAnsi="Rawline"/>
        </w:rPr>
        <w:t>realiza</w:t>
      </w:r>
      <w:proofErr w:type="spellEnd"/>
      <w:r w:rsidRPr="00795B2D">
        <w:rPr>
          <w:rFonts w:ascii="Rawline" w:hAnsi="Rawline"/>
        </w:rPr>
        <w:t xml:space="preserve"> o </w:t>
      </w: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nome</w:t>
      </w:r>
      <w:proofErr w:type="spellEnd"/>
      <w:r w:rsidRPr="00795B2D">
        <w:rPr>
          <w:rFonts w:ascii="Rawline" w:hAnsi="Rawline"/>
        </w:rPr>
        <w:t xml:space="preserve"> do </w:t>
      </w:r>
      <w:proofErr w:type="spellStart"/>
      <w:r w:rsidRPr="00795B2D">
        <w:rPr>
          <w:rFonts w:ascii="Rawline" w:hAnsi="Rawline"/>
        </w:rPr>
        <w:t>controlador</w:t>
      </w:r>
      <w:proofErr w:type="spellEnd"/>
      <w:r w:rsidRPr="00795B2D">
        <w:rPr>
          <w:rFonts w:ascii="Rawline" w:hAnsi="Rawline"/>
        </w:rPr>
        <w:t>;</w:t>
      </w:r>
    </w:p>
    <w:p w14:paraId="53FBF553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titular: </w:t>
      </w:r>
      <w:proofErr w:type="spellStart"/>
      <w:r w:rsidRPr="00795B2D">
        <w:rPr>
          <w:rFonts w:ascii="Rawline" w:hAnsi="Rawline"/>
        </w:rPr>
        <w:t>pessoa</w:t>
      </w:r>
      <w:proofErr w:type="spellEnd"/>
      <w:r w:rsidRPr="00795B2D">
        <w:rPr>
          <w:rFonts w:ascii="Rawline" w:hAnsi="Rawline"/>
        </w:rPr>
        <w:t xml:space="preserve"> natural a </w:t>
      </w:r>
      <w:proofErr w:type="spellStart"/>
      <w:r w:rsidRPr="00795B2D">
        <w:rPr>
          <w:rFonts w:ascii="Rawline" w:hAnsi="Rawline"/>
        </w:rPr>
        <w:t>quem</w:t>
      </w:r>
      <w:proofErr w:type="spellEnd"/>
      <w:r w:rsidRPr="00795B2D">
        <w:rPr>
          <w:rFonts w:ascii="Rawline" w:hAnsi="Rawline"/>
        </w:rPr>
        <w:t xml:space="preserve"> se </w:t>
      </w:r>
      <w:proofErr w:type="spellStart"/>
      <w:r w:rsidRPr="00795B2D">
        <w:rPr>
          <w:rFonts w:ascii="Rawline" w:hAnsi="Rawline"/>
        </w:rPr>
        <w:t>referem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os</w:t>
      </w:r>
      <w:proofErr w:type="spellEnd"/>
      <w:r w:rsidRPr="00795B2D">
        <w:rPr>
          <w:rFonts w:ascii="Rawline" w:hAnsi="Rawline"/>
        </w:rPr>
        <w:t xml:space="preserve"> dados </w:t>
      </w:r>
      <w:proofErr w:type="spellStart"/>
      <w:r w:rsidRPr="00795B2D">
        <w:rPr>
          <w:rFonts w:ascii="Rawline" w:hAnsi="Rawline"/>
        </w:rPr>
        <w:t>pessoais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objeto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>; e</w:t>
      </w:r>
    </w:p>
    <w:p w14:paraId="03FF630C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 xml:space="preserve">: </w:t>
      </w:r>
      <w:proofErr w:type="spellStart"/>
      <w:r w:rsidRPr="00795B2D">
        <w:rPr>
          <w:rFonts w:ascii="Rawline" w:hAnsi="Rawline"/>
        </w:rPr>
        <w:t>toda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operação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realizada</w:t>
      </w:r>
      <w:proofErr w:type="spellEnd"/>
      <w:r w:rsidRPr="00795B2D">
        <w:rPr>
          <w:rFonts w:ascii="Rawline" w:hAnsi="Rawline"/>
        </w:rPr>
        <w:t xml:space="preserve"> com dados </w:t>
      </w:r>
      <w:proofErr w:type="spellStart"/>
      <w:r w:rsidRPr="00795B2D">
        <w:rPr>
          <w:rFonts w:ascii="Rawline" w:hAnsi="Rawline"/>
        </w:rPr>
        <w:t>pessoais</w:t>
      </w:r>
      <w:proofErr w:type="spellEnd"/>
      <w:r w:rsidRPr="00795B2D">
        <w:rPr>
          <w:rFonts w:ascii="Rawline" w:hAnsi="Rawline"/>
        </w:rPr>
        <w:t xml:space="preserve">, inclusive coleta, </w:t>
      </w:r>
      <w:proofErr w:type="spellStart"/>
      <w:r w:rsidRPr="00795B2D">
        <w:rPr>
          <w:rFonts w:ascii="Rawline" w:hAnsi="Rawline"/>
        </w:rPr>
        <w:t>acesso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utilização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arquivamento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armazenamento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transmissão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compartilhamento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eliminação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controle</w:t>
      </w:r>
      <w:proofErr w:type="spellEnd"/>
      <w:r w:rsidRPr="00795B2D">
        <w:rPr>
          <w:rFonts w:ascii="Rawline" w:hAnsi="Rawline"/>
        </w:rPr>
        <w:t>.</w:t>
      </w:r>
    </w:p>
    <w:p w14:paraId="77877A6E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02. Base Legal para </w:t>
      </w:r>
      <w:proofErr w:type="spellStart"/>
      <w:r w:rsidRPr="00795B2D">
        <w:rPr>
          <w:rFonts w:ascii="Rawline" w:hAnsi="Rawline"/>
          <w:color w:val="2F5597"/>
        </w:rPr>
        <w:t>Tratamento</w:t>
      </w:r>
      <w:proofErr w:type="spellEnd"/>
      <w:r w:rsidRPr="00795B2D">
        <w:rPr>
          <w:rFonts w:ascii="Rawline" w:hAnsi="Rawline"/>
          <w:color w:val="2F5597"/>
        </w:rPr>
        <w:t xml:space="preserve"> de Dados </w:t>
      </w:r>
      <w:proofErr w:type="spellStart"/>
      <w:r w:rsidRPr="00795B2D">
        <w:rPr>
          <w:rFonts w:ascii="Rawline" w:hAnsi="Rawline"/>
          <w:color w:val="2F5597"/>
        </w:rPr>
        <w:t>Pessoais</w:t>
      </w:r>
      <w:proofErr w:type="spellEnd"/>
    </w:p>
    <w:p w14:paraId="2370BB35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Esta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Política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foi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elaborada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conformidade</w:t>
      </w:r>
      <w:proofErr w:type="spellEnd"/>
      <w:r w:rsidRPr="00795B2D">
        <w:rPr>
          <w:rFonts w:ascii="Rawline" w:hAnsi="Rawline"/>
        </w:rPr>
        <w:t xml:space="preserve"> com a LGPD, a CLT, a </w:t>
      </w:r>
      <w:proofErr w:type="spellStart"/>
      <w:r w:rsidRPr="00795B2D">
        <w:rPr>
          <w:rFonts w:ascii="Rawline" w:hAnsi="Rawline"/>
        </w:rPr>
        <w:t>legislação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previdenciária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aplicável</w:t>
      </w:r>
      <w:proofErr w:type="spellEnd"/>
      <w:r w:rsidRPr="00795B2D">
        <w:rPr>
          <w:rFonts w:ascii="Rawline" w:hAnsi="Rawline"/>
        </w:rPr>
        <w:t xml:space="preserve">, o Marco Civil da Internet, o </w:t>
      </w:r>
      <w:proofErr w:type="spellStart"/>
      <w:r w:rsidRPr="00795B2D">
        <w:rPr>
          <w:rFonts w:ascii="Rawline" w:hAnsi="Rawline"/>
        </w:rPr>
        <w:t>Estatuto</w:t>
      </w:r>
      <w:proofErr w:type="spellEnd"/>
      <w:r w:rsidRPr="00795B2D">
        <w:rPr>
          <w:rFonts w:ascii="Rawline" w:hAnsi="Rawline"/>
        </w:rPr>
        <w:t xml:space="preserve"> da </w:t>
      </w:r>
      <w:proofErr w:type="spellStart"/>
      <w:r w:rsidRPr="00795B2D">
        <w:rPr>
          <w:rFonts w:ascii="Rawline" w:hAnsi="Rawline"/>
        </w:rPr>
        <w:t>Advocacia</w:t>
      </w:r>
      <w:proofErr w:type="spellEnd"/>
      <w:r w:rsidRPr="00795B2D">
        <w:rPr>
          <w:rFonts w:ascii="Rawline" w:hAnsi="Rawline"/>
        </w:rPr>
        <w:t xml:space="preserve"> e as </w:t>
      </w:r>
      <w:proofErr w:type="spellStart"/>
      <w:r w:rsidRPr="00795B2D">
        <w:rPr>
          <w:rFonts w:ascii="Rawline" w:hAnsi="Rawline"/>
        </w:rPr>
        <w:t>diretrizes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internas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privacidade</w:t>
      </w:r>
      <w:proofErr w:type="spellEnd"/>
      <w:r w:rsidRPr="00795B2D">
        <w:rPr>
          <w:rFonts w:ascii="Rawline" w:hAnsi="Rawline"/>
        </w:rPr>
        <w:t xml:space="preserve"> da CAW.</w:t>
      </w:r>
    </w:p>
    <w:p w14:paraId="36CAB3CD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No </w:t>
      </w:r>
      <w:proofErr w:type="spellStart"/>
      <w:r w:rsidRPr="00795B2D">
        <w:rPr>
          <w:rFonts w:ascii="Rawline" w:hAnsi="Rawline"/>
        </w:rPr>
        <w:t>processo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trabalhista</w:t>
      </w:r>
      <w:proofErr w:type="spellEnd"/>
      <w:r w:rsidRPr="00795B2D">
        <w:rPr>
          <w:rFonts w:ascii="Rawline" w:hAnsi="Rawline"/>
        </w:rPr>
        <w:t xml:space="preserve">, o </w:t>
      </w: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 xml:space="preserve"> de dados </w:t>
      </w:r>
      <w:proofErr w:type="spellStart"/>
      <w:r w:rsidRPr="00795B2D">
        <w:rPr>
          <w:rFonts w:ascii="Rawline" w:hAnsi="Rawline"/>
        </w:rPr>
        <w:t>pessoais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ocorre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especialmente</w:t>
      </w:r>
      <w:proofErr w:type="spellEnd"/>
      <w:r w:rsidRPr="00795B2D">
        <w:rPr>
          <w:rFonts w:ascii="Rawline" w:hAnsi="Rawline"/>
        </w:rPr>
        <w:t xml:space="preserve"> com </w:t>
      </w:r>
      <w:proofErr w:type="spellStart"/>
      <w:r w:rsidRPr="00795B2D">
        <w:rPr>
          <w:rFonts w:ascii="Rawline" w:hAnsi="Rawline"/>
        </w:rPr>
        <w:t>fundamento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>:</w:t>
      </w:r>
    </w:p>
    <w:p w14:paraId="19608742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art. 7º, V, da LGPD: </w:t>
      </w:r>
      <w:proofErr w:type="spellStart"/>
      <w:r w:rsidRPr="00795B2D">
        <w:rPr>
          <w:rFonts w:ascii="Rawline" w:hAnsi="Rawline"/>
        </w:rPr>
        <w:t>execução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contrato</w:t>
      </w:r>
      <w:proofErr w:type="spellEnd"/>
      <w:r w:rsidRPr="00795B2D">
        <w:rPr>
          <w:rFonts w:ascii="Rawline" w:hAnsi="Rawline"/>
        </w:rPr>
        <w:t xml:space="preserve"> e de </w:t>
      </w:r>
      <w:proofErr w:type="spellStart"/>
      <w:r w:rsidRPr="00795B2D">
        <w:rPr>
          <w:rFonts w:ascii="Rawline" w:hAnsi="Rawline"/>
        </w:rPr>
        <w:t>procedimentos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preliminares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relacionados</w:t>
      </w:r>
      <w:proofErr w:type="spellEnd"/>
      <w:r w:rsidRPr="00795B2D">
        <w:rPr>
          <w:rFonts w:ascii="Rawline" w:hAnsi="Rawline"/>
        </w:rPr>
        <w:t xml:space="preserve"> à </w:t>
      </w:r>
      <w:proofErr w:type="spellStart"/>
      <w:r w:rsidRPr="00795B2D">
        <w:rPr>
          <w:rFonts w:ascii="Rawline" w:hAnsi="Rawline"/>
        </w:rPr>
        <w:t>relação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trabalho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quando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aplicável</w:t>
      </w:r>
      <w:proofErr w:type="spellEnd"/>
      <w:r w:rsidRPr="00795B2D">
        <w:rPr>
          <w:rFonts w:ascii="Rawline" w:hAnsi="Rawline"/>
        </w:rPr>
        <w:t>;</w:t>
      </w:r>
    </w:p>
    <w:p w14:paraId="2731A2E7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lastRenderedPageBreak/>
        <w:t xml:space="preserve">art. 7º, VI, da LGPD: </w:t>
      </w:r>
      <w:proofErr w:type="spellStart"/>
      <w:r w:rsidRPr="00795B2D">
        <w:rPr>
          <w:rFonts w:ascii="Rawline" w:hAnsi="Rawline"/>
        </w:rPr>
        <w:t>exercício</w:t>
      </w:r>
      <w:proofErr w:type="spellEnd"/>
      <w:r w:rsidRPr="00795B2D">
        <w:rPr>
          <w:rFonts w:ascii="Rawline" w:hAnsi="Rawline"/>
        </w:rPr>
        <w:t xml:space="preserve"> regular de </w:t>
      </w:r>
      <w:proofErr w:type="spellStart"/>
      <w:r w:rsidRPr="00795B2D">
        <w:rPr>
          <w:rFonts w:ascii="Rawline" w:hAnsi="Rawline"/>
        </w:rPr>
        <w:t>direitos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processo</w:t>
      </w:r>
      <w:proofErr w:type="spellEnd"/>
      <w:r w:rsidRPr="00795B2D">
        <w:rPr>
          <w:rFonts w:ascii="Rawline" w:hAnsi="Rawline"/>
        </w:rPr>
        <w:t xml:space="preserve"> judicial, </w:t>
      </w:r>
      <w:proofErr w:type="spellStart"/>
      <w:r w:rsidRPr="00795B2D">
        <w:rPr>
          <w:rFonts w:ascii="Rawline" w:hAnsi="Rawline"/>
        </w:rPr>
        <w:t>administrativo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arbitral;</w:t>
      </w:r>
    </w:p>
    <w:p w14:paraId="36434D0A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art. 11, II, d, da LGPD: </w:t>
      </w:r>
      <w:proofErr w:type="spellStart"/>
      <w:r w:rsidRPr="00795B2D">
        <w:rPr>
          <w:rFonts w:ascii="Rawline" w:hAnsi="Rawline"/>
        </w:rPr>
        <w:t>exercício</w:t>
      </w:r>
      <w:proofErr w:type="spellEnd"/>
      <w:r w:rsidRPr="00795B2D">
        <w:rPr>
          <w:rFonts w:ascii="Rawline" w:hAnsi="Rawline"/>
        </w:rPr>
        <w:t xml:space="preserve"> regular de </w:t>
      </w:r>
      <w:proofErr w:type="spellStart"/>
      <w:r w:rsidRPr="00795B2D">
        <w:rPr>
          <w:rFonts w:ascii="Rawline" w:hAnsi="Rawline"/>
        </w:rPr>
        <w:t>direitos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processo</w:t>
      </w:r>
      <w:proofErr w:type="spellEnd"/>
      <w:r w:rsidRPr="00795B2D">
        <w:rPr>
          <w:rFonts w:ascii="Rawline" w:hAnsi="Rawline"/>
        </w:rPr>
        <w:t xml:space="preserve"> judicial, </w:t>
      </w:r>
      <w:proofErr w:type="spellStart"/>
      <w:r w:rsidRPr="00795B2D">
        <w:rPr>
          <w:rFonts w:ascii="Rawline" w:hAnsi="Rawline"/>
        </w:rPr>
        <w:t>administrativo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arbitral para dados </w:t>
      </w:r>
      <w:proofErr w:type="spellStart"/>
      <w:r w:rsidRPr="00795B2D">
        <w:rPr>
          <w:rFonts w:ascii="Rawline" w:hAnsi="Rawline"/>
        </w:rPr>
        <w:t>sensíveis</w:t>
      </w:r>
      <w:proofErr w:type="spellEnd"/>
      <w:r w:rsidRPr="00795B2D">
        <w:rPr>
          <w:rFonts w:ascii="Rawline" w:hAnsi="Rawline"/>
        </w:rPr>
        <w:t>;</w:t>
      </w:r>
    </w:p>
    <w:p w14:paraId="4EEF394C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art. 7º, II, da LGPD: </w:t>
      </w:r>
      <w:proofErr w:type="spellStart"/>
      <w:r w:rsidRPr="00795B2D">
        <w:rPr>
          <w:rFonts w:ascii="Rawline" w:hAnsi="Rawline"/>
        </w:rPr>
        <w:t>cumprimento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obrigação</w:t>
      </w:r>
      <w:proofErr w:type="spellEnd"/>
      <w:r w:rsidRPr="00795B2D">
        <w:rPr>
          <w:rFonts w:ascii="Rawline" w:hAnsi="Rawline"/>
        </w:rPr>
        <w:t xml:space="preserve"> legal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regulatória</w:t>
      </w:r>
      <w:proofErr w:type="spellEnd"/>
      <w:r w:rsidRPr="00795B2D">
        <w:rPr>
          <w:rFonts w:ascii="Rawline" w:hAnsi="Rawline"/>
        </w:rPr>
        <w:t>; e</w:t>
      </w:r>
    </w:p>
    <w:p w14:paraId="4A75E915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princípios</w:t>
      </w:r>
      <w:proofErr w:type="spellEnd"/>
      <w:r w:rsidRPr="00795B2D">
        <w:rPr>
          <w:rFonts w:ascii="Rawline" w:hAnsi="Rawline"/>
        </w:rPr>
        <w:t xml:space="preserve"> do art. 6º da LGPD.</w:t>
      </w:r>
    </w:p>
    <w:p w14:paraId="287BA79E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03. </w:t>
      </w:r>
      <w:proofErr w:type="spellStart"/>
      <w:r w:rsidRPr="00795B2D">
        <w:rPr>
          <w:rFonts w:ascii="Rawline" w:hAnsi="Rawline"/>
          <w:color w:val="2F5597"/>
        </w:rPr>
        <w:t>Controlador</w:t>
      </w:r>
      <w:proofErr w:type="spellEnd"/>
    </w:p>
    <w:p w14:paraId="2ADA1BD6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Nas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operações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ligadas</w:t>
      </w:r>
      <w:proofErr w:type="spellEnd"/>
      <w:r w:rsidRPr="00795B2D">
        <w:rPr>
          <w:rFonts w:ascii="Rawline" w:hAnsi="Rawline"/>
        </w:rPr>
        <w:t xml:space="preserve"> à </w:t>
      </w:r>
      <w:proofErr w:type="spellStart"/>
      <w:r w:rsidRPr="00795B2D">
        <w:rPr>
          <w:rFonts w:ascii="Rawline" w:hAnsi="Rawline"/>
        </w:rPr>
        <w:t>relação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trabalho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ao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litígio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correspondente</w:t>
      </w:r>
      <w:proofErr w:type="spellEnd"/>
      <w:r w:rsidRPr="00795B2D">
        <w:rPr>
          <w:rFonts w:ascii="Rawline" w:hAnsi="Rawline"/>
        </w:rPr>
        <w:t xml:space="preserve">, o </w:t>
      </w:r>
      <w:proofErr w:type="spellStart"/>
      <w:r w:rsidRPr="00795B2D">
        <w:rPr>
          <w:rFonts w:ascii="Rawline" w:hAnsi="Rawline"/>
        </w:rPr>
        <w:t>controlador</w:t>
      </w:r>
      <w:proofErr w:type="spellEnd"/>
      <w:r w:rsidRPr="00795B2D">
        <w:rPr>
          <w:rFonts w:ascii="Rawline" w:hAnsi="Rawline"/>
        </w:rPr>
        <w:t xml:space="preserve"> é,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regra</w:t>
      </w:r>
      <w:proofErr w:type="spellEnd"/>
      <w:r w:rsidRPr="00795B2D">
        <w:rPr>
          <w:rFonts w:ascii="Rawline" w:hAnsi="Rawline"/>
        </w:rPr>
        <w:t xml:space="preserve">, o </w:t>
      </w:r>
      <w:proofErr w:type="spellStart"/>
      <w:r w:rsidRPr="00795B2D">
        <w:rPr>
          <w:rFonts w:ascii="Rawline" w:hAnsi="Rawline"/>
        </w:rPr>
        <w:t>empregador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cliente</w:t>
      </w:r>
      <w:proofErr w:type="spellEnd"/>
      <w:r w:rsidRPr="00795B2D">
        <w:rPr>
          <w:rFonts w:ascii="Rawline" w:hAnsi="Rawline"/>
        </w:rPr>
        <w:t xml:space="preserve"> da CAW, que decide </w:t>
      </w:r>
      <w:proofErr w:type="spellStart"/>
      <w:r w:rsidRPr="00795B2D">
        <w:rPr>
          <w:rFonts w:ascii="Rawline" w:hAnsi="Rawline"/>
        </w:rPr>
        <w:t>sobre</w:t>
      </w:r>
      <w:proofErr w:type="spellEnd"/>
      <w:r w:rsidRPr="00795B2D">
        <w:rPr>
          <w:rFonts w:ascii="Rawline" w:hAnsi="Rawline"/>
        </w:rPr>
        <w:t xml:space="preserve"> a </w:t>
      </w:r>
      <w:proofErr w:type="spellStart"/>
      <w:r w:rsidRPr="00795B2D">
        <w:rPr>
          <w:rFonts w:ascii="Rawline" w:hAnsi="Rawline"/>
        </w:rPr>
        <w:t>finalidade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meios</w:t>
      </w:r>
      <w:proofErr w:type="spellEnd"/>
      <w:r w:rsidRPr="00795B2D">
        <w:rPr>
          <w:rFonts w:ascii="Rawline" w:hAnsi="Rawline"/>
        </w:rPr>
        <w:t xml:space="preserve"> do </w:t>
      </w: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 xml:space="preserve"> dos dados de </w:t>
      </w:r>
      <w:proofErr w:type="spellStart"/>
      <w:r w:rsidRPr="00795B2D">
        <w:rPr>
          <w:rFonts w:ascii="Rawline" w:hAnsi="Rawline"/>
        </w:rPr>
        <w:t>seus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empregados</w:t>
      </w:r>
      <w:proofErr w:type="spellEnd"/>
      <w:r w:rsidRPr="00795B2D">
        <w:rPr>
          <w:rFonts w:ascii="Rawline" w:hAnsi="Rawline"/>
        </w:rPr>
        <w:t>, ex-</w:t>
      </w:r>
      <w:proofErr w:type="spellStart"/>
      <w:r w:rsidRPr="00795B2D">
        <w:rPr>
          <w:rFonts w:ascii="Rawline" w:hAnsi="Rawline"/>
        </w:rPr>
        <w:t>empregados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prepostos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candidatos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quando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relacionados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caso</w:t>
      </w:r>
      <w:proofErr w:type="spellEnd"/>
      <w:r w:rsidRPr="00795B2D">
        <w:rPr>
          <w:rFonts w:ascii="Rawline" w:hAnsi="Rawline"/>
        </w:rPr>
        <w:t>.</w:t>
      </w:r>
    </w:p>
    <w:p w14:paraId="0C6AA681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A CAW </w:t>
      </w:r>
      <w:proofErr w:type="spellStart"/>
      <w:r w:rsidRPr="00795B2D">
        <w:rPr>
          <w:rFonts w:ascii="Rawline" w:hAnsi="Rawline"/>
        </w:rPr>
        <w:t>poderá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atuar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como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controladora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apenas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tratamentos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acessórios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autônomos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ligados</w:t>
      </w:r>
      <w:proofErr w:type="spellEnd"/>
      <w:r w:rsidRPr="00795B2D">
        <w:rPr>
          <w:rFonts w:ascii="Rawline" w:hAnsi="Rawline"/>
        </w:rPr>
        <w:t xml:space="preserve"> à </w:t>
      </w:r>
      <w:proofErr w:type="spellStart"/>
      <w:r w:rsidRPr="00795B2D">
        <w:rPr>
          <w:rFonts w:ascii="Rawline" w:hAnsi="Rawline"/>
        </w:rPr>
        <w:t>sua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própria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gestão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institucional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contratual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financeira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tecnológica</w:t>
      </w:r>
      <w:proofErr w:type="spellEnd"/>
      <w:r w:rsidRPr="00795B2D">
        <w:rPr>
          <w:rFonts w:ascii="Rawline" w:hAnsi="Rawline"/>
        </w:rPr>
        <w:t xml:space="preserve"> e de </w:t>
      </w:r>
      <w:proofErr w:type="spellStart"/>
      <w:r w:rsidRPr="00795B2D">
        <w:rPr>
          <w:rFonts w:ascii="Rawline" w:hAnsi="Rawline"/>
        </w:rPr>
        <w:t>segurança</w:t>
      </w:r>
      <w:proofErr w:type="spellEnd"/>
      <w:r w:rsidRPr="00795B2D">
        <w:rPr>
          <w:rFonts w:ascii="Rawline" w:hAnsi="Rawline"/>
        </w:rPr>
        <w:t xml:space="preserve"> da </w:t>
      </w:r>
      <w:proofErr w:type="spellStart"/>
      <w:r w:rsidRPr="00795B2D">
        <w:rPr>
          <w:rFonts w:ascii="Rawline" w:hAnsi="Rawline"/>
        </w:rPr>
        <w:t>informação</w:t>
      </w:r>
      <w:proofErr w:type="spellEnd"/>
      <w:r w:rsidRPr="00795B2D">
        <w:rPr>
          <w:rFonts w:ascii="Rawline" w:hAnsi="Rawline"/>
        </w:rPr>
        <w:t>.</w:t>
      </w:r>
    </w:p>
    <w:p w14:paraId="72825A75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04. </w:t>
      </w:r>
      <w:proofErr w:type="spellStart"/>
      <w:r w:rsidRPr="00795B2D">
        <w:rPr>
          <w:rFonts w:ascii="Rawline" w:hAnsi="Rawline"/>
          <w:color w:val="2F5597"/>
        </w:rPr>
        <w:t>Operador</w:t>
      </w:r>
      <w:proofErr w:type="spellEnd"/>
    </w:p>
    <w:p w14:paraId="0DD5322B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No </w:t>
      </w:r>
      <w:proofErr w:type="spellStart"/>
      <w:r w:rsidRPr="00795B2D">
        <w:rPr>
          <w:rFonts w:ascii="Rawline" w:hAnsi="Rawline"/>
        </w:rPr>
        <w:t>patrocínio</w:t>
      </w:r>
      <w:proofErr w:type="spellEnd"/>
      <w:r w:rsidRPr="00795B2D">
        <w:rPr>
          <w:rFonts w:ascii="Rawline" w:hAnsi="Rawline"/>
        </w:rPr>
        <w:t xml:space="preserve"> da </w:t>
      </w:r>
      <w:proofErr w:type="spellStart"/>
      <w:r w:rsidRPr="00795B2D">
        <w:rPr>
          <w:rFonts w:ascii="Rawline" w:hAnsi="Rawline"/>
        </w:rPr>
        <w:t>defesa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trabalhista</w:t>
      </w:r>
      <w:proofErr w:type="spellEnd"/>
      <w:r w:rsidRPr="00795B2D">
        <w:rPr>
          <w:rFonts w:ascii="Rawline" w:hAnsi="Rawline"/>
        </w:rPr>
        <w:t xml:space="preserve">, a CAW </w:t>
      </w:r>
      <w:proofErr w:type="spellStart"/>
      <w:r w:rsidRPr="00795B2D">
        <w:rPr>
          <w:rFonts w:ascii="Rawline" w:hAnsi="Rawline"/>
        </w:rPr>
        <w:t>atua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predominantemente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como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operadora</w:t>
      </w:r>
      <w:proofErr w:type="spellEnd"/>
      <w:r w:rsidRPr="00795B2D">
        <w:rPr>
          <w:rFonts w:ascii="Rawline" w:hAnsi="Rawline"/>
        </w:rPr>
        <w:t xml:space="preserve"> dos dados </w:t>
      </w:r>
      <w:proofErr w:type="spellStart"/>
      <w:r w:rsidRPr="00795B2D">
        <w:rPr>
          <w:rFonts w:ascii="Rawline" w:hAnsi="Rawline"/>
        </w:rPr>
        <w:t>pessoais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recebidos</w:t>
      </w:r>
      <w:proofErr w:type="spellEnd"/>
      <w:r w:rsidRPr="00795B2D">
        <w:rPr>
          <w:rFonts w:ascii="Rawline" w:hAnsi="Rawline"/>
        </w:rPr>
        <w:t xml:space="preserve"> do </w:t>
      </w:r>
      <w:proofErr w:type="spellStart"/>
      <w:r w:rsidRPr="00795B2D">
        <w:rPr>
          <w:rFonts w:ascii="Rawline" w:hAnsi="Rawline"/>
        </w:rPr>
        <w:t>cliente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controlador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obtidos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legitimamente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processos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perícias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sistemas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judiciais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estrita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observância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mandato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ao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sigilo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profissional</w:t>
      </w:r>
      <w:proofErr w:type="spellEnd"/>
      <w:r w:rsidRPr="00795B2D">
        <w:rPr>
          <w:rFonts w:ascii="Rawline" w:hAnsi="Rawline"/>
        </w:rPr>
        <w:t>.</w:t>
      </w:r>
    </w:p>
    <w:p w14:paraId="46F2523E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05. </w:t>
      </w:r>
      <w:proofErr w:type="spellStart"/>
      <w:r w:rsidRPr="00795B2D">
        <w:rPr>
          <w:rFonts w:ascii="Rawline" w:hAnsi="Rawline"/>
          <w:color w:val="2F5597"/>
        </w:rPr>
        <w:t>Encarregado</w:t>
      </w:r>
      <w:proofErr w:type="spellEnd"/>
    </w:p>
    <w:p w14:paraId="5949FE52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O </w:t>
      </w:r>
      <w:proofErr w:type="spellStart"/>
      <w:r w:rsidRPr="00795B2D">
        <w:rPr>
          <w:rFonts w:ascii="Rawline" w:hAnsi="Rawline"/>
        </w:rPr>
        <w:t>Encarregado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pelo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 xml:space="preserve"> de Dados </w:t>
      </w:r>
      <w:proofErr w:type="spellStart"/>
      <w:r w:rsidRPr="00795B2D">
        <w:rPr>
          <w:rFonts w:ascii="Rawline" w:hAnsi="Rawline"/>
        </w:rPr>
        <w:t>Pessoais</w:t>
      </w:r>
      <w:proofErr w:type="spellEnd"/>
      <w:r w:rsidRPr="00795B2D">
        <w:rPr>
          <w:rFonts w:ascii="Rawline" w:hAnsi="Rawline"/>
        </w:rPr>
        <w:t xml:space="preserve"> da CAW </w:t>
      </w:r>
      <w:proofErr w:type="spellStart"/>
      <w:r w:rsidRPr="00795B2D">
        <w:rPr>
          <w:rFonts w:ascii="Rawline" w:hAnsi="Rawline"/>
        </w:rPr>
        <w:t>atua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como</w:t>
      </w:r>
      <w:proofErr w:type="spellEnd"/>
      <w:r w:rsidRPr="00795B2D">
        <w:rPr>
          <w:rFonts w:ascii="Rawline" w:hAnsi="Rawline"/>
        </w:rPr>
        <w:t xml:space="preserve"> canal para </w:t>
      </w:r>
      <w:proofErr w:type="spellStart"/>
      <w:r w:rsidRPr="00795B2D">
        <w:rPr>
          <w:rFonts w:ascii="Rawline" w:hAnsi="Rawline"/>
        </w:rPr>
        <w:t>esclarecimentos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solicitações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relacionadas</w:t>
      </w:r>
      <w:proofErr w:type="spellEnd"/>
      <w:r w:rsidRPr="00795B2D">
        <w:rPr>
          <w:rFonts w:ascii="Rawline" w:hAnsi="Rawline"/>
        </w:rPr>
        <w:t xml:space="preserve"> </w:t>
      </w:r>
      <w:proofErr w:type="gramStart"/>
      <w:r w:rsidRPr="00795B2D">
        <w:rPr>
          <w:rFonts w:ascii="Rawline" w:hAnsi="Rawline"/>
        </w:rPr>
        <w:t>a</w:t>
      </w:r>
      <w:proofErr w:type="gram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esta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Política</w:t>
      </w:r>
      <w:proofErr w:type="spellEnd"/>
      <w:r w:rsidRPr="00795B2D">
        <w:rPr>
          <w:rFonts w:ascii="Rawline" w:hAnsi="Rawline"/>
        </w:rPr>
        <w:t xml:space="preserve">, inclusive para </w:t>
      </w:r>
      <w:proofErr w:type="spellStart"/>
      <w:r w:rsidRPr="00795B2D">
        <w:rPr>
          <w:rFonts w:ascii="Rawline" w:hAnsi="Rawline"/>
        </w:rPr>
        <w:t>orientar</w:t>
      </w:r>
      <w:proofErr w:type="spellEnd"/>
      <w:r w:rsidRPr="00795B2D">
        <w:rPr>
          <w:rFonts w:ascii="Rawline" w:hAnsi="Rawline"/>
        </w:rPr>
        <w:t xml:space="preserve"> o </w:t>
      </w:r>
      <w:proofErr w:type="spellStart"/>
      <w:r w:rsidRPr="00795B2D">
        <w:rPr>
          <w:rFonts w:ascii="Rawline" w:hAnsi="Rawline"/>
        </w:rPr>
        <w:t>direcionamento</w:t>
      </w:r>
      <w:proofErr w:type="spellEnd"/>
      <w:r w:rsidRPr="00795B2D">
        <w:rPr>
          <w:rFonts w:ascii="Rawline" w:hAnsi="Rawline"/>
        </w:rPr>
        <w:t xml:space="preserve"> do </w:t>
      </w:r>
      <w:proofErr w:type="spellStart"/>
      <w:r w:rsidRPr="00795B2D">
        <w:rPr>
          <w:rFonts w:ascii="Rawline" w:hAnsi="Rawline"/>
        </w:rPr>
        <w:t>pedido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controlador</w:t>
      </w:r>
      <w:proofErr w:type="spellEnd"/>
      <w:r w:rsidRPr="00795B2D">
        <w:rPr>
          <w:rFonts w:ascii="Rawline" w:hAnsi="Rawline"/>
        </w:rPr>
        <w:t xml:space="preserve"> principal </w:t>
      </w:r>
      <w:proofErr w:type="spellStart"/>
      <w:r w:rsidRPr="00795B2D">
        <w:rPr>
          <w:rFonts w:ascii="Rawline" w:hAnsi="Rawline"/>
        </w:rPr>
        <w:t>quando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cabível</w:t>
      </w:r>
      <w:proofErr w:type="spellEnd"/>
      <w:r w:rsidRPr="00795B2D">
        <w:rPr>
          <w:rFonts w:ascii="Rawline" w:hAnsi="Rawline"/>
        </w:rPr>
        <w:t>.</w:t>
      </w:r>
    </w:p>
    <w:p w14:paraId="06AE7BEA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06. </w:t>
      </w:r>
      <w:proofErr w:type="spellStart"/>
      <w:r w:rsidRPr="00795B2D">
        <w:rPr>
          <w:rFonts w:ascii="Rawline" w:hAnsi="Rawline"/>
          <w:color w:val="2F5597"/>
        </w:rPr>
        <w:t>Direitos</w:t>
      </w:r>
      <w:proofErr w:type="spellEnd"/>
      <w:r w:rsidRPr="00795B2D">
        <w:rPr>
          <w:rFonts w:ascii="Rawline" w:hAnsi="Rawline"/>
          <w:color w:val="2F5597"/>
        </w:rPr>
        <w:t xml:space="preserve"> do Titular de Dados </w:t>
      </w:r>
      <w:proofErr w:type="spellStart"/>
      <w:r w:rsidRPr="00795B2D">
        <w:rPr>
          <w:rFonts w:ascii="Rawline" w:hAnsi="Rawline"/>
          <w:color w:val="2F5597"/>
        </w:rPr>
        <w:t>Pessoais</w:t>
      </w:r>
      <w:proofErr w:type="spellEnd"/>
    </w:p>
    <w:p w14:paraId="6ED4779A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Nos </w:t>
      </w:r>
      <w:proofErr w:type="spellStart"/>
      <w:r w:rsidRPr="00795B2D">
        <w:rPr>
          <w:rFonts w:ascii="Rawline" w:hAnsi="Rawline"/>
        </w:rPr>
        <w:t>termos</w:t>
      </w:r>
      <w:proofErr w:type="spellEnd"/>
      <w:r w:rsidRPr="00795B2D">
        <w:rPr>
          <w:rFonts w:ascii="Rawline" w:hAnsi="Rawline"/>
        </w:rPr>
        <w:t xml:space="preserve"> da LGPD, o titular </w:t>
      </w:r>
      <w:proofErr w:type="spellStart"/>
      <w:r w:rsidRPr="00795B2D">
        <w:rPr>
          <w:rFonts w:ascii="Rawline" w:hAnsi="Rawline"/>
        </w:rPr>
        <w:t>poderá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exercer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quando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cabíveis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respeitadas</w:t>
      </w:r>
      <w:proofErr w:type="spellEnd"/>
      <w:r w:rsidRPr="00795B2D">
        <w:rPr>
          <w:rFonts w:ascii="Rawline" w:hAnsi="Rawline"/>
        </w:rPr>
        <w:t xml:space="preserve"> as </w:t>
      </w:r>
      <w:proofErr w:type="spellStart"/>
      <w:r w:rsidRPr="00795B2D">
        <w:rPr>
          <w:rFonts w:ascii="Rawline" w:hAnsi="Rawline"/>
        </w:rPr>
        <w:t>limitações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legais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direitos</w:t>
      </w:r>
      <w:proofErr w:type="spellEnd"/>
      <w:r w:rsidRPr="00795B2D">
        <w:rPr>
          <w:rFonts w:ascii="Rawline" w:hAnsi="Rawline"/>
        </w:rPr>
        <w:t xml:space="preserve"> de:</w:t>
      </w:r>
    </w:p>
    <w:p w14:paraId="67FD469B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confirmação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acesso</w:t>
      </w:r>
      <w:proofErr w:type="spellEnd"/>
      <w:r w:rsidRPr="00795B2D">
        <w:rPr>
          <w:rFonts w:ascii="Rawline" w:hAnsi="Rawline"/>
        </w:rPr>
        <w:t>;</w:t>
      </w:r>
    </w:p>
    <w:p w14:paraId="7A8A854B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correção</w:t>
      </w:r>
      <w:proofErr w:type="spellEnd"/>
      <w:r w:rsidRPr="00795B2D">
        <w:rPr>
          <w:rFonts w:ascii="Rawline" w:hAnsi="Rawline"/>
        </w:rPr>
        <w:t xml:space="preserve"> de dados;</w:t>
      </w:r>
    </w:p>
    <w:p w14:paraId="2F28780C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anonimização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bloqueio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eliminação</w:t>
      </w:r>
      <w:proofErr w:type="spellEnd"/>
      <w:r w:rsidRPr="00795B2D">
        <w:rPr>
          <w:rFonts w:ascii="Rawline" w:hAnsi="Rawline"/>
        </w:rPr>
        <w:t xml:space="preserve"> de dados </w:t>
      </w:r>
      <w:proofErr w:type="spellStart"/>
      <w:r w:rsidRPr="00795B2D">
        <w:rPr>
          <w:rFonts w:ascii="Rawline" w:hAnsi="Rawline"/>
        </w:rPr>
        <w:t>excessivos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irregulares</w:t>
      </w:r>
      <w:proofErr w:type="spellEnd"/>
      <w:r w:rsidRPr="00795B2D">
        <w:rPr>
          <w:rFonts w:ascii="Rawline" w:hAnsi="Rawline"/>
        </w:rPr>
        <w:t>;</w:t>
      </w:r>
    </w:p>
    <w:p w14:paraId="3E922A1E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informação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sobre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compartilhamento</w:t>
      </w:r>
      <w:proofErr w:type="spellEnd"/>
      <w:r w:rsidRPr="00795B2D">
        <w:rPr>
          <w:rFonts w:ascii="Rawline" w:hAnsi="Rawline"/>
        </w:rPr>
        <w:t>;</w:t>
      </w:r>
    </w:p>
    <w:p w14:paraId="08669EDD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oposição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hipóteses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legalmente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previstas</w:t>
      </w:r>
      <w:proofErr w:type="spellEnd"/>
      <w:r w:rsidRPr="00795B2D">
        <w:rPr>
          <w:rFonts w:ascii="Rawline" w:hAnsi="Rawline"/>
        </w:rPr>
        <w:t>; e</w:t>
      </w:r>
    </w:p>
    <w:p w14:paraId="63E92F38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revisão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decisões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automatizadas</w:t>
      </w:r>
      <w:proofErr w:type="spellEnd"/>
      <w:r w:rsidRPr="00795B2D">
        <w:rPr>
          <w:rFonts w:ascii="Rawline" w:hAnsi="Rawline"/>
        </w:rPr>
        <w:t xml:space="preserve">, se </w:t>
      </w:r>
      <w:proofErr w:type="spellStart"/>
      <w:r w:rsidRPr="00795B2D">
        <w:rPr>
          <w:rFonts w:ascii="Rawline" w:hAnsi="Rawline"/>
        </w:rPr>
        <w:t>aplicáveis</w:t>
      </w:r>
      <w:proofErr w:type="spellEnd"/>
      <w:r w:rsidRPr="00795B2D">
        <w:rPr>
          <w:rFonts w:ascii="Rawline" w:hAnsi="Rawline"/>
        </w:rPr>
        <w:t>.</w:t>
      </w:r>
    </w:p>
    <w:p w14:paraId="03C55442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lastRenderedPageBreak/>
        <w:t xml:space="preserve">Na </w:t>
      </w:r>
      <w:proofErr w:type="spellStart"/>
      <w:r w:rsidRPr="00795B2D">
        <w:rPr>
          <w:rFonts w:ascii="Rawline" w:hAnsi="Rawline"/>
        </w:rPr>
        <w:t>análise</w:t>
      </w:r>
      <w:proofErr w:type="spellEnd"/>
      <w:r w:rsidRPr="00795B2D">
        <w:rPr>
          <w:rFonts w:ascii="Rawline" w:hAnsi="Rawline"/>
        </w:rPr>
        <w:t xml:space="preserve"> dos </w:t>
      </w:r>
      <w:proofErr w:type="spellStart"/>
      <w:r w:rsidRPr="00795B2D">
        <w:rPr>
          <w:rFonts w:ascii="Rawline" w:hAnsi="Rawline"/>
        </w:rPr>
        <w:t>pedidos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serão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considerados</w:t>
      </w:r>
      <w:proofErr w:type="spellEnd"/>
      <w:r w:rsidRPr="00795B2D">
        <w:rPr>
          <w:rFonts w:ascii="Rawline" w:hAnsi="Rawline"/>
        </w:rPr>
        <w:t xml:space="preserve"> o </w:t>
      </w:r>
      <w:proofErr w:type="spellStart"/>
      <w:r w:rsidRPr="00795B2D">
        <w:rPr>
          <w:rFonts w:ascii="Rawline" w:hAnsi="Rawline"/>
        </w:rPr>
        <w:t>exercício</w:t>
      </w:r>
      <w:proofErr w:type="spellEnd"/>
      <w:r w:rsidRPr="00795B2D">
        <w:rPr>
          <w:rFonts w:ascii="Rawline" w:hAnsi="Rawline"/>
        </w:rPr>
        <w:t xml:space="preserve"> regular de </w:t>
      </w:r>
      <w:proofErr w:type="spellStart"/>
      <w:r w:rsidRPr="00795B2D">
        <w:rPr>
          <w:rFonts w:ascii="Rawline" w:hAnsi="Rawline"/>
        </w:rPr>
        <w:t>direitos</w:t>
      </w:r>
      <w:proofErr w:type="spellEnd"/>
      <w:r w:rsidRPr="00795B2D">
        <w:rPr>
          <w:rFonts w:ascii="Rawline" w:hAnsi="Rawline"/>
        </w:rPr>
        <w:t xml:space="preserve">, a </w:t>
      </w:r>
      <w:proofErr w:type="spellStart"/>
      <w:r w:rsidRPr="00795B2D">
        <w:rPr>
          <w:rFonts w:ascii="Rawline" w:hAnsi="Rawline"/>
        </w:rPr>
        <w:t>preservação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prova</w:t>
      </w:r>
      <w:proofErr w:type="spellEnd"/>
      <w:r w:rsidRPr="00795B2D">
        <w:rPr>
          <w:rFonts w:ascii="Rawline" w:hAnsi="Rawline"/>
        </w:rPr>
        <w:t xml:space="preserve">, o </w:t>
      </w:r>
      <w:proofErr w:type="spellStart"/>
      <w:r w:rsidRPr="00795B2D">
        <w:rPr>
          <w:rFonts w:ascii="Rawline" w:hAnsi="Rawline"/>
        </w:rPr>
        <w:t>sigilo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profissional</w:t>
      </w:r>
      <w:proofErr w:type="spellEnd"/>
      <w:r w:rsidRPr="00795B2D">
        <w:rPr>
          <w:rFonts w:ascii="Rawline" w:hAnsi="Rawline"/>
        </w:rPr>
        <w:t xml:space="preserve"> e a </w:t>
      </w:r>
      <w:proofErr w:type="spellStart"/>
      <w:r w:rsidRPr="00795B2D">
        <w:rPr>
          <w:rFonts w:ascii="Rawline" w:hAnsi="Rawline"/>
        </w:rPr>
        <w:t>proteção</w:t>
      </w:r>
      <w:proofErr w:type="spellEnd"/>
      <w:r w:rsidRPr="00795B2D">
        <w:rPr>
          <w:rFonts w:ascii="Rawline" w:hAnsi="Rawline"/>
        </w:rPr>
        <w:t xml:space="preserve"> dos </w:t>
      </w:r>
      <w:proofErr w:type="spellStart"/>
      <w:r w:rsidRPr="00795B2D">
        <w:rPr>
          <w:rFonts w:ascii="Rawline" w:hAnsi="Rawline"/>
        </w:rPr>
        <w:t>direitos</w:t>
      </w:r>
      <w:proofErr w:type="spellEnd"/>
      <w:r w:rsidRPr="00795B2D">
        <w:rPr>
          <w:rFonts w:ascii="Rawline" w:hAnsi="Rawline"/>
        </w:rPr>
        <w:t xml:space="preserve"> do </w:t>
      </w:r>
      <w:proofErr w:type="spellStart"/>
      <w:r w:rsidRPr="00795B2D">
        <w:rPr>
          <w:rFonts w:ascii="Rawline" w:hAnsi="Rawline"/>
        </w:rPr>
        <w:t>controlador</w:t>
      </w:r>
      <w:proofErr w:type="spellEnd"/>
      <w:r w:rsidRPr="00795B2D">
        <w:rPr>
          <w:rFonts w:ascii="Rawline" w:hAnsi="Rawline"/>
        </w:rPr>
        <w:t xml:space="preserve"> e de </w:t>
      </w:r>
      <w:proofErr w:type="spellStart"/>
      <w:r w:rsidRPr="00795B2D">
        <w:rPr>
          <w:rFonts w:ascii="Rawline" w:hAnsi="Rawline"/>
        </w:rPr>
        <w:t>terceiros</w:t>
      </w:r>
      <w:proofErr w:type="spellEnd"/>
      <w:r w:rsidRPr="00795B2D">
        <w:rPr>
          <w:rFonts w:ascii="Rawline" w:hAnsi="Rawline"/>
        </w:rPr>
        <w:t>.</w:t>
      </w:r>
    </w:p>
    <w:p w14:paraId="443E2472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07. Dados </w:t>
      </w:r>
      <w:proofErr w:type="spellStart"/>
      <w:r w:rsidRPr="00795B2D">
        <w:rPr>
          <w:rFonts w:ascii="Rawline" w:hAnsi="Rawline"/>
          <w:color w:val="2F5597"/>
        </w:rPr>
        <w:t>Tratados</w:t>
      </w:r>
      <w:proofErr w:type="spellEnd"/>
    </w:p>
    <w:p w14:paraId="1F08F34C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No </w:t>
      </w:r>
      <w:proofErr w:type="spellStart"/>
      <w:r w:rsidRPr="00795B2D">
        <w:rPr>
          <w:rFonts w:ascii="Rawline" w:hAnsi="Rawline"/>
        </w:rPr>
        <w:t>processo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contencioso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trabalhista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podem</w:t>
      </w:r>
      <w:proofErr w:type="spellEnd"/>
      <w:r w:rsidRPr="00795B2D">
        <w:rPr>
          <w:rFonts w:ascii="Rawline" w:hAnsi="Rawline"/>
        </w:rPr>
        <w:t xml:space="preserve"> ser </w:t>
      </w:r>
      <w:proofErr w:type="spellStart"/>
      <w:r w:rsidRPr="00795B2D">
        <w:rPr>
          <w:rFonts w:ascii="Rawline" w:hAnsi="Rawline"/>
        </w:rPr>
        <w:t>tratados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seguintes</w:t>
      </w:r>
      <w:proofErr w:type="spellEnd"/>
      <w:r w:rsidRPr="00795B2D">
        <w:rPr>
          <w:rFonts w:ascii="Rawline" w:hAnsi="Rawline"/>
        </w:rPr>
        <w:t xml:space="preserve"> dados </w:t>
      </w:r>
      <w:proofErr w:type="spellStart"/>
      <w:r w:rsidRPr="00795B2D">
        <w:rPr>
          <w:rFonts w:ascii="Rawline" w:hAnsi="Rawline"/>
        </w:rPr>
        <w:t>pessoais</w:t>
      </w:r>
      <w:proofErr w:type="spellEnd"/>
      <w:r w:rsidRPr="00795B2D">
        <w:rPr>
          <w:rFonts w:ascii="Rawline" w:hAnsi="Rawline"/>
        </w:rPr>
        <w:t>:</w:t>
      </w:r>
    </w:p>
    <w:p w14:paraId="356A61D5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dados </w:t>
      </w:r>
      <w:proofErr w:type="spellStart"/>
      <w:r w:rsidRPr="00795B2D">
        <w:rPr>
          <w:rFonts w:ascii="Rawline" w:hAnsi="Rawline"/>
        </w:rPr>
        <w:t>cadastrais</w:t>
      </w:r>
      <w:proofErr w:type="spellEnd"/>
      <w:r w:rsidRPr="00795B2D">
        <w:rPr>
          <w:rFonts w:ascii="Rawline" w:hAnsi="Rawline"/>
        </w:rPr>
        <w:t xml:space="preserve"> e de </w:t>
      </w:r>
      <w:proofErr w:type="spellStart"/>
      <w:r w:rsidRPr="00795B2D">
        <w:rPr>
          <w:rFonts w:ascii="Rawline" w:hAnsi="Rawline"/>
        </w:rPr>
        <w:t>identificação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como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nome</w:t>
      </w:r>
      <w:proofErr w:type="spellEnd"/>
      <w:r w:rsidRPr="00795B2D">
        <w:rPr>
          <w:rFonts w:ascii="Rawline" w:hAnsi="Rawline"/>
        </w:rPr>
        <w:t xml:space="preserve">, CPF, RG, PIS, CTPS e dados </w:t>
      </w:r>
      <w:proofErr w:type="spellStart"/>
      <w:r w:rsidRPr="00795B2D">
        <w:rPr>
          <w:rFonts w:ascii="Rawline" w:hAnsi="Rawline"/>
        </w:rPr>
        <w:t>funcionais</w:t>
      </w:r>
      <w:proofErr w:type="spellEnd"/>
      <w:r w:rsidRPr="00795B2D">
        <w:rPr>
          <w:rFonts w:ascii="Rawline" w:hAnsi="Rawline"/>
        </w:rPr>
        <w:t>;</w:t>
      </w:r>
    </w:p>
    <w:p w14:paraId="4D37FD32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informações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contratuais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admissão</w:t>
      </w:r>
      <w:proofErr w:type="spellEnd"/>
      <w:r w:rsidRPr="00795B2D">
        <w:rPr>
          <w:rFonts w:ascii="Rawline" w:hAnsi="Rawline"/>
        </w:rPr>
        <w:t xml:space="preserve">, cargo, jornada, </w:t>
      </w:r>
      <w:proofErr w:type="spellStart"/>
      <w:r w:rsidRPr="00795B2D">
        <w:rPr>
          <w:rFonts w:ascii="Rawline" w:hAnsi="Rawline"/>
        </w:rPr>
        <w:t>remuneração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benefícios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desligamento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histórico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laboral</w:t>
      </w:r>
      <w:proofErr w:type="spellEnd"/>
      <w:r w:rsidRPr="00795B2D">
        <w:rPr>
          <w:rFonts w:ascii="Rawline" w:hAnsi="Rawline"/>
        </w:rPr>
        <w:t>;</w:t>
      </w:r>
    </w:p>
    <w:p w14:paraId="77F958AD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holerites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recibos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controles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ponto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relatórios</w:t>
      </w:r>
      <w:proofErr w:type="spellEnd"/>
      <w:r w:rsidRPr="00795B2D">
        <w:rPr>
          <w:rFonts w:ascii="Rawline" w:hAnsi="Rawline"/>
        </w:rPr>
        <w:t xml:space="preserve"> de jornada, </w:t>
      </w:r>
      <w:proofErr w:type="spellStart"/>
      <w:r w:rsidRPr="00795B2D">
        <w:rPr>
          <w:rFonts w:ascii="Rawline" w:hAnsi="Rawline"/>
        </w:rPr>
        <w:t>acordos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coletivos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documentos</w:t>
      </w:r>
      <w:proofErr w:type="spellEnd"/>
      <w:r w:rsidRPr="00795B2D">
        <w:rPr>
          <w:rFonts w:ascii="Rawline" w:hAnsi="Rawline"/>
        </w:rPr>
        <w:t xml:space="preserve"> de RH;</w:t>
      </w:r>
    </w:p>
    <w:p w14:paraId="33CBEC2B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dados </w:t>
      </w:r>
      <w:proofErr w:type="spellStart"/>
      <w:r w:rsidRPr="00795B2D">
        <w:rPr>
          <w:rFonts w:ascii="Rawline" w:hAnsi="Rawline"/>
        </w:rPr>
        <w:t>sensíveis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como</w:t>
      </w:r>
      <w:proofErr w:type="spellEnd"/>
      <w:r w:rsidRPr="00795B2D">
        <w:rPr>
          <w:rFonts w:ascii="Rawline" w:hAnsi="Rawline"/>
        </w:rPr>
        <w:t xml:space="preserve"> ASO, </w:t>
      </w:r>
      <w:proofErr w:type="spellStart"/>
      <w:r w:rsidRPr="00795B2D">
        <w:rPr>
          <w:rFonts w:ascii="Rawline" w:hAnsi="Rawline"/>
        </w:rPr>
        <w:t>atestados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médicos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laudos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periciais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informações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saúde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ocupacional</w:t>
      </w:r>
      <w:proofErr w:type="spellEnd"/>
      <w:r w:rsidRPr="00795B2D">
        <w:rPr>
          <w:rFonts w:ascii="Rawline" w:hAnsi="Rawline"/>
        </w:rPr>
        <w:t xml:space="preserve"> e, </w:t>
      </w:r>
      <w:proofErr w:type="spellStart"/>
      <w:r w:rsidRPr="00795B2D">
        <w:rPr>
          <w:rFonts w:ascii="Rawline" w:hAnsi="Rawline"/>
        </w:rPr>
        <w:t>quando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existentes</w:t>
      </w:r>
      <w:proofErr w:type="spellEnd"/>
      <w:r w:rsidRPr="00795B2D">
        <w:rPr>
          <w:rFonts w:ascii="Rawline" w:hAnsi="Rawline"/>
        </w:rPr>
        <w:t xml:space="preserve">, dados </w:t>
      </w:r>
      <w:proofErr w:type="spellStart"/>
      <w:r w:rsidRPr="00795B2D">
        <w:rPr>
          <w:rFonts w:ascii="Rawline" w:hAnsi="Rawline"/>
        </w:rPr>
        <w:t>biométricos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controle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acesso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jornada;</w:t>
      </w:r>
    </w:p>
    <w:p w14:paraId="31300942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dados de </w:t>
      </w:r>
      <w:proofErr w:type="spellStart"/>
      <w:r w:rsidRPr="00795B2D">
        <w:rPr>
          <w:rFonts w:ascii="Rawline" w:hAnsi="Rawline"/>
        </w:rPr>
        <w:t>prepostos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testemunhas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representantes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legais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envolvidos</w:t>
      </w:r>
      <w:proofErr w:type="spellEnd"/>
      <w:r w:rsidRPr="00795B2D">
        <w:rPr>
          <w:rFonts w:ascii="Rawline" w:hAnsi="Rawline"/>
        </w:rPr>
        <w:t xml:space="preserve"> no </w:t>
      </w:r>
      <w:proofErr w:type="spellStart"/>
      <w:r w:rsidRPr="00795B2D">
        <w:rPr>
          <w:rFonts w:ascii="Rawline" w:hAnsi="Rawline"/>
        </w:rPr>
        <w:t>litígio</w:t>
      </w:r>
      <w:proofErr w:type="spellEnd"/>
      <w:r w:rsidRPr="00795B2D">
        <w:rPr>
          <w:rFonts w:ascii="Rawline" w:hAnsi="Rawline"/>
        </w:rPr>
        <w:t>; e</w:t>
      </w:r>
    </w:p>
    <w:p w14:paraId="1AE00870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peças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processuais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provas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decisões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perícias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comunicações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judiciais</w:t>
      </w:r>
      <w:proofErr w:type="spellEnd"/>
      <w:r w:rsidRPr="00795B2D">
        <w:rPr>
          <w:rFonts w:ascii="Rawline" w:hAnsi="Rawline"/>
        </w:rPr>
        <w:t>.</w:t>
      </w:r>
    </w:p>
    <w:p w14:paraId="1FB073E7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>08. Coleta de Dados</w:t>
      </w:r>
    </w:p>
    <w:p w14:paraId="4F5B15C5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Os</w:t>
      </w:r>
      <w:proofErr w:type="spellEnd"/>
      <w:r w:rsidRPr="00795B2D">
        <w:rPr>
          <w:rFonts w:ascii="Rawline" w:hAnsi="Rawline"/>
        </w:rPr>
        <w:t xml:space="preserve"> dados </w:t>
      </w:r>
      <w:proofErr w:type="spellStart"/>
      <w:r w:rsidRPr="00795B2D">
        <w:rPr>
          <w:rFonts w:ascii="Rawline" w:hAnsi="Rawline"/>
        </w:rPr>
        <w:t>pessoais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podem</w:t>
      </w:r>
      <w:proofErr w:type="spellEnd"/>
      <w:r w:rsidRPr="00795B2D">
        <w:rPr>
          <w:rFonts w:ascii="Rawline" w:hAnsi="Rawline"/>
        </w:rPr>
        <w:t xml:space="preserve"> ser </w:t>
      </w:r>
      <w:proofErr w:type="spellStart"/>
      <w:r w:rsidRPr="00795B2D">
        <w:rPr>
          <w:rFonts w:ascii="Rawline" w:hAnsi="Rawline"/>
        </w:rPr>
        <w:t>coletados</w:t>
      </w:r>
      <w:proofErr w:type="spellEnd"/>
      <w:r w:rsidRPr="00795B2D">
        <w:rPr>
          <w:rFonts w:ascii="Rawline" w:hAnsi="Rawline"/>
        </w:rPr>
        <w:t>:</w:t>
      </w:r>
    </w:p>
    <w:p w14:paraId="745F10E3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diretamente</w:t>
      </w:r>
      <w:proofErr w:type="spellEnd"/>
      <w:r w:rsidRPr="00795B2D">
        <w:rPr>
          <w:rFonts w:ascii="Rawline" w:hAnsi="Rawline"/>
        </w:rPr>
        <w:t xml:space="preserve"> do </w:t>
      </w:r>
      <w:proofErr w:type="spellStart"/>
      <w:r w:rsidRPr="00795B2D">
        <w:rPr>
          <w:rFonts w:ascii="Rawline" w:hAnsi="Rawline"/>
        </w:rPr>
        <w:t>empregador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cliente</w:t>
      </w:r>
      <w:proofErr w:type="spellEnd"/>
      <w:r w:rsidRPr="00795B2D">
        <w:rPr>
          <w:rFonts w:ascii="Rawline" w:hAnsi="Rawline"/>
        </w:rPr>
        <w:t>;</w:t>
      </w:r>
    </w:p>
    <w:p w14:paraId="7E17CAFF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de </w:t>
      </w:r>
      <w:proofErr w:type="spellStart"/>
      <w:r w:rsidRPr="00795B2D">
        <w:rPr>
          <w:rFonts w:ascii="Rawline" w:hAnsi="Rawline"/>
        </w:rPr>
        <w:t>sistemas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documentos</w:t>
      </w:r>
      <w:proofErr w:type="spellEnd"/>
      <w:r w:rsidRPr="00795B2D">
        <w:rPr>
          <w:rFonts w:ascii="Rawline" w:hAnsi="Rawline"/>
        </w:rPr>
        <w:t xml:space="preserve"> de RH;</w:t>
      </w:r>
    </w:p>
    <w:p w14:paraId="71D3A6A0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dos autos </w:t>
      </w:r>
      <w:proofErr w:type="spellStart"/>
      <w:r w:rsidRPr="00795B2D">
        <w:rPr>
          <w:rFonts w:ascii="Rawline" w:hAnsi="Rawline"/>
        </w:rPr>
        <w:t>judiciais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administrativos</w:t>
      </w:r>
      <w:proofErr w:type="spellEnd"/>
      <w:r w:rsidRPr="00795B2D">
        <w:rPr>
          <w:rFonts w:ascii="Rawline" w:hAnsi="Rawline"/>
        </w:rPr>
        <w:t>;</w:t>
      </w:r>
    </w:p>
    <w:p w14:paraId="5FAC2A0E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de </w:t>
      </w:r>
      <w:proofErr w:type="spellStart"/>
      <w:r w:rsidRPr="00795B2D">
        <w:rPr>
          <w:rFonts w:ascii="Rawline" w:hAnsi="Rawline"/>
        </w:rPr>
        <w:t>perícias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laudos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exames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ocupacionais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apresentados</w:t>
      </w:r>
      <w:proofErr w:type="spellEnd"/>
      <w:r w:rsidRPr="00795B2D">
        <w:rPr>
          <w:rFonts w:ascii="Rawline" w:hAnsi="Rawline"/>
        </w:rPr>
        <w:t xml:space="preserve"> no </w:t>
      </w:r>
      <w:proofErr w:type="spellStart"/>
      <w:r w:rsidRPr="00795B2D">
        <w:rPr>
          <w:rFonts w:ascii="Rawline" w:hAnsi="Rawline"/>
        </w:rPr>
        <w:t>caso</w:t>
      </w:r>
      <w:proofErr w:type="spellEnd"/>
      <w:r w:rsidRPr="00795B2D">
        <w:rPr>
          <w:rFonts w:ascii="Rawline" w:hAnsi="Rawline"/>
        </w:rPr>
        <w:t>;</w:t>
      </w:r>
    </w:p>
    <w:p w14:paraId="6AD64482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de </w:t>
      </w:r>
      <w:proofErr w:type="spellStart"/>
      <w:r w:rsidRPr="00795B2D">
        <w:rPr>
          <w:rFonts w:ascii="Rawline" w:hAnsi="Rawline"/>
        </w:rPr>
        <w:t>documentos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fornecidos</w:t>
      </w:r>
      <w:proofErr w:type="spellEnd"/>
      <w:r w:rsidRPr="00795B2D">
        <w:rPr>
          <w:rFonts w:ascii="Rawline" w:hAnsi="Rawline"/>
        </w:rPr>
        <w:t xml:space="preserve"> por </w:t>
      </w:r>
      <w:proofErr w:type="spellStart"/>
      <w:r w:rsidRPr="00795B2D">
        <w:rPr>
          <w:rFonts w:ascii="Rawline" w:hAnsi="Rawline"/>
        </w:rPr>
        <w:t>prepostos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testemunhas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representantes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legais</w:t>
      </w:r>
      <w:proofErr w:type="spellEnd"/>
      <w:r w:rsidRPr="00795B2D">
        <w:rPr>
          <w:rFonts w:ascii="Rawline" w:hAnsi="Rawline"/>
        </w:rPr>
        <w:t>; e</w:t>
      </w:r>
    </w:p>
    <w:p w14:paraId="390F1EDF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de </w:t>
      </w:r>
      <w:proofErr w:type="spellStart"/>
      <w:r w:rsidRPr="00795B2D">
        <w:rPr>
          <w:rFonts w:ascii="Rawline" w:hAnsi="Rawline"/>
        </w:rPr>
        <w:t>comunicações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institucionais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sistemas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processuais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utilizados</w:t>
      </w:r>
      <w:proofErr w:type="spellEnd"/>
      <w:r w:rsidRPr="00795B2D">
        <w:rPr>
          <w:rFonts w:ascii="Rawline" w:hAnsi="Rawline"/>
        </w:rPr>
        <w:t xml:space="preserve"> pela CAW.</w:t>
      </w:r>
    </w:p>
    <w:p w14:paraId="14201D5E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09. </w:t>
      </w:r>
      <w:proofErr w:type="spellStart"/>
      <w:r w:rsidRPr="00795B2D">
        <w:rPr>
          <w:rFonts w:ascii="Rawline" w:hAnsi="Rawline"/>
          <w:color w:val="2F5597"/>
        </w:rPr>
        <w:t>Tratamento</w:t>
      </w:r>
      <w:proofErr w:type="spellEnd"/>
      <w:r w:rsidRPr="00795B2D">
        <w:rPr>
          <w:rFonts w:ascii="Rawline" w:hAnsi="Rawline"/>
          <w:color w:val="2F5597"/>
        </w:rPr>
        <w:t xml:space="preserve"> </w:t>
      </w:r>
      <w:proofErr w:type="spellStart"/>
      <w:r w:rsidRPr="00795B2D">
        <w:rPr>
          <w:rFonts w:ascii="Rawline" w:hAnsi="Rawline"/>
          <w:color w:val="2F5597"/>
        </w:rPr>
        <w:t>Realizado</w:t>
      </w:r>
      <w:proofErr w:type="spellEnd"/>
      <w:r w:rsidRPr="00795B2D">
        <w:rPr>
          <w:rFonts w:ascii="Rawline" w:hAnsi="Rawline"/>
          <w:color w:val="2F5597"/>
        </w:rPr>
        <w:t xml:space="preserve"> e </w:t>
      </w:r>
      <w:proofErr w:type="spellStart"/>
      <w:r w:rsidRPr="00795B2D">
        <w:rPr>
          <w:rFonts w:ascii="Rawline" w:hAnsi="Rawline"/>
          <w:color w:val="2F5597"/>
        </w:rPr>
        <w:t>Finalidade</w:t>
      </w:r>
      <w:proofErr w:type="spellEnd"/>
    </w:p>
    <w:p w14:paraId="2F135626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Os</w:t>
      </w:r>
      <w:proofErr w:type="spellEnd"/>
      <w:r w:rsidRPr="00795B2D">
        <w:rPr>
          <w:rFonts w:ascii="Rawline" w:hAnsi="Rawline"/>
        </w:rPr>
        <w:t xml:space="preserve"> dados </w:t>
      </w:r>
      <w:proofErr w:type="spellStart"/>
      <w:r w:rsidRPr="00795B2D">
        <w:rPr>
          <w:rFonts w:ascii="Rawline" w:hAnsi="Rawline"/>
        </w:rPr>
        <w:t>pessoais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tratados</w:t>
      </w:r>
      <w:proofErr w:type="spellEnd"/>
      <w:r w:rsidRPr="00795B2D">
        <w:rPr>
          <w:rFonts w:ascii="Rawline" w:hAnsi="Rawline"/>
        </w:rPr>
        <w:t xml:space="preserve"> para:</w:t>
      </w:r>
    </w:p>
    <w:p w14:paraId="13DCAFB9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análise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reclamações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trabalhistas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definição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estratégia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defesa</w:t>
      </w:r>
      <w:proofErr w:type="spellEnd"/>
      <w:r w:rsidRPr="00795B2D">
        <w:rPr>
          <w:rFonts w:ascii="Rawline" w:hAnsi="Rawline"/>
        </w:rPr>
        <w:t>;</w:t>
      </w:r>
    </w:p>
    <w:p w14:paraId="144DFD5D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elaboração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contestações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recursos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acordos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demais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atos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processuais</w:t>
      </w:r>
      <w:proofErr w:type="spellEnd"/>
      <w:r w:rsidRPr="00795B2D">
        <w:rPr>
          <w:rFonts w:ascii="Rawline" w:hAnsi="Rawline"/>
        </w:rPr>
        <w:t>;</w:t>
      </w:r>
    </w:p>
    <w:p w14:paraId="0EFD9242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instrução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perícias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médicas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ergonômicas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contábeis</w:t>
      </w:r>
      <w:proofErr w:type="spellEnd"/>
      <w:r w:rsidRPr="00795B2D">
        <w:rPr>
          <w:rFonts w:ascii="Rawline" w:hAnsi="Rawline"/>
        </w:rPr>
        <w:t xml:space="preserve"> e de </w:t>
      </w:r>
      <w:proofErr w:type="spellStart"/>
      <w:r w:rsidRPr="00795B2D">
        <w:rPr>
          <w:rFonts w:ascii="Rawline" w:hAnsi="Rawline"/>
        </w:rPr>
        <w:t>insalubridade</w:t>
      </w:r>
      <w:proofErr w:type="spellEnd"/>
      <w:r w:rsidRPr="00795B2D">
        <w:rPr>
          <w:rFonts w:ascii="Rawline" w:hAnsi="Rawline"/>
        </w:rPr>
        <w:t>/</w:t>
      </w:r>
      <w:proofErr w:type="spellStart"/>
      <w:r w:rsidRPr="00795B2D">
        <w:rPr>
          <w:rFonts w:ascii="Rawline" w:hAnsi="Rawline"/>
        </w:rPr>
        <w:t>periculosidade</w:t>
      </w:r>
      <w:proofErr w:type="spellEnd"/>
      <w:r w:rsidRPr="00795B2D">
        <w:rPr>
          <w:rFonts w:ascii="Rawline" w:hAnsi="Rawline"/>
        </w:rPr>
        <w:t>;</w:t>
      </w:r>
    </w:p>
    <w:p w14:paraId="30E0ADAB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cumprimento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ordens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judiciais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obrigações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trabalhistas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previdenciárias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relacionadas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processo</w:t>
      </w:r>
      <w:proofErr w:type="spellEnd"/>
      <w:r w:rsidRPr="00795B2D">
        <w:rPr>
          <w:rFonts w:ascii="Rawline" w:hAnsi="Rawline"/>
        </w:rPr>
        <w:t>;</w:t>
      </w:r>
    </w:p>
    <w:p w14:paraId="36733BBC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auditoria de </w:t>
      </w:r>
      <w:proofErr w:type="spellStart"/>
      <w:r w:rsidRPr="00795B2D">
        <w:rPr>
          <w:rFonts w:ascii="Rawline" w:hAnsi="Rawline"/>
        </w:rPr>
        <w:t>passivo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prevenção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recorrência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riscos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trabalhistas</w:t>
      </w:r>
      <w:proofErr w:type="spellEnd"/>
      <w:r w:rsidRPr="00795B2D">
        <w:rPr>
          <w:rFonts w:ascii="Rawline" w:hAnsi="Rawline"/>
        </w:rPr>
        <w:t>; e</w:t>
      </w:r>
    </w:p>
    <w:p w14:paraId="7DC76120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lastRenderedPageBreak/>
        <w:t>gestão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segura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evidências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documentos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fluxos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processuais</w:t>
      </w:r>
      <w:proofErr w:type="spellEnd"/>
      <w:r w:rsidRPr="00795B2D">
        <w:rPr>
          <w:rFonts w:ascii="Rawline" w:hAnsi="Rawline"/>
        </w:rPr>
        <w:t>.</w:t>
      </w:r>
    </w:p>
    <w:p w14:paraId="64E613EA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10. </w:t>
      </w:r>
      <w:proofErr w:type="spellStart"/>
      <w:r w:rsidRPr="00795B2D">
        <w:rPr>
          <w:rFonts w:ascii="Rawline" w:hAnsi="Rawline"/>
          <w:color w:val="2F5597"/>
        </w:rPr>
        <w:t>Compartilhamento</w:t>
      </w:r>
      <w:proofErr w:type="spellEnd"/>
      <w:r w:rsidRPr="00795B2D">
        <w:rPr>
          <w:rFonts w:ascii="Rawline" w:hAnsi="Rawline"/>
          <w:color w:val="2F5597"/>
        </w:rPr>
        <w:t xml:space="preserve"> de Dados</w:t>
      </w:r>
    </w:p>
    <w:p w14:paraId="6996EB9F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Os</w:t>
      </w:r>
      <w:proofErr w:type="spellEnd"/>
      <w:r w:rsidRPr="00795B2D">
        <w:rPr>
          <w:rFonts w:ascii="Rawline" w:hAnsi="Rawline"/>
        </w:rPr>
        <w:t xml:space="preserve"> dados </w:t>
      </w:r>
      <w:proofErr w:type="spellStart"/>
      <w:r w:rsidRPr="00795B2D">
        <w:rPr>
          <w:rFonts w:ascii="Rawline" w:hAnsi="Rawline"/>
        </w:rPr>
        <w:t>poderão</w:t>
      </w:r>
      <w:proofErr w:type="spellEnd"/>
      <w:r w:rsidRPr="00795B2D">
        <w:rPr>
          <w:rFonts w:ascii="Rawline" w:hAnsi="Rawline"/>
        </w:rPr>
        <w:t xml:space="preserve"> ser </w:t>
      </w:r>
      <w:proofErr w:type="spellStart"/>
      <w:r w:rsidRPr="00795B2D">
        <w:rPr>
          <w:rFonts w:ascii="Rawline" w:hAnsi="Rawline"/>
        </w:rPr>
        <w:t>compartilhados</w:t>
      </w:r>
      <w:proofErr w:type="spellEnd"/>
      <w:r w:rsidRPr="00795B2D">
        <w:rPr>
          <w:rFonts w:ascii="Rawline" w:hAnsi="Rawline"/>
        </w:rPr>
        <w:t xml:space="preserve">, de forma </w:t>
      </w:r>
      <w:proofErr w:type="spellStart"/>
      <w:r w:rsidRPr="00795B2D">
        <w:rPr>
          <w:rFonts w:ascii="Rawline" w:hAnsi="Rawline"/>
        </w:rPr>
        <w:t>proporcional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necessária</w:t>
      </w:r>
      <w:proofErr w:type="spellEnd"/>
      <w:r w:rsidRPr="00795B2D">
        <w:rPr>
          <w:rFonts w:ascii="Rawline" w:hAnsi="Rawline"/>
        </w:rPr>
        <w:t>, com:</w:t>
      </w:r>
    </w:p>
    <w:p w14:paraId="5DDA1704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cliente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controlador</w:t>
      </w:r>
      <w:proofErr w:type="spellEnd"/>
      <w:r w:rsidRPr="00795B2D">
        <w:rPr>
          <w:rFonts w:ascii="Rawline" w:hAnsi="Rawline"/>
        </w:rPr>
        <w:t>;</w:t>
      </w:r>
    </w:p>
    <w:p w14:paraId="12B1CFA5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Justiça</w:t>
      </w:r>
      <w:proofErr w:type="spellEnd"/>
      <w:r w:rsidRPr="00795B2D">
        <w:rPr>
          <w:rFonts w:ascii="Rawline" w:hAnsi="Rawline"/>
        </w:rPr>
        <w:t xml:space="preserve"> do </w:t>
      </w:r>
      <w:proofErr w:type="spellStart"/>
      <w:r w:rsidRPr="00795B2D">
        <w:rPr>
          <w:rFonts w:ascii="Rawline" w:hAnsi="Rawline"/>
        </w:rPr>
        <w:t>Trabalho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tribunais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Ministério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Público</w:t>
      </w:r>
      <w:proofErr w:type="spellEnd"/>
      <w:r w:rsidRPr="00795B2D">
        <w:rPr>
          <w:rFonts w:ascii="Rawline" w:hAnsi="Rawline"/>
        </w:rPr>
        <w:t xml:space="preserve"> do </w:t>
      </w:r>
      <w:proofErr w:type="spellStart"/>
      <w:r w:rsidRPr="00795B2D">
        <w:rPr>
          <w:rFonts w:ascii="Rawline" w:hAnsi="Rawline"/>
        </w:rPr>
        <w:t>Trabalho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demais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autoridades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competentes</w:t>
      </w:r>
      <w:proofErr w:type="spellEnd"/>
      <w:r w:rsidRPr="00795B2D">
        <w:rPr>
          <w:rFonts w:ascii="Rawline" w:hAnsi="Rawline"/>
        </w:rPr>
        <w:t>;</w:t>
      </w:r>
    </w:p>
    <w:p w14:paraId="4A77A297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peritos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judiciais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assistentes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técnicos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correspondentes</w:t>
      </w:r>
      <w:proofErr w:type="spellEnd"/>
      <w:r w:rsidRPr="00795B2D">
        <w:rPr>
          <w:rFonts w:ascii="Rawline" w:hAnsi="Rawline"/>
        </w:rPr>
        <w:t>;</w:t>
      </w:r>
    </w:p>
    <w:p w14:paraId="6AA556CA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prestadores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serviços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tecnologia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hospedagem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segurança</w:t>
      </w:r>
      <w:proofErr w:type="spellEnd"/>
      <w:r w:rsidRPr="00795B2D">
        <w:rPr>
          <w:rFonts w:ascii="Rawline" w:hAnsi="Rawline"/>
        </w:rPr>
        <w:t xml:space="preserve"> da </w:t>
      </w:r>
      <w:proofErr w:type="spellStart"/>
      <w:r w:rsidRPr="00795B2D">
        <w:rPr>
          <w:rFonts w:ascii="Rawline" w:hAnsi="Rawline"/>
        </w:rPr>
        <w:t>informação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contratados</w:t>
      </w:r>
      <w:proofErr w:type="spellEnd"/>
      <w:r w:rsidRPr="00795B2D">
        <w:rPr>
          <w:rFonts w:ascii="Rawline" w:hAnsi="Rawline"/>
        </w:rPr>
        <w:t xml:space="preserve"> sob </w:t>
      </w:r>
      <w:proofErr w:type="spellStart"/>
      <w:r w:rsidRPr="00795B2D">
        <w:rPr>
          <w:rFonts w:ascii="Rawline" w:hAnsi="Rawline"/>
        </w:rPr>
        <w:t>cláusulas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adequadas</w:t>
      </w:r>
      <w:proofErr w:type="spellEnd"/>
      <w:r w:rsidRPr="00795B2D">
        <w:rPr>
          <w:rFonts w:ascii="Rawline" w:hAnsi="Rawline"/>
        </w:rPr>
        <w:t>; e</w:t>
      </w:r>
    </w:p>
    <w:p w14:paraId="63FF7EB7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autoridades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públicas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quando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houver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obrigação</w:t>
      </w:r>
      <w:proofErr w:type="spellEnd"/>
      <w:r w:rsidRPr="00795B2D">
        <w:rPr>
          <w:rFonts w:ascii="Rawline" w:hAnsi="Rawline"/>
        </w:rPr>
        <w:t xml:space="preserve"> legal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determinação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válida</w:t>
      </w:r>
      <w:proofErr w:type="spellEnd"/>
      <w:r w:rsidRPr="00795B2D">
        <w:rPr>
          <w:rFonts w:ascii="Rawline" w:hAnsi="Rawline"/>
        </w:rPr>
        <w:t>.</w:t>
      </w:r>
    </w:p>
    <w:p w14:paraId="5BAD0B92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11. </w:t>
      </w:r>
      <w:proofErr w:type="spellStart"/>
      <w:r w:rsidRPr="00795B2D">
        <w:rPr>
          <w:rFonts w:ascii="Rawline" w:hAnsi="Rawline"/>
          <w:color w:val="2F5597"/>
        </w:rPr>
        <w:t>Transferência</w:t>
      </w:r>
      <w:proofErr w:type="spellEnd"/>
      <w:r w:rsidRPr="00795B2D">
        <w:rPr>
          <w:rFonts w:ascii="Rawline" w:hAnsi="Rawline"/>
          <w:color w:val="2F5597"/>
        </w:rPr>
        <w:t xml:space="preserve"> </w:t>
      </w:r>
      <w:proofErr w:type="spellStart"/>
      <w:r w:rsidRPr="00795B2D">
        <w:rPr>
          <w:rFonts w:ascii="Rawline" w:hAnsi="Rawline"/>
          <w:color w:val="2F5597"/>
        </w:rPr>
        <w:t>Internacional</w:t>
      </w:r>
      <w:proofErr w:type="spellEnd"/>
      <w:r w:rsidRPr="00795B2D">
        <w:rPr>
          <w:rFonts w:ascii="Rawline" w:hAnsi="Rawline"/>
          <w:color w:val="2F5597"/>
        </w:rPr>
        <w:t xml:space="preserve"> de Dados</w:t>
      </w:r>
    </w:p>
    <w:p w14:paraId="18A1B8C2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O </w:t>
      </w: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 xml:space="preserve"> é </w:t>
      </w:r>
      <w:proofErr w:type="spellStart"/>
      <w:r w:rsidRPr="00795B2D">
        <w:rPr>
          <w:rFonts w:ascii="Rawline" w:hAnsi="Rawline"/>
        </w:rPr>
        <w:t>preferencialmente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realizado</w:t>
      </w:r>
      <w:proofErr w:type="spellEnd"/>
      <w:r w:rsidRPr="00795B2D">
        <w:rPr>
          <w:rFonts w:ascii="Rawline" w:hAnsi="Rawline"/>
        </w:rPr>
        <w:t xml:space="preserve"> no </w:t>
      </w:r>
      <w:proofErr w:type="spellStart"/>
      <w:r w:rsidRPr="00795B2D">
        <w:rPr>
          <w:rFonts w:ascii="Rawline" w:hAnsi="Rawline"/>
        </w:rPr>
        <w:t>Brasil</w:t>
      </w:r>
      <w:proofErr w:type="spellEnd"/>
      <w:r w:rsidRPr="00795B2D">
        <w:rPr>
          <w:rFonts w:ascii="Rawline" w:hAnsi="Rawline"/>
        </w:rPr>
        <w:t xml:space="preserve">. </w:t>
      </w:r>
      <w:proofErr w:type="spellStart"/>
      <w:r w:rsidRPr="00795B2D">
        <w:rPr>
          <w:rFonts w:ascii="Rawline" w:hAnsi="Rawline"/>
        </w:rPr>
        <w:t>Transferências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internacionais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poderão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ocorrer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apenas</w:t>
      </w:r>
      <w:proofErr w:type="spellEnd"/>
      <w:r w:rsidRPr="00795B2D">
        <w:rPr>
          <w:rFonts w:ascii="Rawline" w:hAnsi="Rawline"/>
        </w:rPr>
        <w:t xml:space="preserve"> de forma </w:t>
      </w:r>
      <w:proofErr w:type="spellStart"/>
      <w:r w:rsidRPr="00795B2D">
        <w:rPr>
          <w:rFonts w:ascii="Rawline" w:hAnsi="Rawline"/>
        </w:rPr>
        <w:t>excepcional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quando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necessárias</w:t>
      </w:r>
      <w:proofErr w:type="spellEnd"/>
      <w:r w:rsidRPr="00795B2D">
        <w:rPr>
          <w:rFonts w:ascii="Rawline" w:hAnsi="Rawline"/>
        </w:rPr>
        <w:t xml:space="preserve"> para </w:t>
      </w:r>
      <w:proofErr w:type="spellStart"/>
      <w:r w:rsidRPr="00795B2D">
        <w:rPr>
          <w:rFonts w:ascii="Rawline" w:hAnsi="Rawline"/>
        </w:rPr>
        <w:t>suporte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tecnológico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armazenamento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nuvem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integração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operacional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legítima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observadas</w:t>
      </w:r>
      <w:proofErr w:type="spellEnd"/>
      <w:r w:rsidRPr="00795B2D">
        <w:rPr>
          <w:rFonts w:ascii="Rawline" w:hAnsi="Rawline"/>
        </w:rPr>
        <w:t xml:space="preserve"> as </w:t>
      </w:r>
      <w:proofErr w:type="spellStart"/>
      <w:r w:rsidRPr="00795B2D">
        <w:rPr>
          <w:rFonts w:ascii="Rawline" w:hAnsi="Rawline"/>
        </w:rPr>
        <w:t>salvaguardas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legais</w:t>
      </w:r>
      <w:proofErr w:type="spellEnd"/>
      <w:r w:rsidRPr="00795B2D">
        <w:rPr>
          <w:rFonts w:ascii="Rawline" w:hAnsi="Rawline"/>
        </w:rPr>
        <w:t xml:space="preserve"> da LGPD.</w:t>
      </w:r>
    </w:p>
    <w:p w14:paraId="0F39A05A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12. </w:t>
      </w:r>
      <w:proofErr w:type="spellStart"/>
      <w:r w:rsidRPr="00795B2D">
        <w:rPr>
          <w:rFonts w:ascii="Rawline" w:hAnsi="Rawline"/>
          <w:color w:val="2F5597"/>
        </w:rPr>
        <w:t>Segurança</w:t>
      </w:r>
      <w:proofErr w:type="spellEnd"/>
      <w:r w:rsidRPr="00795B2D">
        <w:rPr>
          <w:rFonts w:ascii="Rawline" w:hAnsi="Rawline"/>
          <w:color w:val="2F5597"/>
        </w:rPr>
        <w:t xml:space="preserve"> dos Dados</w:t>
      </w:r>
    </w:p>
    <w:p w14:paraId="30C9672D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A CAW </w:t>
      </w:r>
      <w:proofErr w:type="spellStart"/>
      <w:r w:rsidRPr="00795B2D">
        <w:rPr>
          <w:rFonts w:ascii="Rawline" w:hAnsi="Rawline"/>
        </w:rPr>
        <w:t>adota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medidas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segurança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compatíveis</w:t>
      </w:r>
      <w:proofErr w:type="spellEnd"/>
      <w:r w:rsidRPr="00795B2D">
        <w:rPr>
          <w:rFonts w:ascii="Rawline" w:hAnsi="Rawline"/>
        </w:rPr>
        <w:t xml:space="preserve"> com a </w:t>
      </w:r>
      <w:proofErr w:type="spellStart"/>
      <w:r w:rsidRPr="00795B2D">
        <w:rPr>
          <w:rFonts w:ascii="Rawline" w:hAnsi="Rawline"/>
        </w:rPr>
        <w:t>criticidade</w:t>
      </w:r>
      <w:proofErr w:type="spellEnd"/>
      <w:r w:rsidRPr="00795B2D">
        <w:rPr>
          <w:rFonts w:ascii="Rawline" w:hAnsi="Rawline"/>
        </w:rPr>
        <w:t xml:space="preserve"> dos dados </w:t>
      </w:r>
      <w:proofErr w:type="spellStart"/>
      <w:r w:rsidRPr="00795B2D">
        <w:rPr>
          <w:rFonts w:ascii="Rawline" w:hAnsi="Rawline"/>
        </w:rPr>
        <w:t>trabalhistas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incluindo</w:t>
      </w:r>
      <w:proofErr w:type="spellEnd"/>
      <w:r w:rsidRPr="00795B2D">
        <w:rPr>
          <w:rFonts w:ascii="Rawline" w:hAnsi="Rawline"/>
        </w:rPr>
        <w:t>:</w:t>
      </w:r>
    </w:p>
    <w:p w14:paraId="3987F1F4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controle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acesso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restrito</w:t>
      </w:r>
      <w:proofErr w:type="spellEnd"/>
      <w:r w:rsidRPr="00795B2D">
        <w:rPr>
          <w:rFonts w:ascii="Rawline" w:hAnsi="Rawline"/>
        </w:rPr>
        <w:t>;</w:t>
      </w:r>
    </w:p>
    <w:p w14:paraId="2F59F7DB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segregação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documentos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sensíveis</w:t>
      </w:r>
      <w:proofErr w:type="spellEnd"/>
      <w:r w:rsidRPr="00795B2D">
        <w:rPr>
          <w:rFonts w:ascii="Rawline" w:hAnsi="Rawline"/>
        </w:rPr>
        <w:t>;</w:t>
      </w:r>
    </w:p>
    <w:p w14:paraId="29865AB6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criptografia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canais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seguros</w:t>
      </w:r>
      <w:proofErr w:type="spellEnd"/>
      <w:r w:rsidRPr="00795B2D">
        <w:rPr>
          <w:rFonts w:ascii="Rawline" w:hAnsi="Rawline"/>
        </w:rPr>
        <w:t>;</w:t>
      </w:r>
    </w:p>
    <w:p w14:paraId="2252BCE7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trilhas</w:t>
      </w:r>
      <w:proofErr w:type="spellEnd"/>
      <w:r w:rsidRPr="00795B2D">
        <w:rPr>
          <w:rFonts w:ascii="Rawline" w:hAnsi="Rawline"/>
        </w:rPr>
        <w:t xml:space="preserve"> de auditoria;</w:t>
      </w:r>
    </w:p>
    <w:p w14:paraId="5B25BA04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política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retenção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descarte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seguro</w:t>
      </w:r>
      <w:proofErr w:type="spellEnd"/>
      <w:r w:rsidRPr="00795B2D">
        <w:rPr>
          <w:rFonts w:ascii="Rawline" w:hAnsi="Rawline"/>
        </w:rPr>
        <w:t>;</w:t>
      </w:r>
    </w:p>
    <w:p w14:paraId="515E0BF6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monitoramento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incidentes</w:t>
      </w:r>
      <w:proofErr w:type="spellEnd"/>
      <w:r w:rsidRPr="00795B2D">
        <w:rPr>
          <w:rFonts w:ascii="Rawline" w:hAnsi="Rawline"/>
        </w:rPr>
        <w:t>; e</w:t>
      </w:r>
    </w:p>
    <w:p w14:paraId="1FFDB469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treinamento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compromissos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confidencialidade</w:t>
      </w:r>
      <w:proofErr w:type="spellEnd"/>
      <w:r w:rsidRPr="00795B2D">
        <w:rPr>
          <w:rFonts w:ascii="Rawline" w:hAnsi="Rawline"/>
        </w:rPr>
        <w:t xml:space="preserve"> da </w:t>
      </w:r>
      <w:proofErr w:type="spellStart"/>
      <w:r w:rsidRPr="00795B2D">
        <w:rPr>
          <w:rFonts w:ascii="Rawline" w:hAnsi="Rawline"/>
        </w:rPr>
        <w:t>equipe</w:t>
      </w:r>
      <w:proofErr w:type="spellEnd"/>
      <w:r w:rsidRPr="00795B2D">
        <w:rPr>
          <w:rFonts w:ascii="Rawline" w:hAnsi="Rawline"/>
        </w:rPr>
        <w:t>.</w:t>
      </w:r>
    </w:p>
    <w:p w14:paraId="62FEE407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lastRenderedPageBreak/>
        <w:t>13. Cookies</w:t>
      </w:r>
    </w:p>
    <w:p w14:paraId="677ED01C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Ambientes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eletrônicos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usados</w:t>
      </w:r>
      <w:proofErr w:type="spellEnd"/>
      <w:r w:rsidRPr="00795B2D">
        <w:rPr>
          <w:rFonts w:ascii="Rawline" w:hAnsi="Rawline"/>
        </w:rPr>
        <w:t xml:space="preserve"> para </w:t>
      </w:r>
      <w:proofErr w:type="spellStart"/>
      <w:r w:rsidRPr="00795B2D">
        <w:rPr>
          <w:rFonts w:ascii="Rawline" w:hAnsi="Rawline"/>
        </w:rPr>
        <w:t>troca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documentos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autenticação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áreas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restritas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portais</w:t>
      </w:r>
      <w:proofErr w:type="spellEnd"/>
      <w:r w:rsidRPr="00795B2D">
        <w:rPr>
          <w:rFonts w:ascii="Rawline" w:hAnsi="Rawline"/>
        </w:rPr>
        <w:t xml:space="preserve"> do </w:t>
      </w:r>
      <w:proofErr w:type="spellStart"/>
      <w:r w:rsidRPr="00795B2D">
        <w:rPr>
          <w:rFonts w:ascii="Rawline" w:hAnsi="Rawline"/>
        </w:rPr>
        <w:t>processo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podem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empregar</w:t>
      </w:r>
      <w:proofErr w:type="spellEnd"/>
      <w:r w:rsidRPr="00795B2D">
        <w:rPr>
          <w:rFonts w:ascii="Rawline" w:hAnsi="Rawline"/>
        </w:rPr>
        <w:t xml:space="preserve"> cookies e </w:t>
      </w:r>
      <w:proofErr w:type="spellStart"/>
      <w:r w:rsidRPr="00795B2D">
        <w:rPr>
          <w:rFonts w:ascii="Rawline" w:hAnsi="Rawline"/>
        </w:rPr>
        <w:t>tecnologias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equivalentes</w:t>
      </w:r>
      <w:proofErr w:type="spellEnd"/>
      <w:r w:rsidRPr="00795B2D">
        <w:rPr>
          <w:rFonts w:ascii="Rawline" w:hAnsi="Rawline"/>
        </w:rPr>
        <w:t xml:space="preserve"> para </w:t>
      </w:r>
      <w:proofErr w:type="spellStart"/>
      <w:r w:rsidRPr="00795B2D">
        <w:rPr>
          <w:rFonts w:ascii="Rawline" w:hAnsi="Rawline"/>
        </w:rPr>
        <w:t>autenticação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segurança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desempenho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registro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técnico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acesso</w:t>
      </w:r>
      <w:proofErr w:type="spellEnd"/>
      <w:r w:rsidRPr="00795B2D">
        <w:rPr>
          <w:rFonts w:ascii="Rawline" w:hAnsi="Rawline"/>
        </w:rPr>
        <w:t>.</w:t>
      </w:r>
    </w:p>
    <w:p w14:paraId="0702ADC6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14. </w:t>
      </w:r>
      <w:proofErr w:type="spellStart"/>
      <w:r w:rsidRPr="00795B2D">
        <w:rPr>
          <w:rFonts w:ascii="Rawline" w:hAnsi="Rawline"/>
          <w:color w:val="2F5597"/>
        </w:rPr>
        <w:t>Tratamento</w:t>
      </w:r>
      <w:proofErr w:type="spellEnd"/>
      <w:r w:rsidRPr="00795B2D">
        <w:rPr>
          <w:rFonts w:ascii="Rawline" w:hAnsi="Rawline"/>
          <w:color w:val="2F5597"/>
        </w:rPr>
        <w:t xml:space="preserve"> para </w:t>
      </w:r>
      <w:proofErr w:type="spellStart"/>
      <w:r w:rsidRPr="00795B2D">
        <w:rPr>
          <w:rFonts w:ascii="Rawline" w:hAnsi="Rawline"/>
          <w:color w:val="2F5597"/>
        </w:rPr>
        <w:t>Outras</w:t>
      </w:r>
      <w:proofErr w:type="spellEnd"/>
      <w:r w:rsidRPr="00795B2D">
        <w:rPr>
          <w:rFonts w:ascii="Rawline" w:hAnsi="Rawline"/>
          <w:color w:val="2F5597"/>
        </w:rPr>
        <w:t xml:space="preserve"> </w:t>
      </w:r>
      <w:proofErr w:type="spellStart"/>
      <w:r w:rsidRPr="00795B2D">
        <w:rPr>
          <w:rFonts w:ascii="Rawline" w:hAnsi="Rawline"/>
          <w:color w:val="2F5597"/>
        </w:rPr>
        <w:t>Finalidades</w:t>
      </w:r>
      <w:proofErr w:type="spellEnd"/>
    </w:p>
    <w:p w14:paraId="0CD1321D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r w:rsidRPr="00795B2D">
        <w:rPr>
          <w:rFonts w:ascii="Rawline" w:hAnsi="Rawline"/>
        </w:rPr>
        <w:t xml:space="preserve">Dados </w:t>
      </w:r>
      <w:proofErr w:type="spellStart"/>
      <w:r w:rsidRPr="00795B2D">
        <w:rPr>
          <w:rFonts w:ascii="Rawline" w:hAnsi="Rawline"/>
        </w:rPr>
        <w:t>anonimizados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agregados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poderão</w:t>
      </w:r>
      <w:proofErr w:type="spellEnd"/>
      <w:r w:rsidRPr="00795B2D">
        <w:rPr>
          <w:rFonts w:ascii="Rawline" w:hAnsi="Rawline"/>
        </w:rPr>
        <w:t xml:space="preserve"> ser </w:t>
      </w:r>
      <w:proofErr w:type="spellStart"/>
      <w:r w:rsidRPr="00795B2D">
        <w:rPr>
          <w:rFonts w:ascii="Rawline" w:hAnsi="Rawline"/>
        </w:rPr>
        <w:t>utilizados</w:t>
      </w:r>
      <w:proofErr w:type="spellEnd"/>
      <w:r w:rsidRPr="00795B2D">
        <w:rPr>
          <w:rFonts w:ascii="Rawline" w:hAnsi="Rawline"/>
        </w:rPr>
        <w:t xml:space="preserve"> para:</w:t>
      </w:r>
    </w:p>
    <w:p w14:paraId="507C4A51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estatísticas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internas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passivo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trabalhista</w:t>
      </w:r>
      <w:proofErr w:type="spellEnd"/>
      <w:r w:rsidRPr="00795B2D">
        <w:rPr>
          <w:rFonts w:ascii="Rawline" w:hAnsi="Rawline"/>
        </w:rPr>
        <w:t>;</w:t>
      </w:r>
    </w:p>
    <w:p w14:paraId="4B3BDFB7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melhoria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fluxos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operacionais</w:t>
      </w:r>
      <w:proofErr w:type="spellEnd"/>
      <w:r w:rsidRPr="00795B2D">
        <w:rPr>
          <w:rFonts w:ascii="Rawline" w:hAnsi="Rawline"/>
        </w:rPr>
        <w:t>;</w:t>
      </w:r>
    </w:p>
    <w:p w14:paraId="53024499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aperfeiçoamento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controles</w:t>
      </w:r>
      <w:proofErr w:type="spellEnd"/>
      <w:r w:rsidRPr="00795B2D">
        <w:rPr>
          <w:rFonts w:ascii="Rawline" w:hAnsi="Rawline"/>
        </w:rPr>
        <w:t xml:space="preserve"> de compliance e </w:t>
      </w:r>
      <w:proofErr w:type="spellStart"/>
      <w:r w:rsidRPr="00795B2D">
        <w:rPr>
          <w:rFonts w:ascii="Rawline" w:hAnsi="Rawline"/>
        </w:rPr>
        <w:t>governança</w:t>
      </w:r>
      <w:proofErr w:type="spellEnd"/>
      <w:r w:rsidRPr="00795B2D">
        <w:rPr>
          <w:rFonts w:ascii="Rawline" w:hAnsi="Rawline"/>
        </w:rPr>
        <w:t>; e</w:t>
      </w:r>
    </w:p>
    <w:p w14:paraId="190E889C" w14:textId="77777777" w:rsidR="00795B2D" w:rsidRPr="00795B2D" w:rsidRDefault="00795B2D" w:rsidP="00795B2D">
      <w:pPr>
        <w:pStyle w:val="Commarcadores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capacitação</w:t>
      </w:r>
      <w:proofErr w:type="spellEnd"/>
      <w:r w:rsidRPr="00795B2D">
        <w:rPr>
          <w:rFonts w:ascii="Rawline" w:hAnsi="Rawline"/>
        </w:rPr>
        <w:t xml:space="preserve"> das </w:t>
      </w:r>
      <w:proofErr w:type="spellStart"/>
      <w:r w:rsidRPr="00795B2D">
        <w:rPr>
          <w:rFonts w:ascii="Rawline" w:hAnsi="Rawline"/>
        </w:rPr>
        <w:t>equipes</w:t>
      </w:r>
      <w:proofErr w:type="spellEnd"/>
      <w:r w:rsidRPr="00795B2D">
        <w:rPr>
          <w:rFonts w:ascii="Rawline" w:hAnsi="Rawline"/>
        </w:rPr>
        <w:t xml:space="preserve"> do </w:t>
      </w:r>
      <w:proofErr w:type="spellStart"/>
      <w:r w:rsidRPr="00795B2D">
        <w:rPr>
          <w:rFonts w:ascii="Rawline" w:hAnsi="Rawline"/>
        </w:rPr>
        <w:t>escritório</w:t>
      </w:r>
      <w:proofErr w:type="spellEnd"/>
      <w:r w:rsidRPr="00795B2D">
        <w:rPr>
          <w:rFonts w:ascii="Rawline" w:hAnsi="Rawline"/>
        </w:rPr>
        <w:t>.</w:t>
      </w:r>
    </w:p>
    <w:p w14:paraId="5D9B9925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Esses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usos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não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afastam</w:t>
      </w:r>
      <w:proofErr w:type="spellEnd"/>
      <w:r w:rsidRPr="00795B2D">
        <w:rPr>
          <w:rFonts w:ascii="Rawline" w:hAnsi="Rawline"/>
        </w:rPr>
        <w:t xml:space="preserve"> </w:t>
      </w:r>
      <w:proofErr w:type="gramStart"/>
      <w:r w:rsidRPr="00795B2D">
        <w:rPr>
          <w:rFonts w:ascii="Rawline" w:hAnsi="Rawline"/>
        </w:rPr>
        <w:t>a</w:t>
      </w:r>
      <w:proofErr w:type="gram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obrigação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compatibilidade</w:t>
      </w:r>
      <w:proofErr w:type="spellEnd"/>
      <w:r w:rsidRPr="00795B2D">
        <w:rPr>
          <w:rFonts w:ascii="Rawline" w:hAnsi="Rawline"/>
        </w:rPr>
        <w:t xml:space="preserve"> com a </w:t>
      </w:r>
      <w:proofErr w:type="spellStart"/>
      <w:r w:rsidRPr="00795B2D">
        <w:rPr>
          <w:rFonts w:ascii="Rawline" w:hAnsi="Rawline"/>
        </w:rPr>
        <w:t>finalidade</w:t>
      </w:r>
      <w:proofErr w:type="spellEnd"/>
      <w:r w:rsidRPr="00795B2D">
        <w:rPr>
          <w:rFonts w:ascii="Rawline" w:hAnsi="Rawline"/>
        </w:rPr>
        <w:t xml:space="preserve"> original do </w:t>
      </w:r>
      <w:proofErr w:type="spellStart"/>
      <w:r w:rsidRPr="00795B2D">
        <w:rPr>
          <w:rFonts w:ascii="Rawline" w:hAnsi="Rawline"/>
        </w:rPr>
        <w:t>tratamento</w:t>
      </w:r>
      <w:proofErr w:type="spellEnd"/>
      <w:r w:rsidRPr="00795B2D">
        <w:rPr>
          <w:rFonts w:ascii="Rawline" w:hAnsi="Rawline"/>
        </w:rPr>
        <w:t>.</w:t>
      </w:r>
    </w:p>
    <w:p w14:paraId="354EFD6E" w14:textId="77777777" w:rsidR="00795B2D" w:rsidRPr="00795B2D" w:rsidRDefault="00795B2D" w:rsidP="00795B2D">
      <w:pPr>
        <w:pStyle w:val="Ttulo1"/>
        <w:jc w:val="both"/>
        <w:rPr>
          <w:rFonts w:ascii="Rawline" w:hAnsi="Rawline"/>
          <w:color w:val="2F5597"/>
        </w:rPr>
      </w:pPr>
      <w:r w:rsidRPr="00795B2D">
        <w:rPr>
          <w:rFonts w:ascii="Rawline" w:hAnsi="Rawline"/>
          <w:color w:val="2F5597"/>
        </w:rPr>
        <w:t xml:space="preserve">15. </w:t>
      </w:r>
      <w:proofErr w:type="spellStart"/>
      <w:r w:rsidRPr="00795B2D">
        <w:rPr>
          <w:rFonts w:ascii="Rawline" w:hAnsi="Rawline"/>
          <w:color w:val="2F5597"/>
        </w:rPr>
        <w:t>Mudanças</w:t>
      </w:r>
      <w:proofErr w:type="spellEnd"/>
      <w:r w:rsidRPr="00795B2D">
        <w:rPr>
          <w:rFonts w:ascii="Rawline" w:hAnsi="Rawline"/>
          <w:color w:val="2F5597"/>
        </w:rPr>
        <w:t xml:space="preserve"> </w:t>
      </w:r>
      <w:proofErr w:type="spellStart"/>
      <w:r w:rsidRPr="00795B2D">
        <w:rPr>
          <w:rFonts w:ascii="Rawline" w:hAnsi="Rawline"/>
          <w:color w:val="2F5597"/>
        </w:rPr>
        <w:t>na</w:t>
      </w:r>
      <w:proofErr w:type="spellEnd"/>
      <w:r w:rsidRPr="00795B2D">
        <w:rPr>
          <w:rFonts w:ascii="Rawline" w:hAnsi="Rawline"/>
          <w:color w:val="2F5597"/>
        </w:rPr>
        <w:t xml:space="preserve"> </w:t>
      </w:r>
      <w:proofErr w:type="spellStart"/>
      <w:r w:rsidRPr="00795B2D">
        <w:rPr>
          <w:rFonts w:ascii="Rawline" w:hAnsi="Rawline"/>
          <w:color w:val="2F5597"/>
        </w:rPr>
        <w:t>Política</w:t>
      </w:r>
      <w:proofErr w:type="spellEnd"/>
      <w:r w:rsidRPr="00795B2D">
        <w:rPr>
          <w:rFonts w:ascii="Rawline" w:hAnsi="Rawline"/>
          <w:color w:val="2F5597"/>
        </w:rPr>
        <w:t xml:space="preserve"> de </w:t>
      </w:r>
      <w:proofErr w:type="spellStart"/>
      <w:r w:rsidRPr="00795B2D">
        <w:rPr>
          <w:rFonts w:ascii="Rawline" w:hAnsi="Rawline"/>
          <w:color w:val="2F5597"/>
        </w:rPr>
        <w:t>Privacidade</w:t>
      </w:r>
      <w:proofErr w:type="spellEnd"/>
    </w:p>
    <w:p w14:paraId="325D2866" w14:textId="77777777" w:rsidR="00795B2D" w:rsidRPr="00795B2D" w:rsidRDefault="00795B2D" w:rsidP="00795B2D">
      <w:pPr>
        <w:spacing w:after="120"/>
        <w:jc w:val="both"/>
        <w:rPr>
          <w:rFonts w:ascii="Rawline" w:hAnsi="Rawline"/>
        </w:rPr>
      </w:pPr>
      <w:proofErr w:type="spellStart"/>
      <w:r w:rsidRPr="00795B2D">
        <w:rPr>
          <w:rFonts w:ascii="Rawline" w:hAnsi="Rawline"/>
        </w:rPr>
        <w:t>Esta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Política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poderá</w:t>
      </w:r>
      <w:proofErr w:type="spellEnd"/>
      <w:r w:rsidRPr="00795B2D">
        <w:rPr>
          <w:rFonts w:ascii="Rawline" w:hAnsi="Rawline"/>
        </w:rPr>
        <w:t xml:space="preserve"> ser </w:t>
      </w:r>
      <w:proofErr w:type="spellStart"/>
      <w:r w:rsidRPr="00795B2D">
        <w:rPr>
          <w:rFonts w:ascii="Rawline" w:hAnsi="Rawline"/>
        </w:rPr>
        <w:t>alterada</w:t>
      </w:r>
      <w:proofErr w:type="spellEnd"/>
      <w:r w:rsidRPr="00795B2D">
        <w:rPr>
          <w:rFonts w:ascii="Rawline" w:hAnsi="Rawline"/>
        </w:rPr>
        <w:t xml:space="preserve"> para </w:t>
      </w:r>
      <w:proofErr w:type="spellStart"/>
      <w:r w:rsidRPr="00795B2D">
        <w:rPr>
          <w:rFonts w:ascii="Rawline" w:hAnsi="Rawline"/>
        </w:rPr>
        <w:t>refletir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mudanças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legais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regulatórias</w:t>
      </w:r>
      <w:proofErr w:type="spellEnd"/>
      <w:r w:rsidRPr="00795B2D">
        <w:rPr>
          <w:rFonts w:ascii="Rawline" w:hAnsi="Rawline"/>
        </w:rPr>
        <w:t xml:space="preserve">, </w:t>
      </w:r>
      <w:proofErr w:type="spellStart"/>
      <w:r w:rsidRPr="00795B2D">
        <w:rPr>
          <w:rFonts w:ascii="Rawline" w:hAnsi="Rawline"/>
        </w:rPr>
        <w:t>tecnológicas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ou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operacionais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relevantes</w:t>
      </w:r>
      <w:proofErr w:type="spellEnd"/>
      <w:r w:rsidRPr="00795B2D">
        <w:rPr>
          <w:rFonts w:ascii="Rawline" w:hAnsi="Rawline"/>
        </w:rPr>
        <w:t xml:space="preserve"> para o </w:t>
      </w:r>
      <w:proofErr w:type="spellStart"/>
      <w:r w:rsidRPr="00795B2D">
        <w:rPr>
          <w:rFonts w:ascii="Rawline" w:hAnsi="Rawline"/>
        </w:rPr>
        <w:t>contencioso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trabalhista</w:t>
      </w:r>
      <w:proofErr w:type="spellEnd"/>
      <w:r w:rsidRPr="00795B2D">
        <w:rPr>
          <w:rFonts w:ascii="Rawline" w:hAnsi="Rawline"/>
        </w:rPr>
        <w:t xml:space="preserve"> e </w:t>
      </w:r>
      <w:proofErr w:type="spellStart"/>
      <w:r w:rsidRPr="00795B2D">
        <w:rPr>
          <w:rFonts w:ascii="Rawline" w:hAnsi="Rawline"/>
        </w:rPr>
        <w:t>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processos</w:t>
      </w:r>
      <w:proofErr w:type="spellEnd"/>
      <w:r w:rsidRPr="00795B2D">
        <w:rPr>
          <w:rFonts w:ascii="Rawline" w:hAnsi="Rawline"/>
        </w:rPr>
        <w:t xml:space="preserve"> </w:t>
      </w:r>
      <w:proofErr w:type="spellStart"/>
      <w:r w:rsidRPr="00795B2D">
        <w:rPr>
          <w:rFonts w:ascii="Rawline" w:hAnsi="Rawline"/>
        </w:rPr>
        <w:t>internos</w:t>
      </w:r>
      <w:proofErr w:type="spellEnd"/>
      <w:r w:rsidRPr="00795B2D">
        <w:rPr>
          <w:rFonts w:ascii="Rawline" w:hAnsi="Rawline"/>
        </w:rPr>
        <w:t xml:space="preserve"> de </w:t>
      </w:r>
      <w:proofErr w:type="spellStart"/>
      <w:r w:rsidRPr="00795B2D">
        <w:rPr>
          <w:rFonts w:ascii="Rawline" w:hAnsi="Rawline"/>
        </w:rPr>
        <w:t>governança</w:t>
      </w:r>
      <w:proofErr w:type="spellEnd"/>
      <w:r w:rsidRPr="00795B2D">
        <w:rPr>
          <w:rFonts w:ascii="Rawline" w:hAnsi="Rawline"/>
        </w:rPr>
        <w:t xml:space="preserve"> da CAW.</w:t>
      </w:r>
    </w:p>
    <w:sectPr w:rsidR="00795B2D" w:rsidRPr="00795B2D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A4320F" w14:textId="77777777" w:rsidR="00DB2AF3" w:rsidRDefault="00DB2AF3" w:rsidP="00CC5A89">
      <w:pPr>
        <w:spacing w:after="0" w:line="240" w:lineRule="auto"/>
      </w:pPr>
      <w:r>
        <w:separator/>
      </w:r>
    </w:p>
  </w:endnote>
  <w:endnote w:type="continuationSeparator" w:id="0">
    <w:p w14:paraId="51656D05" w14:textId="77777777" w:rsidR="00DB2AF3" w:rsidRDefault="00DB2AF3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7CF1F5" w14:textId="77777777" w:rsidR="00DB2AF3" w:rsidRDefault="00DB2AF3" w:rsidP="00CC5A89">
      <w:pPr>
        <w:spacing w:after="0" w:line="240" w:lineRule="auto"/>
      </w:pPr>
      <w:r>
        <w:separator/>
      </w:r>
    </w:p>
  </w:footnote>
  <w:footnote w:type="continuationSeparator" w:id="0">
    <w:p w14:paraId="5E890E25" w14:textId="77777777" w:rsidR="00DB2AF3" w:rsidRDefault="00DB2AF3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EA8"/>
    <w:rsid w:val="002239F3"/>
    <w:rsid w:val="0029639D"/>
    <w:rsid w:val="002E7600"/>
    <w:rsid w:val="00326F90"/>
    <w:rsid w:val="003E2ADB"/>
    <w:rsid w:val="003F2AE9"/>
    <w:rsid w:val="0066099F"/>
    <w:rsid w:val="006A62B4"/>
    <w:rsid w:val="00795B2D"/>
    <w:rsid w:val="00A0736F"/>
    <w:rsid w:val="00A85917"/>
    <w:rsid w:val="00AA1D8D"/>
    <w:rsid w:val="00B47730"/>
    <w:rsid w:val="00CB0664"/>
    <w:rsid w:val="00CB22F3"/>
    <w:rsid w:val="00CC5A89"/>
    <w:rsid w:val="00DA68DA"/>
    <w:rsid w:val="00DB2AF3"/>
    <w:rsid w:val="00E71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25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9D965B-0570-4F69-A45B-8AD6A5DB6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1208</Words>
  <Characters>6528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2026-03-31T11:38:00Z</dcterms:created>
  <dcterms:modified xsi:type="dcterms:W3CDTF">2026-03-31T11:38:00Z</dcterms:modified>
  <cp:category/>
</cp:coreProperties>
</file>