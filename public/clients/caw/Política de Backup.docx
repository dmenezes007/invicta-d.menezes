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3A28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9B67CEE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E09A14C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EB10512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2DE4A136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08BF3BC" w14:textId="3654871E" w:rsidR="00E71EE8" w:rsidRPr="003E2ADB" w:rsidRDefault="00F96C9A" w:rsidP="00CC5A89">
      <w:pPr>
        <w:spacing w:line="204" w:lineRule="auto"/>
        <w:jc w:val="center"/>
        <w:rPr>
          <w:rFonts w:ascii="Rawline" w:hAnsi="Rawline"/>
          <w:sz w:val="44"/>
          <w:szCs w:val="44"/>
        </w:rPr>
      </w:pPr>
      <w:r>
        <w:rPr>
          <w:rFonts w:ascii="Rawline" w:hAnsi="Rawline"/>
          <w:b/>
          <w:color w:val="203864"/>
          <w:sz w:val="72"/>
          <w:szCs w:val="44"/>
        </w:rPr>
        <w:t xml:space="preserve">POLÍTICA DE BACKUP E </w:t>
      </w:r>
      <w:proofErr w:type="spellStart"/>
      <w:r>
        <w:rPr>
          <w:rFonts w:ascii="Rawline" w:hAnsi="Rawline"/>
          <w:b/>
          <w:color w:val="203864"/>
          <w:sz w:val="72"/>
          <w:szCs w:val="44"/>
        </w:rPr>
        <w:t>RECUPERAÇÃO</w:t>
      </w:r>
      <w:proofErr w:type="spellEnd"/>
      <w:r>
        <w:rPr>
          <w:rFonts w:ascii="Rawline" w:hAnsi="Rawline"/>
          <w:b/>
          <w:color w:val="203864"/>
          <w:sz w:val="72"/>
          <w:szCs w:val="44"/>
        </w:rPr>
        <w:t xml:space="preserve"> DE DADOS</w:t>
      </w:r>
    </w:p>
    <w:p w14:paraId="4DE5E909" w14:textId="77777777" w:rsidR="00CC5A89" w:rsidRDefault="00CC5A89">
      <w:pPr>
        <w:rPr>
          <w:rFonts w:ascii="Rawline" w:hAnsi="Rawline"/>
          <w:b/>
          <w:color w:val="000000"/>
        </w:rPr>
      </w:pPr>
      <w:r>
        <w:rPr>
          <w:rFonts w:ascii="Rawline" w:hAnsi="Rawline"/>
          <w:b/>
          <w:color w:val="000000"/>
        </w:rPr>
        <w:br w:type="page"/>
      </w:r>
    </w:p>
    <w:p w14:paraId="190CD898" w14:textId="76D469A5" w:rsidR="00E71EE8" w:rsidRPr="00CC5A89" w:rsidRDefault="00000000">
      <w:pPr>
        <w:spacing w:after="120"/>
        <w:rPr>
          <w:rFonts w:ascii="Rawline" w:hAnsi="Rawline"/>
        </w:rPr>
      </w:pPr>
      <w:proofErr w:type="spellStart"/>
      <w:r w:rsidRPr="00CC5A89">
        <w:rPr>
          <w:rFonts w:ascii="Rawline" w:hAnsi="Rawline"/>
          <w:b/>
          <w:color w:val="000000"/>
        </w:rPr>
        <w:lastRenderedPageBreak/>
        <w:t>Tabela</w:t>
      </w:r>
      <w:proofErr w:type="spellEnd"/>
      <w:r w:rsidRPr="00CC5A89">
        <w:rPr>
          <w:rFonts w:ascii="Rawline" w:hAnsi="Rawline"/>
          <w:b/>
          <w:color w:val="000000"/>
        </w:rPr>
        <w:t xml:space="preserve"> de Controle de Versão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2"/>
        <w:gridCol w:w="993"/>
        <w:gridCol w:w="2126"/>
        <w:gridCol w:w="5855"/>
      </w:tblGrid>
      <w:tr w:rsidR="00E71EE8" w:rsidRPr="00CC5A89" w14:paraId="74532B6D" w14:textId="77777777" w:rsidTr="00CC5A89">
        <w:tc>
          <w:tcPr>
            <w:tcW w:w="1242" w:type="dxa"/>
          </w:tcPr>
          <w:p w14:paraId="1CDE05C4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Data</w:t>
            </w:r>
          </w:p>
        </w:tc>
        <w:tc>
          <w:tcPr>
            <w:tcW w:w="993" w:type="dxa"/>
          </w:tcPr>
          <w:p w14:paraId="0C8FF76D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Versão</w:t>
            </w:r>
          </w:p>
        </w:tc>
        <w:tc>
          <w:tcPr>
            <w:tcW w:w="2126" w:type="dxa"/>
          </w:tcPr>
          <w:p w14:paraId="0A13C9CF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Descrição</w:t>
            </w:r>
          </w:p>
        </w:tc>
        <w:tc>
          <w:tcPr>
            <w:tcW w:w="5855" w:type="dxa"/>
          </w:tcPr>
          <w:p w14:paraId="3431C4AF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Autor/Aprovação</w:t>
            </w:r>
          </w:p>
        </w:tc>
      </w:tr>
      <w:tr w:rsidR="00E71EE8" w:rsidRPr="00CC5A89" w14:paraId="4EB2C4F6" w14:textId="77777777" w:rsidTr="00CC5A89">
        <w:tc>
          <w:tcPr>
            <w:tcW w:w="1242" w:type="dxa"/>
          </w:tcPr>
          <w:p w14:paraId="35B5DF7C" w14:textId="77777777" w:rsidR="00E71EE8" w:rsidRPr="00CC5A89" w:rsidRDefault="00000000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30/03/2026</w:t>
            </w:r>
          </w:p>
        </w:tc>
        <w:tc>
          <w:tcPr>
            <w:tcW w:w="993" w:type="dxa"/>
          </w:tcPr>
          <w:p w14:paraId="1D4B630D" w14:textId="0154BD19" w:rsidR="00E71EE8" w:rsidRPr="00CC5A89" w:rsidRDefault="00F96C9A">
            <w:pPr>
              <w:rPr>
                <w:rFonts w:ascii="Rawline" w:hAnsi="Rawline"/>
                <w:sz w:val="16"/>
                <w:szCs w:val="16"/>
              </w:rPr>
            </w:pPr>
            <w:r>
              <w:rPr>
                <w:rFonts w:ascii="Rawline" w:hAnsi="Rawline"/>
                <w:color w:val="000000"/>
                <w:sz w:val="16"/>
                <w:szCs w:val="16"/>
              </w:rPr>
              <w:t>1</w:t>
            </w: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.</w:t>
            </w:r>
            <w:r>
              <w:rPr>
                <w:rFonts w:ascii="Rawline" w:hAnsi="Rawline"/>
                <w:color w:val="000000"/>
                <w:sz w:val="16"/>
                <w:szCs w:val="16"/>
              </w:rPr>
              <w:t>1</w:t>
            </w:r>
          </w:p>
        </w:tc>
        <w:tc>
          <w:tcPr>
            <w:tcW w:w="2126" w:type="dxa"/>
          </w:tcPr>
          <w:p w14:paraId="7023BCBE" w14:textId="2AE712CB" w:rsidR="00E71EE8" w:rsidRPr="00CC5A89" w:rsidRDefault="00000000">
            <w:pPr>
              <w:rPr>
                <w:rFonts w:ascii="Rawline" w:hAnsi="Rawline"/>
                <w:sz w:val="16"/>
                <w:szCs w:val="16"/>
              </w:rPr>
            </w:pP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Revisão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integral</w:t>
            </w:r>
          </w:p>
        </w:tc>
        <w:tc>
          <w:tcPr>
            <w:tcW w:w="5855" w:type="dxa"/>
          </w:tcPr>
          <w:p w14:paraId="260CA8C1" w14:textId="77777777" w:rsidR="00E71EE8" w:rsidRPr="00CC5A89" w:rsidRDefault="00000000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Diretoria / Encarregado pelo Tratamento de Dados Pessoais</w:t>
            </w:r>
          </w:p>
        </w:tc>
      </w:tr>
    </w:tbl>
    <w:p w14:paraId="46FB8B5D" w14:textId="77777777" w:rsidR="00CC5A89" w:rsidRDefault="00CC5A89" w:rsidP="00CC5A89">
      <w:pPr>
        <w:pStyle w:val="Ttulo1"/>
        <w:jc w:val="both"/>
        <w:rPr>
          <w:rFonts w:ascii="Rawline" w:hAnsi="Rawline"/>
          <w:color w:val="2F5597"/>
        </w:rPr>
      </w:pPr>
    </w:p>
    <w:p w14:paraId="1322BBD1" w14:textId="77777777" w:rsidR="00CC5A89" w:rsidRDefault="00CC5A89">
      <w:pPr>
        <w:rPr>
          <w:rFonts w:ascii="Rawline" w:eastAsiaTheme="majorEastAsia" w:hAnsi="Rawline" w:cstheme="majorBidi"/>
          <w:b/>
          <w:bCs/>
          <w:color w:val="2F5597"/>
          <w:sz w:val="28"/>
          <w:szCs w:val="28"/>
        </w:rPr>
      </w:pPr>
      <w:r>
        <w:rPr>
          <w:rFonts w:ascii="Rawline" w:hAnsi="Rawline"/>
          <w:color w:val="2F5597"/>
        </w:rPr>
        <w:br w:type="page"/>
      </w:r>
    </w:p>
    <w:p w14:paraId="10F20FBE" w14:textId="77777777" w:rsidR="00F96C9A" w:rsidRPr="00F96C9A" w:rsidRDefault="00F96C9A" w:rsidP="00F96C9A">
      <w:pPr>
        <w:pStyle w:val="Ttulo1"/>
        <w:jc w:val="both"/>
        <w:rPr>
          <w:rFonts w:ascii="Rawline" w:hAnsi="Rawline"/>
        </w:rPr>
      </w:pPr>
      <w:r w:rsidRPr="00F96C9A">
        <w:rPr>
          <w:rFonts w:ascii="Rawline" w:hAnsi="Rawline"/>
        </w:rPr>
        <w:lastRenderedPageBreak/>
        <w:t xml:space="preserve">1. </w:t>
      </w:r>
      <w:proofErr w:type="spellStart"/>
      <w:r w:rsidRPr="00F96C9A">
        <w:rPr>
          <w:rFonts w:ascii="Rawline" w:hAnsi="Rawline"/>
        </w:rPr>
        <w:t>Objetivo</w:t>
      </w:r>
      <w:proofErr w:type="spellEnd"/>
    </w:p>
    <w:p w14:paraId="3152B2AF" w14:textId="77777777" w:rsidR="00F96C9A" w:rsidRPr="00F96C9A" w:rsidRDefault="00F96C9A" w:rsidP="00F96C9A">
      <w:pPr>
        <w:jc w:val="both"/>
        <w:rPr>
          <w:rFonts w:ascii="Rawline" w:hAnsi="Rawline"/>
        </w:rPr>
      </w:pPr>
      <w:proofErr w:type="spellStart"/>
      <w:r w:rsidRPr="00F96C9A">
        <w:rPr>
          <w:rFonts w:ascii="Rawline" w:hAnsi="Rawline"/>
        </w:rPr>
        <w:t>Definir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diretrizes</w:t>
      </w:r>
      <w:proofErr w:type="spellEnd"/>
      <w:r w:rsidRPr="00F96C9A">
        <w:rPr>
          <w:rFonts w:ascii="Rawline" w:hAnsi="Rawline"/>
        </w:rPr>
        <w:t xml:space="preserve"> e </w:t>
      </w:r>
      <w:proofErr w:type="spellStart"/>
      <w:r w:rsidRPr="00F96C9A">
        <w:rPr>
          <w:rFonts w:ascii="Rawline" w:hAnsi="Rawline"/>
        </w:rPr>
        <w:t>procedimentos</w:t>
      </w:r>
      <w:proofErr w:type="spellEnd"/>
      <w:r w:rsidRPr="00F96C9A">
        <w:rPr>
          <w:rFonts w:ascii="Rawline" w:hAnsi="Rawline"/>
        </w:rPr>
        <w:t xml:space="preserve"> para </w:t>
      </w:r>
      <w:proofErr w:type="spellStart"/>
      <w:r w:rsidRPr="00F96C9A">
        <w:rPr>
          <w:rFonts w:ascii="Rawline" w:hAnsi="Rawline"/>
        </w:rPr>
        <w:t>implementação</w:t>
      </w:r>
      <w:proofErr w:type="spellEnd"/>
      <w:r w:rsidRPr="00F96C9A">
        <w:rPr>
          <w:rFonts w:ascii="Rawline" w:hAnsi="Rawline"/>
        </w:rPr>
        <w:t xml:space="preserve"> e </w:t>
      </w:r>
      <w:proofErr w:type="spellStart"/>
      <w:r w:rsidRPr="00F96C9A">
        <w:rPr>
          <w:rFonts w:ascii="Rawline" w:hAnsi="Rawline"/>
        </w:rPr>
        <w:t>gestão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políticas</w:t>
      </w:r>
      <w:proofErr w:type="spellEnd"/>
      <w:r w:rsidRPr="00F96C9A">
        <w:rPr>
          <w:rFonts w:ascii="Rawline" w:hAnsi="Rawline"/>
        </w:rPr>
        <w:t xml:space="preserve"> de backup e </w:t>
      </w:r>
      <w:proofErr w:type="spellStart"/>
      <w:r w:rsidRPr="00F96C9A">
        <w:rPr>
          <w:rFonts w:ascii="Rawline" w:hAnsi="Rawline"/>
        </w:rPr>
        <w:t>recuperação</w:t>
      </w:r>
      <w:proofErr w:type="spellEnd"/>
      <w:r w:rsidRPr="00F96C9A">
        <w:rPr>
          <w:rFonts w:ascii="Rawline" w:hAnsi="Rawline"/>
        </w:rPr>
        <w:t xml:space="preserve"> de dados, </w:t>
      </w:r>
      <w:proofErr w:type="spellStart"/>
      <w:r w:rsidRPr="00F96C9A">
        <w:rPr>
          <w:rFonts w:ascii="Rawline" w:hAnsi="Rawline"/>
        </w:rPr>
        <w:t>garantindo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disponibilidade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integridade</w:t>
      </w:r>
      <w:proofErr w:type="spellEnd"/>
      <w:r w:rsidRPr="00F96C9A">
        <w:rPr>
          <w:rFonts w:ascii="Rawline" w:hAnsi="Rawline"/>
        </w:rPr>
        <w:t xml:space="preserve"> e </w:t>
      </w:r>
      <w:proofErr w:type="spellStart"/>
      <w:r w:rsidRPr="00F96C9A">
        <w:rPr>
          <w:rFonts w:ascii="Rawline" w:hAnsi="Rawline"/>
        </w:rPr>
        <w:t>conformidade</w:t>
      </w:r>
      <w:proofErr w:type="spellEnd"/>
      <w:r w:rsidRPr="00F96C9A">
        <w:rPr>
          <w:rFonts w:ascii="Rawline" w:hAnsi="Rawline"/>
        </w:rPr>
        <w:t xml:space="preserve"> com a Lei Geral de </w:t>
      </w:r>
      <w:proofErr w:type="spellStart"/>
      <w:r w:rsidRPr="00F96C9A">
        <w:rPr>
          <w:rFonts w:ascii="Rawline" w:hAnsi="Rawline"/>
        </w:rPr>
        <w:t>Proteção</w:t>
      </w:r>
      <w:proofErr w:type="spellEnd"/>
      <w:r w:rsidRPr="00F96C9A">
        <w:rPr>
          <w:rFonts w:ascii="Rawline" w:hAnsi="Rawline"/>
        </w:rPr>
        <w:t xml:space="preserve"> de Dados (</w:t>
      </w:r>
      <w:proofErr w:type="spellStart"/>
      <w:r w:rsidRPr="00F96C9A">
        <w:rPr>
          <w:rFonts w:ascii="Rawline" w:hAnsi="Rawline"/>
        </w:rPr>
        <w:t>LGPD</w:t>
      </w:r>
      <w:proofErr w:type="spellEnd"/>
      <w:r w:rsidRPr="00F96C9A">
        <w:rPr>
          <w:rFonts w:ascii="Rawline" w:hAnsi="Rawline"/>
        </w:rPr>
        <w:t xml:space="preserve">) e </w:t>
      </w:r>
      <w:proofErr w:type="spellStart"/>
      <w:r w:rsidRPr="00F96C9A">
        <w:rPr>
          <w:rFonts w:ascii="Rawline" w:hAnsi="Rawline"/>
        </w:rPr>
        <w:t>melhores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práticas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continuidade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negócio</w:t>
      </w:r>
      <w:proofErr w:type="spellEnd"/>
      <w:r w:rsidRPr="00F96C9A">
        <w:rPr>
          <w:rFonts w:ascii="Rawline" w:hAnsi="Rawline"/>
        </w:rPr>
        <w:t>.</w:t>
      </w:r>
    </w:p>
    <w:p w14:paraId="4C9DA210" w14:textId="77777777" w:rsidR="00F96C9A" w:rsidRPr="00F96C9A" w:rsidRDefault="00F96C9A" w:rsidP="00F96C9A">
      <w:pPr>
        <w:pStyle w:val="Ttulo1"/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2. </w:t>
      </w:r>
      <w:proofErr w:type="spellStart"/>
      <w:r w:rsidRPr="00F96C9A">
        <w:rPr>
          <w:rFonts w:ascii="Rawline" w:hAnsi="Rawline"/>
        </w:rPr>
        <w:t>Escopo</w:t>
      </w:r>
      <w:proofErr w:type="spellEnd"/>
    </w:p>
    <w:p w14:paraId="565F2C62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Esta </w:t>
      </w:r>
      <w:proofErr w:type="spellStart"/>
      <w:r w:rsidRPr="00F96C9A">
        <w:rPr>
          <w:rFonts w:ascii="Rawline" w:hAnsi="Rawline"/>
        </w:rPr>
        <w:t>política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aplica</w:t>
      </w:r>
      <w:proofErr w:type="spellEnd"/>
      <w:r w:rsidRPr="00F96C9A">
        <w:rPr>
          <w:rFonts w:ascii="Rawline" w:hAnsi="Rawline"/>
        </w:rPr>
        <w:t>-</w:t>
      </w:r>
      <w:proofErr w:type="spellStart"/>
      <w:r w:rsidRPr="00F96C9A">
        <w:rPr>
          <w:rFonts w:ascii="Rawline" w:hAnsi="Rawline"/>
        </w:rPr>
        <w:t>se 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todos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os</w:t>
      </w:r>
      <w:proofErr w:type="spellEnd"/>
      <w:r w:rsidRPr="00F96C9A">
        <w:rPr>
          <w:rFonts w:ascii="Rawline" w:hAnsi="Rawline"/>
        </w:rPr>
        <w:t xml:space="preserve"> dados da </w:t>
      </w:r>
      <w:proofErr w:type="spellStart"/>
      <w:r w:rsidRPr="00F96C9A">
        <w:rPr>
          <w:rFonts w:ascii="Rawline" w:hAnsi="Rawline"/>
        </w:rPr>
        <w:t>organização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incluindo</w:t>
      </w:r>
      <w:proofErr w:type="spellEnd"/>
      <w:r w:rsidRPr="00F96C9A">
        <w:rPr>
          <w:rFonts w:ascii="Rawline" w:hAnsi="Rawline"/>
        </w:rPr>
        <w:t xml:space="preserve"> dados </w:t>
      </w:r>
      <w:proofErr w:type="spellStart"/>
      <w:r w:rsidRPr="00F96C9A">
        <w:rPr>
          <w:rFonts w:ascii="Rawline" w:hAnsi="Rawline"/>
        </w:rPr>
        <w:t>pessoais</w:t>
      </w:r>
      <w:proofErr w:type="spellEnd"/>
      <w:r w:rsidRPr="00F96C9A">
        <w:rPr>
          <w:rFonts w:ascii="Rawline" w:hAnsi="Rawline"/>
        </w:rPr>
        <w:t xml:space="preserve"> e </w:t>
      </w:r>
      <w:proofErr w:type="spellStart"/>
      <w:r w:rsidRPr="00F96C9A">
        <w:rPr>
          <w:rFonts w:ascii="Rawline" w:hAnsi="Rawline"/>
        </w:rPr>
        <w:t>não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pessoais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armazenados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em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infraestrutura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própria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nuvem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ou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terceiros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abrangendo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sistemas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críticos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bancos</w:t>
      </w:r>
      <w:proofErr w:type="spellEnd"/>
      <w:r w:rsidRPr="00F96C9A">
        <w:rPr>
          <w:rFonts w:ascii="Rawline" w:hAnsi="Rawline"/>
        </w:rPr>
        <w:t xml:space="preserve"> de dados, </w:t>
      </w:r>
      <w:proofErr w:type="spellStart"/>
      <w:r w:rsidRPr="00F96C9A">
        <w:rPr>
          <w:rFonts w:ascii="Rawline" w:hAnsi="Rawline"/>
        </w:rPr>
        <w:t>arquivos</w:t>
      </w:r>
      <w:proofErr w:type="spellEnd"/>
      <w:r w:rsidRPr="00F96C9A">
        <w:rPr>
          <w:rFonts w:ascii="Rawline" w:hAnsi="Rawline"/>
        </w:rPr>
        <w:t xml:space="preserve">, e-mails, </w:t>
      </w:r>
      <w:proofErr w:type="spellStart"/>
      <w:r w:rsidRPr="00F96C9A">
        <w:rPr>
          <w:rFonts w:ascii="Rawline" w:hAnsi="Rawline"/>
        </w:rPr>
        <w:t>documentos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configurações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sistemas</w:t>
      </w:r>
      <w:proofErr w:type="spellEnd"/>
      <w:r w:rsidRPr="00F96C9A">
        <w:rPr>
          <w:rFonts w:ascii="Rawline" w:hAnsi="Rawline"/>
        </w:rPr>
        <w:t xml:space="preserve"> e </w:t>
      </w:r>
      <w:proofErr w:type="spellStart"/>
      <w:r w:rsidRPr="00F96C9A">
        <w:rPr>
          <w:rFonts w:ascii="Rawline" w:hAnsi="Rawline"/>
        </w:rPr>
        <w:t>qualquer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ativo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informação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sujeito</w:t>
      </w:r>
      <w:proofErr w:type="spellEnd"/>
      <w:r w:rsidRPr="00F96C9A">
        <w:rPr>
          <w:rFonts w:ascii="Rawline" w:hAnsi="Rawline"/>
        </w:rPr>
        <w:t xml:space="preserve"> a backup.</w:t>
      </w:r>
    </w:p>
    <w:p w14:paraId="1C368D03" w14:textId="77777777" w:rsidR="00F96C9A" w:rsidRPr="00F96C9A" w:rsidRDefault="00F96C9A" w:rsidP="00F96C9A">
      <w:pPr>
        <w:pStyle w:val="Ttulo1"/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3. </w:t>
      </w:r>
      <w:proofErr w:type="spellStart"/>
      <w:r w:rsidRPr="00F96C9A">
        <w:rPr>
          <w:rFonts w:ascii="Rawline" w:hAnsi="Rawline"/>
        </w:rPr>
        <w:t>Princípios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Fundamentais</w:t>
      </w:r>
      <w:proofErr w:type="spellEnd"/>
    </w:p>
    <w:p w14:paraId="73CC64A8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3.1 </w:t>
      </w:r>
      <w:proofErr w:type="spellStart"/>
      <w:r w:rsidRPr="00F96C9A">
        <w:rPr>
          <w:rFonts w:ascii="Rawline" w:hAnsi="Rawline"/>
        </w:rPr>
        <w:t>Continuidade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Negócio</w:t>
      </w:r>
      <w:proofErr w:type="spellEnd"/>
      <w:r w:rsidRPr="00F96C9A">
        <w:rPr>
          <w:rFonts w:ascii="Rawline" w:hAnsi="Rawline"/>
        </w:rPr>
        <w:t xml:space="preserve">: </w:t>
      </w:r>
      <w:proofErr w:type="spellStart"/>
      <w:r w:rsidRPr="00F96C9A">
        <w:rPr>
          <w:rFonts w:ascii="Rawline" w:hAnsi="Rawline"/>
        </w:rPr>
        <w:t>Garantir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recuperação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rápida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operações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após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falhas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minimizando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impacto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operacional</w:t>
      </w:r>
      <w:proofErr w:type="spellEnd"/>
      <w:r w:rsidRPr="00F96C9A">
        <w:rPr>
          <w:rFonts w:ascii="Rawline" w:hAnsi="Rawline"/>
        </w:rPr>
        <w:t xml:space="preserve"> e </w:t>
      </w:r>
      <w:proofErr w:type="spellStart"/>
      <w:r w:rsidRPr="00F96C9A">
        <w:rPr>
          <w:rFonts w:ascii="Rawline" w:hAnsi="Rawline"/>
        </w:rPr>
        <w:t>financeiro</w:t>
      </w:r>
      <w:proofErr w:type="spellEnd"/>
      <w:r w:rsidRPr="00F96C9A">
        <w:rPr>
          <w:rFonts w:ascii="Rawline" w:hAnsi="Rawline"/>
        </w:rPr>
        <w:t>.</w:t>
      </w:r>
    </w:p>
    <w:p w14:paraId="033E868F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3.2 </w:t>
      </w:r>
      <w:proofErr w:type="spellStart"/>
      <w:r w:rsidRPr="00F96C9A">
        <w:rPr>
          <w:rFonts w:ascii="Rawline" w:hAnsi="Rawline"/>
        </w:rPr>
        <w:t>Proteção</w:t>
      </w:r>
      <w:proofErr w:type="spellEnd"/>
      <w:r w:rsidRPr="00F96C9A">
        <w:rPr>
          <w:rFonts w:ascii="Rawline" w:hAnsi="Rawline"/>
        </w:rPr>
        <w:t xml:space="preserve"> de Dados: </w:t>
      </w:r>
      <w:proofErr w:type="spellStart"/>
      <w:r w:rsidRPr="00F96C9A">
        <w:rPr>
          <w:rFonts w:ascii="Rawline" w:hAnsi="Rawline"/>
        </w:rPr>
        <w:t>Assegurar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confidencialidade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integridade</w:t>
      </w:r>
      <w:proofErr w:type="spellEnd"/>
      <w:r w:rsidRPr="00F96C9A">
        <w:rPr>
          <w:rFonts w:ascii="Rawline" w:hAnsi="Rawline"/>
        </w:rPr>
        <w:t xml:space="preserve"> e </w:t>
      </w:r>
      <w:proofErr w:type="spellStart"/>
      <w:r w:rsidRPr="00F96C9A">
        <w:rPr>
          <w:rFonts w:ascii="Rawline" w:hAnsi="Rawline"/>
        </w:rPr>
        <w:t>disponibilidade</w:t>
      </w:r>
      <w:proofErr w:type="spellEnd"/>
      <w:r w:rsidRPr="00F96C9A">
        <w:rPr>
          <w:rFonts w:ascii="Rawline" w:hAnsi="Rawline"/>
        </w:rPr>
        <w:t xml:space="preserve"> de dados </w:t>
      </w:r>
      <w:proofErr w:type="spellStart"/>
      <w:r w:rsidRPr="00F96C9A">
        <w:rPr>
          <w:rFonts w:ascii="Rawline" w:hAnsi="Rawline"/>
        </w:rPr>
        <w:t>conforme</w:t>
      </w:r>
      <w:proofErr w:type="spellEnd"/>
      <w:r w:rsidRPr="00F96C9A">
        <w:rPr>
          <w:rFonts w:ascii="Rawline" w:hAnsi="Rawline"/>
        </w:rPr>
        <w:t xml:space="preserve"> Art. 46 </w:t>
      </w:r>
      <w:proofErr w:type="spellStart"/>
      <w:r w:rsidRPr="00F96C9A">
        <w:rPr>
          <w:rFonts w:ascii="Rawline" w:hAnsi="Rawline"/>
        </w:rPr>
        <w:t>LGPD</w:t>
      </w:r>
      <w:proofErr w:type="spellEnd"/>
      <w:r w:rsidRPr="00F96C9A">
        <w:rPr>
          <w:rFonts w:ascii="Rawline" w:hAnsi="Rawline"/>
        </w:rPr>
        <w:t>.</w:t>
      </w:r>
    </w:p>
    <w:p w14:paraId="10BCC371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3.3 </w:t>
      </w:r>
      <w:proofErr w:type="spellStart"/>
      <w:r w:rsidRPr="00F96C9A">
        <w:rPr>
          <w:rFonts w:ascii="Rawline" w:hAnsi="Rawline"/>
        </w:rPr>
        <w:t>Conformidade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LGPD</w:t>
      </w:r>
      <w:proofErr w:type="spellEnd"/>
      <w:r w:rsidRPr="00F96C9A">
        <w:rPr>
          <w:rFonts w:ascii="Rawline" w:hAnsi="Rawline"/>
        </w:rPr>
        <w:t xml:space="preserve">: </w:t>
      </w:r>
      <w:proofErr w:type="spellStart"/>
      <w:r w:rsidRPr="00F96C9A">
        <w:rPr>
          <w:rFonts w:ascii="Rawline" w:hAnsi="Rawline"/>
        </w:rPr>
        <w:t>Proteger</w:t>
      </w:r>
      <w:proofErr w:type="spellEnd"/>
      <w:r w:rsidRPr="00F96C9A">
        <w:rPr>
          <w:rFonts w:ascii="Rawline" w:hAnsi="Rawline"/>
        </w:rPr>
        <w:t xml:space="preserve"> dados </w:t>
      </w:r>
      <w:proofErr w:type="spellStart"/>
      <w:r w:rsidRPr="00F96C9A">
        <w:rPr>
          <w:rFonts w:ascii="Rawline" w:hAnsi="Rawline"/>
        </w:rPr>
        <w:t>pessoais</w:t>
      </w:r>
      <w:proofErr w:type="spellEnd"/>
      <w:r w:rsidRPr="00F96C9A">
        <w:rPr>
          <w:rFonts w:ascii="Rawline" w:hAnsi="Rawline"/>
        </w:rPr>
        <w:t xml:space="preserve"> contra </w:t>
      </w:r>
      <w:proofErr w:type="spellStart"/>
      <w:r w:rsidRPr="00F96C9A">
        <w:rPr>
          <w:rFonts w:ascii="Rawline" w:hAnsi="Rawline"/>
        </w:rPr>
        <w:t>perda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ou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destruição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não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autorizada</w:t>
      </w:r>
      <w:proofErr w:type="spellEnd"/>
      <w:r w:rsidRPr="00F96C9A">
        <w:rPr>
          <w:rFonts w:ascii="Rawline" w:hAnsi="Rawline"/>
        </w:rPr>
        <w:t>.</w:t>
      </w:r>
    </w:p>
    <w:p w14:paraId="34A26EF7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3.4 </w:t>
      </w:r>
      <w:proofErr w:type="spellStart"/>
      <w:r w:rsidRPr="00F96C9A">
        <w:rPr>
          <w:rFonts w:ascii="Rawline" w:hAnsi="Rawline"/>
        </w:rPr>
        <w:t>Redundância</w:t>
      </w:r>
      <w:proofErr w:type="spellEnd"/>
      <w:r w:rsidRPr="00F96C9A">
        <w:rPr>
          <w:rFonts w:ascii="Rawline" w:hAnsi="Rawline"/>
        </w:rPr>
        <w:t xml:space="preserve"> e </w:t>
      </w:r>
      <w:proofErr w:type="spellStart"/>
      <w:r w:rsidRPr="00F96C9A">
        <w:rPr>
          <w:rFonts w:ascii="Rawline" w:hAnsi="Rawline"/>
        </w:rPr>
        <w:t>Isolamento</w:t>
      </w:r>
      <w:proofErr w:type="spellEnd"/>
      <w:r w:rsidRPr="00F96C9A">
        <w:rPr>
          <w:rFonts w:ascii="Rawline" w:hAnsi="Rawline"/>
        </w:rPr>
        <w:t xml:space="preserve">: Manter </w:t>
      </w:r>
      <w:proofErr w:type="spellStart"/>
      <w:r w:rsidRPr="00F96C9A">
        <w:rPr>
          <w:rFonts w:ascii="Rawline" w:hAnsi="Rawline"/>
        </w:rPr>
        <w:t>cópias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geograficamente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isoladas</w:t>
      </w:r>
      <w:proofErr w:type="spellEnd"/>
      <w:r w:rsidRPr="00F96C9A">
        <w:rPr>
          <w:rFonts w:ascii="Rawline" w:hAnsi="Rawline"/>
        </w:rPr>
        <w:t xml:space="preserve"> e </w:t>
      </w:r>
      <w:proofErr w:type="spellStart"/>
      <w:r w:rsidRPr="00F96C9A">
        <w:rPr>
          <w:rFonts w:ascii="Rawline" w:hAnsi="Rawline"/>
        </w:rPr>
        <w:t>desconectadas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quando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aplicável</w:t>
      </w:r>
      <w:proofErr w:type="spellEnd"/>
      <w:r w:rsidRPr="00F96C9A">
        <w:rPr>
          <w:rFonts w:ascii="Rawline" w:hAnsi="Rawline"/>
        </w:rPr>
        <w:t>.</w:t>
      </w:r>
    </w:p>
    <w:p w14:paraId="5687CAF4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3.5 </w:t>
      </w:r>
      <w:proofErr w:type="spellStart"/>
      <w:r w:rsidRPr="00F96C9A">
        <w:rPr>
          <w:rFonts w:ascii="Rawline" w:hAnsi="Rawline"/>
        </w:rPr>
        <w:t>Testabilidade</w:t>
      </w:r>
      <w:proofErr w:type="spellEnd"/>
      <w:r w:rsidRPr="00F96C9A">
        <w:rPr>
          <w:rFonts w:ascii="Rawline" w:hAnsi="Rawline"/>
        </w:rPr>
        <w:t xml:space="preserve">: Validar </w:t>
      </w:r>
      <w:proofErr w:type="spellStart"/>
      <w:r w:rsidRPr="00F96C9A">
        <w:rPr>
          <w:rFonts w:ascii="Rawline" w:hAnsi="Rawline"/>
        </w:rPr>
        <w:t>regularmente</w:t>
      </w:r>
      <w:proofErr w:type="spellEnd"/>
      <w:r w:rsidRPr="00F96C9A">
        <w:rPr>
          <w:rFonts w:ascii="Rawline" w:hAnsi="Rawline"/>
        </w:rPr>
        <w:t xml:space="preserve"> a </w:t>
      </w:r>
      <w:proofErr w:type="spellStart"/>
      <w:r w:rsidRPr="00F96C9A">
        <w:rPr>
          <w:rFonts w:ascii="Rawline" w:hAnsi="Rawline"/>
        </w:rPr>
        <w:t>capacidade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recuperação</w:t>
      </w:r>
      <w:proofErr w:type="spellEnd"/>
      <w:r w:rsidRPr="00F96C9A">
        <w:rPr>
          <w:rFonts w:ascii="Rawline" w:hAnsi="Rawline"/>
        </w:rPr>
        <w:t xml:space="preserve"> de dados.</w:t>
      </w:r>
    </w:p>
    <w:p w14:paraId="3281C896" w14:textId="77777777" w:rsidR="00F96C9A" w:rsidRPr="00F96C9A" w:rsidRDefault="00F96C9A" w:rsidP="00F96C9A">
      <w:pPr>
        <w:pStyle w:val="Ttulo1"/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4. </w:t>
      </w:r>
      <w:proofErr w:type="spellStart"/>
      <w:r w:rsidRPr="00F96C9A">
        <w:rPr>
          <w:rFonts w:ascii="Rawline" w:hAnsi="Rawline"/>
        </w:rPr>
        <w:t>Papéis</w:t>
      </w:r>
      <w:proofErr w:type="spellEnd"/>
      <w:r w:rsidRPr="00F96C9A">
        <w:rPr>
          <w:rFonts w:ascii="Rawline" w:hAnsi="Rawline"/>
        </w:rPr>
        <w:t xml:space="preserve"> e </w:t>
      </w:r>
      <w:proofErr w:type="spellStart"/>
      <w:r w:rsidRPr="00F96C9A">
        <w:rPr>
          <w:rFonts w:ascii="Rawline" w:hAnsi="Rawline"/>
        </w:rPr>
        <w:t>Responsabilidades</w:t>
      </w:r>
      <w:proofErr w:type="spellEnd"/>
    </w:p>
    <w:p w14:paraId="37F8E315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4.1 Alta </w:t>
      </w:r>
      <w:proofErr w:type="spellStart"/>
      <w:r w:rsidRPr="00F96C9A">
        <w:rPr>
          <w:rFonts w:ascii="Rawline" w:hAnsi="Rawline"/>
        </w:rPr>
        <w:t>Administração</w:t>
      </w:r>
      <w:proofErr w:type="spellEnd"/>
      <w:r w:rsidRPr="00F96C9A">
        <w:rPr>
          <w:rFonts w:ascii="Rawline" w:hAnsi="Rawline"/>
        </w:rPr>
        <w:t xml:space="preserve">: </w:t>
      </w:r>
      <w:proofErr w:type="spellStart"/>
      <w:r w:rsidRPr="00F96C9A">
        <w:rPr>
          <w:rFonts w:ascii="Rawline" w:hAnsi="Rawline"/>
        </w:rPr>
        <w:t>Aprovar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políticas</w:t>
      </w:r>
      <w:proofErr w:type="spellEnd"/>
      <w:r w:rsidRPr="00F96C9A">
        <w:rPr>
          <w:rFonts w:ascii="Rawline" w:hAnsi="Rawline"/>
        </w:rPr>
        <w:t xml:space="preserve"> de backup, </w:t>
      </w:r>
      <w:proofErr w:type="spellStart"/>
      <w:r w:rsidRPr="00F96C9A">
        <w:rPr>
          <w:rFonts w:ascii="Rawline" w:hAnsi="Rawline"/>
        </w:rPr>
        <w:t>alocar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recursos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adequados</w:t>
      </w:r>
      <w:proofErr w:type="spellEnd"/>
      <w:r w:rsidRPr="00F96C9A">
        <w:rPr>
          <w:rFonts w:ascii="Rawline" w:hAnsi="Rawline"/>
        </w:rPr>
        <w:t xml:space="preserve">, e </w:t>
      </w:r>
      <w:proofErr w:type="spellStart"/>
      <w:r w:rsidRPr="00F96C9A">
        <w:rPr>
          <w:rFonts w:ascii="Rawline" w:hAnsi="Rawline"/>
        </w:rPr>
        <w:t>garantir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conformidade</w:t>
      </w:r>
      <w:proofErr w:type="spellEnd"/>
      <w:r w:rsidRPr="00F96C9A">
        <w:rPr>
          <w:rFonts w:ascii="Rawline" w:hAnsi="Rawline"/>
        </w:rPr>
        <w:t xml:space="preserve"> com </w:t>
      </w:r>
      <w:proofErr w:type="spellStart"/>
      <w:r w:rsidRPr="00F96C9A">
        <w:rPr>
          <w:rFonts w:ascii="Rawline" w:hAnsi="Rawline"/>
        </w:rPr>
        <w:t>esta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política</w:t>
      </w:r>
      <w:proofErr w:type="spellEnd"/>
      <w:r w:rsidRPr="00F96C9A">
        <w:rPr>
          <w:rFonts w:ascii="Rawline" w:hAnsi="Rawline"/>
        </w:rPr>
        <w:t>.</w:t>
      </w:r>
    </w:p>
    <w:p w14:paraId="622C6622" w14:textId="0142323A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4.2 </w:t>
      </w:r>
      <w:proofErr w:type="spellStart"/>
      <w:r w:rsidRPr="00F96C9A">
        <w:rPr>
          <w:rFonts w:ascii="Rawline" w:hAnsi="Rawline"/>
        </w:rPr>
        <w:t>Comitê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Segurança</w:t>
      </w:r>
      <w:proofErr w:type="spellEnd"/>
      <w:r w:rsidRPr="00F96C9A">
        <w:rPr>
          <w:rFonts w:ascii="Rawline" w:hAnsi="Rawline"/>
        </w:rPr>
        <w:t xml:space="preserve"> da </w:t>
      </w:r>
      <w:proofErr w:type="spellStart"/>
      <w:r w:rsidRPr="00F96C9A">
        <w:rPr>
          <w:rFonts w:ascii="Rawline" w:hAnsi="Rawline"/>
        </w:rPr>
        <w:t>Informação</w:t>
      </w:r>
      <w:proofErr w:type="spellEnd"/>
      <w:r w:rsidRPr="00F96C9A">
        <w:rPr>
          <w:rFonts w:ascii="Rawline" w:hAnsi="Rawline"/>
        </w:rPr>
        <w:t xml:space="preserve">: </w:t>
      </w:r>
      <w:proofErr w:type="spellStart"/>
      <w:r w:rsidRPr="00F96C9A">
        <w:rPr>
          <w:rFonts w:ascii="Rawline" w:hAnsi="Rawline"/>
        </w:rPr>
        <w:t>Revisar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métricas</w:t>
      </w:r>
      <w:proofErr w:type="spellEnd"/>
      <w:r w:rsidRPr="00F96C9A">
        <w:rPr>
          <w:rFonts w:ascii="Rawline" w:hAnsi="Rawline"/>
        </w:rPr>
        <w:t xml:space="preserve"> de Recovery Time Objective (RTO) e Recovery Point Objective (</w:t>
      </w:r>
      <w:proofErr w:type="spellStart"/>
      <w:r w:rsidRPr="00F96C9A">
        <w:rPr>
          <w:rFonts w:ascii="Rawline" w:hAnsi="Rawline"/>
        </w:rPr>
        <w:t>RPO</w:t>
      </w:r>
      <w:proofErr w:type="spellEnd"/>
      <w:r w:rsidRPr="00F96C9A">
        <w:rPr>
          <w:rFonts w:ascii="Rawline" w:hAnsi="Rawline"/>
        </w:rPr>
        <w:t xml:space="preserve">), </w:t>
      </w:r>
      <w:proofErr w:type="spellStart"/>
      <w:r w:rsidRPr="00F96C9A">
        <w:rPr>
          <w:rFonts w:ascii="Rawline" w:hAnsi="Rawline"/>
        </w:rPr>
        <w:t>avaliar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adequação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frequências</w:t>
      </w:r>
      <w:proofErr w:type="spellEnd"/>
      <w:r w:rsidRPr="00F96C9A">
        <w:rPr>
          <w:rFonts w:ascii="Rawline" w:hAnsi="Rawline"/>
        </w:rPr>
        <w:t xml:space="preserve"> de backup, e </w:t>
      </w:r>
      <w:proofErr w:type="spellStart"/>
      <w:r w:rsidRPr="00F96C9A">
        <w:rPr>
          <w:rFonts w:ascii="Rawline" w:hAnsi="Rawline"/>
        </w:rPr>
        <w:t>aprovar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mudanças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nas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estratégias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recuperação</w:t>
      </w:r>
      <w:proofErr w:type="spellEnd"/>
      <w:r w:rsidRPr="00F96C9A">
        <w:rPr>
          <w:rFonts w:ascii="Rawline" w:hAnsi="Rawline"/>
        </w:rPr>
        <w:t>.</w:t>
      </w:r>
    </w:p>
    <w:p w14:paraId="5C570775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4.3 </w:t>
      </w:r>
      <w:proofErr w:type="spellStart"/>
      <w:r w:rsidRPr="00F96C9A">
        <w:rPr>
          <w:rFonts w:ascii="Rawline" w:hAnsi="Rawline"/>
        </w:rPr>
        <w:t>Gestão</w:t>
      </w:r>
      <w:proofErr w:type="spellEnd"/>
      <w:r w:rsidRPr="00F96C9A">
        <w:rPr>
          <w:rFonts w:ascii="Rawline" w:hAnsi="Rawline"/>
        </w:rPr>
        <w:t xml:space="preserve"> de Backup e </w:t>
      </w:r>
      <w:proofErr w:type="spellStart"/>
      <w:r w:rsidRPr="00F96C9A">
        <w:rPr>
          <w:rFonts w:ascii="Rawline" w:hAnsi="Rawline"/>
        </w:rPr>
        <w:t>Recuperação</w:t>
      </w:r>
      <w:proofErr w:type="spellEnd"/>
      <w:r w:rsidRPr="00F96C9A">
        <w:rPr>
          <w:rFonts w:ascii="Rawline" w:hAnsi="Rawline"/>
        </w:rPr>
        <w:t xml:space="preserve">: </w:t>
      </w:r>
      <w:proofErr w:type="spellStart"/>
      <w:r w:rsidRPr="00F96C9A">
        <w:rPr>
          <w:rFonts w:ascii="Rawline" w:hAnsi="Rawline"/>
        </w:rPr>
        <w:t>Implementar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monitorar</w:t>
      </w:r>
      <w:proofErr w:type="spellEnd"/>
      <w:r w:rsidRPr="00F96C9A">
        <w:rPr>
          <w:rFonts w:ascii="Rawline" w:hAnsi="Rawline"/>
        </w:rPr>
        <w:t xml:space="preserve"> e </w:t>
      </w:r>
      <w:proofErr w:type="spellStart"/>
      <w:r w:rsidRPr="00F96C9A">
        <w:rPr>
          <w:rFonts w:ascii="Rawline" w:hAnsi="Rawline"/>
        </w:rPr>
        <w:t>manter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infraestrutura</w:t>
      </w:r>
      <w:proofErr w:type="spellEnd"/>
      <w:r w:rsidRPr="00F96C9A">
        <w:rPr>
          <w:rFonts w:ascii="Rawline" w:hAnsi="Rawline"/>
        </w:rPr>
        <w:t xml:space="preserve"> de backup </w:t>
      </w:r>
      <w:proofErr w:type="spellStart"/>
      <w:r w:rsidRPr="00F96C9A">
        <w:rPr>
          <w:rFonts w:ascii="Rawline" w:hAnsi="Rawline"/>
        </w:rPr>
        <w:t>conforme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parâmetros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definidos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garantindo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prontidão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operacional</w:t>
      </w:r>
      <w:proofErr w:type="spellEnd"/>
      <w:r w:rsidRPr="00F96C9A">
        <w:rPr>
          <w:rFonts w:ascii="Rawline" w:hAnsi="Rawline"/>
        </w:rPr>
        <w:t>.</w:t>
      </w:r>
    </w:p>
    <w:p w14:paraId="11C5FCEE" w14:textId="048D94A0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lastRenderedPageBreak/>
        <w:t xml:space="preserve">4.4 </w:t>
      </w:r>
      <w:proofErr w:type="spellStart"/>
      <w:r>
        <w:rPr>
          <w:rFonts w:ascii="Rawline" w:hAnsi="Rawline"/>
        </w:rPr>
        <w:t>Encarregado</w:t>
      </w:r>
      <w:proofErr w:type="spellEnd"/>
      <w:r>
        <w:rPr>
          <w:rFonts w:ascii="Rawline" w:hAnsi="Rawline"/>
        </w:rPr>
        <w:t xml:space="preserve"> </w:t>
      </w:r>
      <w:proofErr w:type="spellStart"/>
      <w:r>
        <w:rPr>
          <w:rFonts w:ascii="Rawline" w:hAnsi="Rawline"/>
        </w:rPr>
        <w:t>pelo</w:t>
      </w:r>
      <w:proofErr w:type="spellEnd"/>
      <w:r>
        <w:rPr>
          <w:rFonts w:ascii="Rawline" w:hAnsi="Rawline"/>
        </w:rPr>
        <w:t xml:space="preserve"> </w:t>
      </w:r>
      <w:proofErr w:type="spellStart"/>
      <w:r>
        <w:rPr>
          <w:rFonts w:ascii="Rawline" w:hAnsi="Rawline"/>
        </w:rPr>
        <w:t>Tratamento</w:t>
      </w:r>
      <w:proofErr w:type="spellEnd"/>
      <w:r>
        <w:rPr>
          <w:rFonts w:ascii="Rawline" w:hAnsi="Rawline"/>
        </w:rPr>
        <w:t xml:space="preserve"> de Dados </w:t>
      </w:r>
      <w:proofErr w:type="spellStart"/>
      <w:r>
        <w:rPr>
          <w:rFonts w:ascii="Rawline" w:hAnsi="Rawline"/>
        </w:rPr>
        <w:t>Pessoais</w:t>
      </w:r>
      <w:proofErr w:type="spellEnd"/>
      <w:r>
        <w:rPr>
          <w:rFonts w:ascii="Rawline" w:hAnsi="Rawline"/>
        </w:rPr>
        <w:t>/</w:t>
      </w:r>
      <w:r w:rsidRPr="00F96C9A">
        <w:rPr>
          <w:rFonts w:ascii="Rawline" w:hAnsi="Rawline"/>
        </w:rPr>
        <w:t xml:space="preserve">DPO (Data Protection Officer): </w:t>
      </w:r>
      <w:proofErr w:type="spellStart"/>
      <w:r w:rsidRPr="00F96C9A">
        <w:rPr>
          <w:rFonts w:ascii="Rawline" w:hAnsi="Rawline"/>
        </w:rPr>
        <w:t>Garantir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conformidade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LGPD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em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políticas</w:t>
      </w:r>
      <w:proofErr w:type="spellEnd"/>
      <w:r w:rsidRPr="00F96C9A">
        <w:rPr>
          <w:rFonts w:ascii="Rawline" w:hAnsi="Rawline"/>
        </w:rPr>
        <w:t xml:space="preserve"> de backup, </w:t>
      </w:r>
      <w:proofErr w:type="spellStart"/>
      <w:r w:rsidRPr="00F96C9A">
        <w:rPr>
          <w:rFonts w:ascii="Rawline" w:hAnsi="Rawline"/>
        </w:rPr>
        <w:t>especialmente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retenção</w:t>
      </w:r>
      <w:proofErr w:type="spellEnd"/>
      <w:r w:rsidRPr="00F96C9A">
        <w:rPr>
          <w:rFonts w:ascii="Rawline" w:hAnsi="Rawline"/>
        </w:rPr>
        <w:t xml:space="preserve"> de dados </w:t>
      </w:r>
      <w:proofErr w:type="spellStart"/>
      <w:r w:rsidRPr="00F96C9A">
        <w:rPr>
          <w:rFonts w:ascii="Rawline" w:hAnsi="Rawline"/>
        </w:rPr>
        <w:t>pessoais</w:t>
      </w:r>
      <w:proofErr w:type="spellEnd"/>
      <w:r w:rsidRPr="00F96C9A">
        <w:rPr>
          <w:rFonts w:ascii="Rawline" w:hAnsi="Rawline"/>
        </w:rPr>
        <w:t xml:space="preserve"> e </w:t>
      </w:r>
      <w:proofErr w:type="spellStart"/>
      <w:r w:rsidRPr="00F96C9A">
        <w:rPr>
          <w:rFonts w:ascii="Rawline" w:hAnsi="Rawline"/>
        </w:rPr>
        <w:t>segurança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cópias</w:t>
      </w:r>
      <w:proofErr w:type="spellEnd"/>
      <w:r w:rsidRPr="00F96C9A">
        <w:rPr>
          <w:rFonts w:ascii="Rawline" w:hAnsi="Rawline"/>
        </w:rPr>
        <w:t>.</w:t>
      </w:r>
    </w:p>
    <w:p w14:paraId="7384FFBD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4.5 </w:t>
      </w:r>
      <w:proofErr w:type="spellStart"/>
      <w:r w:rsidRPr="00F96C9A">
        <w:rPr>
          <w:rFonts w:ascii="Rawline" w:hAnsi="Rawline"/>
        </w:rPr>
        <w:t>Proprietários</w:t>
      </w:r>
      <w:proofErr w:type="spellEnd"/>
      <w:r w:rsidRPr="00F96C9A">
        <w:rPr>
          <w:rFonts w:ascii="Rawline" w:hAnsi="Rawline"/>
        </w:rPr>
        <w:t xml:space="preserve"> de Dados: </w:t>
      </w:r>
      <w:proofErr w:type="spellStart"/>
      <w:r w:rsidRPr="00F96C9A">
        <w:rPr>
          <w:rFonts w:ascii="Rawline" w:hAnsi="Rawline"/>
        </w:rPr>
        <w:t>Identificar</w:t>
      </w:r>
      <w:proofErr w:type="spellEnd"/>
      <w:r w:rsidRPr="00F96C9A">
        <w:rPr>
          <w:rFonts w:ascii="Rawline" w:hAnsi="Rawline"/>
        </w:rPr>
        <w:t xml:space="preserve"> dados sob </w:t>
      </w:r>
      <w:proofErr w:type="spellStart"/>
      <w:r w:rsidRPr="00F96C9A">
        <w:rPr>
          <w:rFonts w:ascii="Rawline" w:hAnsi="Rawline"/>
        </w:rPr>
        <w:t>sua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responsabilidade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definir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classificações</w:t>
      </w:r>
      <w:proofErr w:type="spellEnd"/>
      <w:r w:rsidRPr="00F96C9A">
        <w:rPr>
          <w:rFonts w:ascii="Rawline" w:hAnsi="Rawline"/>
        </w:rPr>
        <w:t xml:space="preserve">, e </w:t>
      </w:r>
      <w:proofErr w:type="spellStart"/>
      <w:r w:rsidRPr="00F96C9A">
        <w:rPr>
          <w:rFonts w:ascii="Rawline" w:hAnsi="Rawline"/>
        </w:rPr>
        <w:t>comunicar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requisitos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recuperação</w:t>
      </w:r>
      <w:proofErr w:type="spellEnd"/>
      <w:r w:rsidRPr="00F96C9A">
        <w:rPr>
          <w:rFonts w:ascii="Rawline" w:hAnsi="Rawline"/>
        </w:rPr>
        <w:t>.</w:t>
      </w:r>
    </w:p>
    <w:p w14:paraId="5053E83A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>4.6 Equipe de TI/</w:t>
      </w:r>
      <w:proofErr w:type="spellStart"/>
      <w:r w:rsidRPr="00F96C9A">
        <w:rPr>
          <w:rFonts w:ascii="Rawline" w:hAnsi="Rawline"/>
        </w:rPr>
        <w:t>Operações</w:t>
      </w:r>
      <w:proofErr w:type="spellEnd"/>
      <w:r w:rsidRPr="00F96C9A">
        <w:rPr>
          <w:rFonts w:ascii="Rawline" w:hAnsi="Rawline"/>
        </w:rPr>
        <w:t xml:space="preserve">: </w:t>
      </w:r>
      <w:proofErr w:type="spellStart"/>
      <w:r w:rsidRPr="00F96C9A">
        <w:rPr>
          <w:rFonts w:ascii="Rawline" w:hAnsi="Rawline"/>
        </w:rPr>
        <w:t>Executar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procedimentos</w:t>
      </w:r>
      <w:proofErr w:type="spellEnd"/>
      <w:r w:rsidRPr="00F96C9A">
        <w:rPr>
          <w:rFonts w:ascii="Rawline" w:hAnsi="Rawline"/>
        </w:rPr>
        <w:t xml:space="preserve"> de backup e </w:t>
      </w:r>
      <w:proofErr w:type="spellStart"/>
      <w:r w:rsidRPr="00F96C9A">
        <w:rPr>
          <w:rFonts w:ascii="Rawline" w:hAnsi="Rawline"/>
        </w:rPr>
        <w:t>recuperação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conforme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cronograma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manter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documentação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atualizada</w:t>
      </w:r>
      <w:proofErr w:type="spellEnd"/>
      <w:r w:rsidRPr="00F96C9A">
        <w:rPr>
          <w:rFonts w:ascii="Rawline" w:hAnsi="Rawline"/>
        </w:rPr>
        <w:t>.</w:t>
      </w:r>
    </w:p>
    <w:p w14:paraId="3E00C892" w14:textId="77777777" w:rsidR="00F96C9A" w:rsidRPr="00F96C9A" w:rsidRDefault="00F96C9A" w:rsidP="00F96C9A">
      <w:pPr>
        <w:pStyle w:val="Ttulo1"/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5. </w:t>
      </w:r>
      <w:proofErr w:type="spellStart"/>
      <w:r w:rsidRPr="00F96C9A">
        <w:rPr>
          <w:rFonts w:ascii="Rawline" w:hAnsi="Rawline"/>
        </w:rPr>
        <w:t>Classificação</w:t>
      </w:r>
      <w:proofErr w:type="spellEnd"/>
      <w:r w:rsidRPr="00F96C9A">
        <w:rPr>
          <w:rFonts w:ascii="Rawline" w:hAnsi="Rawline"/>
        </w:rPr>
        <w:t xml:space="preserve"> e </w:t>
      </w:r>
      <w:proofErr w:type="spellStart"/>
      <w:r w:rsidRPr="00F96C9A">
        <w:rPr>
          <w:rFonts w:ascii="Rawline" w:hAnsi="Rawline"/>
        </w:rPr>
        <w:t>Categorização</w:t>
      </w:r>
      <w:proofErr w:type="spellEnd"/>
      <w:r w:rsidRPr="00F96C9A">
        <w:rPr>
          <w:rFonts w:ascii="Rawline" w:hAnsi="Rawline"/>
        </w:rPr>
        <w:t xml:space="preserve"> de Dados</w:t>
      </w:r>
    </w:p>
    <w:p w14:paraId="3F1B582A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5.1 </w:t>
      </w:r>
      <w:proofErr w:type="spellStart"/>
      <w:r w:rsidRPr="00F96C9A">
        <w:rPr>
          <w:rFonts w:ascii="Rawline" w:hAnsi="Rawline"/>
        </w:rPr>
        <w:t>Critério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por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Criticidade</w:t>
      </w:r>
      <w:proofErr w:type="spellEnd"/>
      <w:r w:rsidRPr="00F96C9A">
        <w:rPr>
          <w:rFonts w:ascii="Rawline" w:hAnsi="Rawline"/>
        </w:rPr>
        <w:t xml:space="preserve">: Dados </w:t>
      </w:r>
      <w:proofErr w:type="spellStart"/>
      <w:r w:rsidRPr="00F96C9A">
        <w:rPr>
          <w:rFonts w:ascii="Rawline" w:hAnsi="Rawline"/>
        </w:rPr>
        <w:t>serão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classificados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em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níveis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Crítico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Importante</w:t>
      </w:r>
      <w:proofErr w:type="spellEnd"/>
      <w:r w:rsidRPr="00F96C9A">
        <w:rPr>
          <w:rFonts w:ascii="Rawline" w:hAnsi="Rawline"/>
        </w:rPr>
        <w:t xml:space="preserve"> e </w:t>
      </w:r>
      <w:proofErr w:type="spellStart"/>
      <w:r w:rsidRPr="00F96C9A">
        <w:rPr>
          <w:rFonts w:ascii="Rawline" w:hAnsi="Rawline"/>
        </w:rPr>
        <w:t>Padrão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determinando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frequência</w:t>
      </w:r>
      <w:proofErr w:type="spellEnd"/>
      <w:r w:rsidRPr="00F96C9A">
        <w:rPr>
          <w:rFonts w:ascii="Rawline" w:hAnsi="Rawline"/>
        </w:rPr>
        <w:t xml:space="preserve"> de backup e </w:t>
      </w:r>
      <w:proofErr w:type="spellStart"/>
      <w:r w:rsidRPr="00F96C9A">
        <w:rPr>
          <w:rFonts w:ascii="Rawline" w:hAnsi="Rawline"/>
        </w:rPr>
        <w:t>estratégia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redundância</w:t>
      </w:r>
      <w:proofErr w:type="spellEnd"/>
      <w:r w:rsidRPr="00F96C9A">
        <w:rPr>
          <w:rFonts w:ascii="Rawline" w:hAnsi="Rawline"/>
        </w:rPr>
        <w:t>.</w:t>
      </w:r>
    </w:p>
    <w:p w14:paraId="171215E8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5.2 </w:t>
      </w:r>
      <w:proofErr w:type="spellStart"/>
      <w:r w:rsidRPr="00F96C9A">
        <w:rPr>
          <w:rFonts w:ascii="Rawline" w:hAnsi="Rawline"/>
        </w:rPr>
        <w:t>Nível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Crítico</w:t>
      </w:r>
      <w:proofErr w:type="spellEnd"/>
      <w:r w:rsidRPr="00F96C9A">
        <w:rPr>
          <w:rFonts w:ascii="Rawline" w:hAnsi="Rawline"/>
        </w:rPr>
        <w:t xml:space="preserve">: Sistemas </w:t>
      </w:r>
      <w:proofErr w:type="spellStart"/>
      <w:r w:rsidRPr="00F96C9A">
        <w:rPr>
          <w:rFonts w:ascii="Rawline" w:hAnsi="Rawline"/>
        </w:rPr>
        <w:t>que</w:t>
      </w:r>
      <w:proofErr w:type="spellEnd"/>
      <w:r w:rsidRPr="00F96C9A">
        <w:rPr>
          <w:rFonts w:ascii="Rawline" w:hAnsi="Rawline"/>
        </w:rPr>
        <w:t xml:space="preserve">, se </w:t>
      </w:r>
      <w:proofErr w:type="spellStart"/>
      <w:r w:rsidRPr="00F96C9A">
        <w:rPr>
          <w:rFonts w:ascii="Rawline" w:hAnsi="Rawline"/>
        </w:rPr>
        <w:t>indisponíveis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comprometem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operações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essenciais</w:t>
      </w:r>
      <w:proofErr w:type="spellEnd"/>
      <w:r w:rsidRPr="00F96C9A">
        <w:rPr>
          <w:rFonts w:ascii="Rawline" w:hAnsi="Rawline"/>
        </w:rPr>
        <w:t xml:space="preserve"> (</w:t>
      </w:r>
      <w:proofErr w:type="spellStart"/>
      <w:r w:rsidRPr="00F96C9A">
        <w:rPr>
          <w:rFonts w:ascii="Rawline" w:hAnsi="Rawline"/>
        </w:rPr>
        <w:t>bancos</w:t>
      </w:r>
      <w:proofErr w:type="spellEnd"/>
      <w:r w:rsidRPr="00F96C9A">
        <w:rPr>
          <w:rFonts w:ascii="Rawline" w:hAnsi="Rawline"/>
        </w:rPr>
        <w:t xml:space="preserve"> de dados </w:t>
      </w:r>
      <w:proofErr w:type="spellStart"/>
      <w:r w:rsidRPr="00F96C9A">
        <w:rPr>
          <w:rFonts w:ascii="Rawline" w:hAnsi="Rawline"/>
        </w:rPr>
        <w:t>transacionais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sistemas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autenticação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plataformas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pagamento</w:t>
      </w:r>
      <w:proofErr w:type="spellEnd"/>
      <w:r w:rsidRPr="00F96C9A">
        <w:rPr>
          <w:rFonts w:ascii="Rawline" w:hAnsi="Rawline"/>
        </w:rPr>
        <w:t xml:space="preserve">). Backup: </w:t>
      </w:r>
      <w:proofErr w:type="spellStart"/>
      <w:r w:rsidRPr="00F96C9A">
        <w:rPr>
          <w:rFonts w:ascii="Rawline" w:hAnsi="Rawline"/>
        </w:rPr>
        <w:t>Múltiplo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em</w:t>
      </w:r>
      <w:proofErr w:type="spellEnd"/>
      <w:r w:rsidRPr="00F96C9A">
        <w:rPr>
          <w:rFonts w:ascii="Rawline" w:hAnsi="Rawline"/>
        </w:rPr>
        <w:t xml:space="preserve"> tempo real </w:t>
      </w:r>
      <w:proofErr w:type="spellStart"/>
      <w:r w:rsidRPr="00F96C9A">
        <w:rPr>
          <w:rFonts w:ascii="Rawline" w:hAnsi="Rawline"/>
        </w:rPr>
        <w:t>ou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contínuo</w:t>
      </w:r>
      <w:proofErr w:type="spellEnd"/>
      <w:r w:rsidRPr="00F96C9A">
        <w:rPr>
          <w:rFonts w:ascii="Rawline" w:hAnsi="Rawline"/>
        </w:rPr>
        <w:t>.</w:t>
      </w:r>
    </w:p>
    <w:p w14:paraId="2BDF262C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5.3 </w:t>
      </w:r>
      <w:proofErr w:type="spellStart"/>
      <w:r w:rsidRPr="00F96C9A">
        <w:rPr>
          <w:rFonts w:ascii="Rawline" w:hAnsi="Rawline"/>
        </w:rPr>
        <w:t>Nível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Importante</w:t>
      </w:r>
      <w:proofErr w:type="spellEnd"/>
      <w:r w:rsidRPr="00F96C9A">
        <w:rPr>
          <w:rFonts w:ascii="Rawline" w:hAnsi="Rawline"/>
        </w:rPr>
        <w:t xml:space="preserve">: Dados </w:t>
      </w:r>
      <w:proofErr w:type="spellStart"/>
      <w:r w:rsidRPr="00F96C9A">
        <w:rPr>
          <w:rFonts w:ascii="Rawline" w:hAnsi="Rawline"/>
        </w:rPr>
        <w:t>operacionais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necessários</w:t>
      </w:r>
      <w:proofErr w:type="spellEnd"/>
      <w:r w:rsidRPr="00F96C9A">
        <w:rPr>
          <w:rFonts w:ascii="Rawline" w:hAnsi="Rawline"/>
        </w:rPr>
        <w:t xml:space="preserve"> para business continuity </w:t>
      </w:r>
      <w:proofErr w:type="spellStart"/>
      <w:r w:rsidRPr="00F96C9A">
        <w:rPr>
          <w:rFonts w:ascii="Rawline" w:hAnsi="Rawline"/>
        </w:rPr>
        <w:t>em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horizonte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médio</w:t>
      </w:r>
      <w:proofErr w:type="spellEnd"/>
      <w:r w:rsidRPr="00F96C9A">
        <w:rPr>
          <w:rFonts w:ascii="Rawline" w:hAnsi="Rawline"/>
        </w:rPr>
        <w:t xml:space="preserve"> (CRM, </w:t>
      </w:r>
      <w:proofErr w:type="spellStart"/>
      <w:r w:rsidRPr="00F96C9A">
        <w:rPr>
          <w:rFonts w:ascii="Rawline" w:hAnsi="Rawline"/>
        </w:rPr>
        <w:t>sistemas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administrativos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repositórios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documentais</w:t>
      </w:r>
      <w:proofErr w:type="spellEnd"/>
      <w:r w:rsidRPr="00F96C9A">
        <w:rPr>
          <w:rFonts w:ascii="Rawline" w:hAnsi="Rawline"/>
        </w:rPr>
        <w:t xml:space="preserve">). Backup: </w:t>
      </w:r>
      <w:proofErr w:type="spellStart"/>
      <w:r w:rsidRPr="00F96C9A">
        <w:rPr>
          <w:rFonts w:ascii="Rawline" w:hAnsi="Rawline"/>
        </w:rPr>
        <w:t>Diário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ou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múltiplo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por</w:t>
      </w:r>
      <w:proofErr w:type="spellEnd"/>
      <w:r w:rsidRPr="00F96C9A">
        <w:rPr>
          <w:rFonts w:ascii="Rawline" w:hAnsi="Rawline"/>
        </w:rPr>
        <w:t xml:space="preserve"> dia.</w:t>
      </w:r>
    </w:p>
    <w:p w14:paraId="2AC82500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5.4 </w:t>
      </w:r>
      <w:proofErr w:type="spellStart"/>
      <w:r w:rsidRPr="00F96C9A">
        <w:rPr>
          <w:rFonts w:ascii="Rawline" w:hAnsi="Rawline"/>
        </w:rPr>
        <w:t>Nível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Padrão</w:t>
      </w:r>
      <w:proofErr w:type="spellEnd"/>
      <w:r w:rsidRPr="00F96C9A">
        <w:rPr>
          <w:rFonts w:ascii="Rawline" w:hAnsi="Rawline"/>
        </w:rPr>
        <w:t xml:space="preserve">: Dados de </w:t>
      </w:r>
      <w:proofErr w:type="spellStart"/>
      <w:r w:rsidRPr="00F96C9A">
        <w:rPr>
          <w:rFonts w:ascii="Rawline" w:hAnsi="Rawline"/>
        </w:rPr>
        <w:t>suporte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em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processos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ou</w:t>
      </w:r>
      <w:proofErr w:type="spellEnd"/>
      <w:r w:rsidRPr="00F96C9A">
        <w:rPr>
          <w:rFonts w:ascii="Rawline" w:hAnsi="Rawline"/>
        </w:rPr>
        <w:t xml:space="preserve"> com </w:t>
      </w:r>
      <w:proofErr w:type="spellStart"/>
      <w:r w:rsidRPr="00F96C9A">
        <w:rPr>
          <w:rFonts w:ascii="Rawline" w:hAnsi="Rawline"/>
        </w:rPr>
        <w:t>recuperação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possível</w:t>
      </w:r>
      <w:proofErr w:type="spellEnd"/>
      <w:r w:rsidRPr="00F96C9A">
        <w:rPr>
          <w:rFonts w:ascii="Rawline" w:hAnsi="Rawline"/>
        </w:rPr>
        <w:t xml:space="preserve"> via </w:t>
      </w:r>
      <w:proofErr w:type="spellStart"/>
      <w:r w:rsidRPr="00F96C9A">
        <w:rPr>
          <w:rFonts w:ascii="Rawline" w:hAnsi="Rawline"/>
        </w:rPr>
        <w:t>outras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fontes</w:t>
      </w:r>
      <w:proofErr w:type="spellEnd"/>
      <w:r w:rsidRPr="00F96C9A">
        <w:rPr>
          <w:rFonts w:ascii="Rawline" w:hAnsi="Rawline"/>
        </w:rPr>
        <w:t xml:space="preserve">. Backup: </w:t>
      </w:r>
      <w:proofErr w:type="spellStart"/>
      <w:r w:rsidRPr="00F96C9A">
        <w:rPr>
          <w:rFonts w:ascii="Rawline" w:hAnsi="Rawline"/>
        </w:rPr>
        <w:t>Semanal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ou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conforme</w:t>
      </w:r>
      <w:proofErr w:type="spellEnd"/>
      <w:r w:rsidRPr="00F96C9A">
        <w:rPr>
          <w:rFonts w:ascii="Rawline" w:hAnsi="Rawline"/>
        </w:rPr>
        <w:t xml:space="preserve"> RTO </w:t>
      </w:r>
      <w:proofErr w:type="spellStart"/>
      <w:r w:rsidRPr="00F96C9A">
        <w:rPr>
          <w:rFonts w:ascii="Rawline" w:hAnsi="Rawline"/>
        </w:rPr>
        <w:t>definido</w:t>
      </w:r>
      <w:proofErr w:type="spellEnd"/>
      <w:r w:rsidRPr="00F96C9A">
        <w:rPr>
          <w:rFonts w:ascii="Rawline" w:hAnsi="Rawline"/>
        </w:rPr>
        <w:t>.</w:t>
      </w:r>
    </w:p>
    <w:p w14:paraId="5B40419F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5.5 Dados </w:t>
      </w:r>
      <w:proofErr w:type="spellStart"/>
      <w:r w:rsidRPr="00F96C9A">
        <w:rPr>
          <w:rFonts w:ascii="Rawline" w:hAnsi="Rawline"/>
        </w:rPr>
        <w:t>Pessoais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Sensíveis</w:t>
      </w:r>
      <w:proofErr w:type="spellEnd"/>
      <w:r w:rsidRPr="00F96C9A">
        <w:rPr>
          <w:rFonts w:ascii="Rawline" w:hAnsi="Rawline"/>
        </w:rPr>
        <w:t xml:space="preserve">: </w:t>
      </w:r>
      <w:proofErr w:type="spellStart"/>
      <w:r w:rsidRPr="00F96C9A">
        <w:rPr>
          <w:rFonts w:ascii="Rawline" w:hAnsi="Rawline"/>
        </w:rPr>
        <w:t>Requerem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criptografia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isolamento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físico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cuando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aplicável</w:t>
      </w:r>
      <w:proofErr w:type="spellEnd"/>
      <w:r w:rsidRPr="00F96C9A">
        <w:rPr>
          <w:rFonts w:ascii="Rawline" w:hAnsi="Rawline"/>
        </w:rPr>
        <w:t xml:space="preserve">, e </w:t>
      </w:r>
      <w:proofErr w:type="spellStart"/>
      <w:r w:rsidRPr="00F96C9A">
        <w:rPr>
          <w:rFonts w:ascii="Rawline" w:hAnsi="Rawline"/>
        </w:rPr>
        <w:t>retenção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conforme</w:t>
      </w:r>
      <w:proofErr w:type="spellEnd"/>
      <w:r w:rsidRPr="00F96C9A">
        <w:rPr>
          <w:rFonts w:ascii="Rawline" w:hAnsi="Rawline"/>
        </w:rPr>
        <w:t xml:space="preserve"> Art. 15 </w:t>
      </w:r>
      <w:proofErr w:type="spellStart"/>
      <w:r w:rsidRPr="00F96C9A">
        <w:rPr>
          <w:rFonts w:ascii="Rawline" w:hAnsi="Rawline"/>
        </w:rPr>
        <w:t>LGPD</w:t>
      </w:r>
      <w:proofErr w:type="spellEnd"/>
      <w:r w:rsidRPr="00F96C9A">
        <w:rPr>
          <w:rFonts w:ascii="Rawline" w:hAnsi="Rawline"/>
        </w:rPr>
        <w:t>.</w:t>
      </w:r>
    </w:p>
    <w:p w14:paraId="4B225BAF" w14:textId="77777777" w:rsidR="00F96C9A" w:rsidRPr="00F96C9A" w:rsidRDefault="00F96C9A" w:rsidP="00F96C9A">
      <w:pPr>
        <w:pStyle w:val="Ttulo1"/>
        <w:jc w:val="both"/>
        <w:rPr>
          <w:rFonts w:ascii="Rawline" w:hAnsi="Rawline"/>
        </w:rPr>
      </w:pPr>
      <w:r w:rsidRPr="00F96C9A">
        <w:rPr>
          <w:rFonts w:ascii="Rawline" w:hAnsi="Rawline"/>
        </w:rPr>
        <w:t>6. Política de Backup</w:t>
      </w:r>
    </w:p>
    <w:p w14:paraId="00242A23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6.1 Tipo de Backup: </w:t>
      </w:r>
      <w:proofErr w:type="spellStart"/>
      <w:r w:rsidRPr="00F96C9A">
        <w:rPr>
          <w:rFonts w:ascii="Rawline" w:hAnsi="Rawline"/>
        </w:rPr>
        <w:t>Completo</w:t>
      </w:r>
      <w:proofErr w:type="spellEnd"/>
      <w:r w:rsidRPr="00F96C9A">
        <w:rPr>
          <w:rFonts w:ascii="Rawline" w:hAnsi="Rawline"/>
        </w:rPr>
        <w:t xml:space="preserve"> (Full), Incremental (</w:t>
      </w:r>
      <w:proofErr w:type="spellStart"/>
      <w:r w:rsidRPr="00F96C9A">
        <w:rPr>
          <w:rFonts w:ascii="Rawline" w:hAnsi="Rawline"/>
        </w:rPr>
        <w:t>apenas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mudanças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desde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último</w:t>
      </w:r>
      <w:proofErr w:type="spellEnd"/>
      <w:r w:rsidRPr="00F96C9A">
        <w:rPr>
          <w:rFonts w:ascii="Rawline" w:hAnsi="Rawline"/>
        </w:rPr>
        <w:t xml:space="preserve"> backup) </w:t>
      </w:r>
      <w:proofErr w:type="spellStart"/>
      <w:r w:rsidRPr="00F96C9A">
        <w:rPr>
          <w:rFonts w:ascii="Rawline" w:hAnsi="Rawline"/>
        </w:rPr>
        <w:t>ou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Diferencial</w:t>
      </w:r>
      <w:proofErr w:type="spellEnd"/>
      <w:r w:rsidRPr="00F96C9A">
        <w:rPr>
          <w:rFonts w:ascii="Rawline" w:hAnsi="Rawline"/>
        </w:rPr>
        <w:t xml:space="preserve"> (</w:t>
      </w:r>
      <w:proofErr w:type="spellStart"/>
      <w:r w:rsidRPr="00F96C9A">
        <w:rPr>
          <w:rFonts w:ascii="Rawline" w:hAnsi="Rawline"/>
        </w:rPr>
        <w:t>mudanças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desde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último</w:t>
      </w:r>
      <w:proofErr w:type="spellEnd"/>
      <w:r w:rsidRPr="00F96C9A">
        <w:rPr>
          <w:rFonts w:ascii="Rawline" w:hAnsi="Rawline"/>
        </w:rPr>
        <w:t xml:space="preserve"> Full). </w:t>
      </w:r>
      <w:proofErr w:type="spellStart"/>
      <w:r w:rsidRPr="00F96C9A">
        <w:rPr>
          <w:rFonts w:ascii="Rawline" w:hAnsi="Rawline"/>
        </w:rPr>
        <w:t>Estratégia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será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definida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por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proprietário</w:t>
      </w:r>
      <w:proofErr w:type="spellEnd"/>
      <w:r w:rsidRPr="00F96C9A">
        <w:rPr>
          <w:rFonts w:ascii="Rawline" w:hAnsi="Rawline"/>
        </w:rPr>
        <w:t xml:space="preserve"> de dados com </w:t>
      </w:r>
      <w:proofErr w:type="spellStart"/>
      <w:r w:rsidRPr="00F96C9A">
        <w:rPr>
          <w:rFonts w:ascii="Rawline" w:hAnsi="Rawline"/>
        </w:rPr>
        <w:t>orientação</w:t>
      </w:r>
      <w:proofErr w:type="spellEnd"/>
      <w:r w:rsidRPr="00F96C9A">
        <w:rPr>
          <w:rFonts w:ascii="Rawline" w:hAnsi="Rawline"/>
        </w:rPr>
        <w:t xml:space="preserve"> de TI.</w:t>
      </w:r>
    </w:p>
    <w:p w14:paraId="067120DD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6.2 </w:t>
      </w:r>
      <w:proofErr w:type="spellStart"/>
      <w:r w:rsidRPr="00F96C9A">
        <w:rPr>
          <w:rFonts w:ascii="Rawline" w:hAnsi="Rawline"/>
        </w:rPr>
        <w:t>Frequência</w:t>
      </w:r>
      <w:proofErr w:type="spellEnd"/>
      <w:r w:rsidRPr="00F96C9A">
        <w:rPr>
          <w:rFonts w:ascii="Rawline" w:hAnsi="Rawline"/>
        </w:rPr>
        <w:t xml:space="preserve">: </w:t>
      </w:r>
      <w:proofErr w:type="spellStart"/>
      <w:r w:rsidRPr="00F96C9A">
        <w:rPr>
          <w:rFonts w:ascii="Rawline" w:hAnsi="Rawline"/>
        </w:rPr>
        <w:t>Determinada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por</w:t>
      </w:r>
      <w:proofErr w:type="spellEnd"/>
      <w:r w:rsidRPr="00F96C9A">
        <w:rPr>
          <w:rFonts w:ascii="Rawline" w:hAnsi="Rawline"/>
        </w:rPr>
        <w:t xml:space="preserve"> RTO e </w:t>
      </w:r>
      <w:proofErr w:type="spellStart"/>
      <w:r w:rsidRPr="00F96C9A">
        <w:rPr>
          <w:rFonts w:ascii="Rawline" w:hAnsi="Rawline"/>
        </w:rPr>
        <w:t>RPO</w:t>
      </w:r>
      <w:proofErr w:type="spellEnd"/>
      <w:r w:rsidRPr="00F96C9A">
        <w:rPr>
          <w:rFonts w:ascii="Rawline" w:hAnsi="Rawline"/>
        </w:rPr>
        <w:t xml:space="preserve">. </w:t>
      </w:r>
      <w:proofErr w:type="spellStart"/>
      <w:r w:rsidRPr="00F96C9A">
        <w:rPr>
          <w:rFonts w:ascii="Rawline" w:hAnsi="Rawline"/>
        </w:rPr>
        <w:t>Mínimos</w:t>
      </w:r>
      <w:proofErr w:type="spellEnd"/>
      <w:r w:rsidRPr="00F96C9A">
        <w:rPr>
          <w:rFonts w:ascii="Rawline" w:hAnsi="Rawline"/>
        </w:rPr>
        <w:t xml:space="preserve">: </w:t>
      </w:r>
      <w:proofErr w:type="spellStart"/>
      <w:r w:rsidRPr="00F96C9A">
        <w:rPr>
          <w:rFonts w:ascii="Rawline" w:hAnsi="Rawline"/>
        </w:rPr>
        <w:t>Crítico</w:t>
      </w:r>
      <w:proofErr w:type="spellEnd"/>
      <w:r w:rsidRPr="00F96C9A">
        <w:rPr>
          <w:rFonts w:ascii="Rawline" w:hAnsi="Rawline"/>
        </w:rPr>
        <w:t xml:space="preserve"> (</w:t>
      </w:r>
      <w:proofErr w:type="spellStart"/>
      <w:r w:rsidRPr="00F96C9A">
        <w:rPr>
          <w:rFonts w:ascii="Rawline" w:hAnsi="Rawline"/>
        </w:rPr>
        <w:t>horário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ou</w:t>
      </w:r>
      <w:proofErr w:type="spellEnd"/>
      <w:r w:rsidRPr="00F96C9A">
        <w:rPr>
          <w:rFonts w:ascii="Rawline" w:hAnsi="Rawline"/>
        </w:rPr>
        <w:t xml:space="preserve"> tempo real), </w:t>
      </w:r>
      <w:proofErr w:type="spellStart"/>
      <w:r w:rsidRPr="00F96C9A">
        <w:rPr>
          <w:rFonts w:ascii="Rawline" w:hAnsi="Rawline"/>
        </w:rPr>
        <w:t>Importante</w:t>
      </w:r>
      <w:proofErr w:type="spellEnd"/>
      <w:r w:rsidRPr="00F96C9A">
        <w:rPr>
          <w:rFonts w:ascii="Rawline" w:hAnsi="Rawline"/>
        </w:rPr>
        <w:t xml:space="preserve"> (</w:t>
      </w:r>
      <w:proofErr w:type="spellStart"/>
      <w:r w:rsidRPr="00F96C9A">
        <w:rPr>
          <w:rFonts w:ascii="Rawline" w:hAnsi="Rawline"/>
        </w:rPr>
        <w:t>diário</w:t>
      </w:r>
      <w:proofErr w:type="spellEnd"/>
      <w:r w:rsidRPr="00F96C9A">
        <w:rPr>
          <w:rFonts w:ascii="Rawline" w:hAnsi="Rawline"/>
        </w:rPr>
        <w:t xml:space="preserve">), </w:t>
      </w:r>
      <w:proofErr w:type="spellStart"/>
      <w:r w:rsidRPr="00F96C9A">
        <w:rPr>
          <w:rFonts w:ascii="Rawline" w:hAnsi="Rawline"/>
        </w:rPr>
        <w:t>Padrão</w:t>
      </w:r>
      <w:proofErr w:type="spellEnd"/>
      <w:r w:rsidRPr="00F96C9A">
        <w:rPr>
          <w:rFonts w:ascii="Rawline" w:hAnsi="Rawline"/>
        </w:rPr>
        <w:t xml:space="preserve"> (</w:t>
      </w:r>
      <w:proofErr w:type="spellStart"/>
      <w:r w:rsidRPr="00F96C9A">
        <w:rPr>
          <w:rFonts w:ascii="Rawline" w:hAnsi="Rawline"/>
        </w:rPr>
        <w:t>semanal</w:t>
      </w:r>
      <w:proofErr w:type="spellEnd"/>
      <w:r w:rsidRPr="00F96C9A">
        <w:rPr>
          <w:rFonts w:ascii="Rawline" w:hAnsi="Rawline"/>
        </w:rPr>
        <w:t>).</w:t>
      </w:r>
    </w:p>
    <w:p w14:paraId="3D066ED7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lastRenderedPageBreak/>
        <w:t xml:space="preserve">6.3 Janela de </w:t>
      </w:r>
      <w:proofErr w:type="spellStart"/>
      <w:r w:rsidRPr="00F96C9A">
        <w:rPr>
          <w:rFonts w:ascii="Rawline" w:hAnsi="Rawline"/>
        </w:rPr>
        <w:t>Execução</w:t>
      </w:r>
      <w:proofErr w:type="spellEnd"/>
      <w:r w:rsidRPr="00F96C9A">
        <w:rPr>
          <w:rFonts w:ascii="Rawline" w:hAnsi="Rawline"/>
        </w:rPr>
        <w:t xml:space="preserve">: Backups </w:t>
      </w:r>
      <w:proofErr w:type="spellStart"/>
      <w:r w:rsidRPr="00F96C9A">
        <w:rPr>
          <w:rFonts w:ascii="Rawline" w:hAnsi="Rawline"/>
        </w:rPr>
        <w:t>serão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agendados</w:t>
      </w:r>
      <w:proofErr w:type="spellEnd"/>
      <w:r w:rsidRPr="00F96C9A">
        <w:rPr>
          <w:rFonts w:ascii="Rawline" w:hAnsi="Rawline"/>
        </w:rPr>
        <w:t xml:space="preserve"> fora de </w:t>
      </w:r>
      <w:proofErr w:type="spellStart"/>
      <w:r w:rsidRPr="00F96C9A">
        <w:rPr>
          <w:rFonts w:ascii="Rawline" w:hAnsi="Rawline"/>
        </w:rPr>
        <w:t>horários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pico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minimizando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impacto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operacional</w:t>
      </w:r>
      <w:proofErr w:type="spellEnd"/>
      <w:r w:rsidRPr="00F96C9A">
        <w:rPr>
          <w:rFonts w:ascii="Rawline" w:hAnsi="Rawline"/>
        </w:rPr>
        <w:t xml:space="preserve">. </w:t>
      </w:r>
      <w:proofErr w:type="spellStart"/>
      <w:r w:rsidRPr="00F96C9A">
        <w:rPr>
          <w:rFonts w:ascii="Rawline" w:hAnsi="Rawline"/>
        </w:rPr>
        <w:t>Notificação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antecipada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será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fornecida</w:t>
      </w:r>
      <w:proofErr w:type="spellEnd"/>
      <w:r w:rsidRPr="00F96C9A">
        <w:rPr>
          <w:rFonts w:ascii="Rawline" w:hAnsi="Rawline"/>
        </w:rPr>
        <w:t xml:space="preserve"> para </w:t>
      </w:r>
      <w:proofErr w:type="spellStart"/>
      <w:r w:rsidRPr="00F96C9A">
        <w:rPr>
          <w:rFonts w:ascii="Rawline" w:hAnsi="Rawline"/>
        </w:rPr>
        <w:t>manutenções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planejadas</w:t>
      </w:r>
      <w:proofErr w:type="spellEnd"/>
      <w:r w:rsidRPr="00F96C9A">
        <w:rPr>
          <w:rFonts w:ascii="Rawline" w:hAnsi="Rawline"/>
        </w:rPr>
        <w:t>.</w:t>
      </w:r>
    </w:p>
    <w:p w14:paraId="3AD70AEE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6.4 </w:t>
      </w:r>
      <w:proofErr w:type="spellStart"/>
      <w:r w:rsidRPr="00F96C9A">
        <w:rPr>
          <w:rFonts w:ascii="Rawline" w:hAnsi="Rawline"/>
        </w:rPr>
        <w:t>Integridade</w:t>
      </w:r>
      <w:proofErr w:type="spellEnd"/>
      <w:r w:rsidRPr="00F96C9A">
        <w:rPr>
          <w:rFonts w:ascii="Rawline" w:hAnsi="Rawline"/>
        </w:rPr>
        <w:t xml:space="preserve">: Cada backup </w:t>
      </w:r>
      <w:proofErr w:type="spellStart"/>
      <w:r w:rsidRPr="00F96C9A">
        <w:rPr>
          <w:rFonts w:ascii="Rawline" w:hAnsi="Rawline"/>
        </w:rPr>
        <w:t>incluirá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verificação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integridade</w:t>
      </w:r>
      <w:proofErr w:type="spellEnd"/>
      <w:r w:rsidRPr="00F96C9A">
        <w:rPr>
          <w:rFonts w:ascii="Rawline" w:hAnsi="Rawline"/>
        </w:rPr>
        <w:t xml:space="preserve"> (hash, checksum) para </w:t>
      </w:r>
      <w:proofErr w:type="spellStart"/>
      <w:r w:rsidRPr="00F96C9A">
        <w:rPr>
          <w:rFonts w:ascii="Rawline" w:hAnsi="Rawline"/>
        </w:rPr>
        <w:t>validar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que</w:t>
      </w:r>
      <w:proofErr w:type="spellEnd"/>
      <w:r w:rsidRPr="00F96C9A">
        <w:rPr>
          <w:rFonts w:ascii="Rawline" w:hAnsi="Rawline"/>
        </w:rPr>
        <w:t xml:space="preserve"> dados </w:t>
      </w:r>
      <w:proofErr w:type="spellStart"/>
      <w:r w:rsidRPr="00F96C9A">
        <w:rPr>
          <w:rFonts w:ascii="Rawline" w:hAnsi="Rawline"/>
        </w:rPr>
        <w:t>foram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copiados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corretamente</w:t>
      </w:r>
      <w:proofErr w:type="spellEnd"/>
      <w:r w:rsidRPr="00F96C9A">
        <w:rPr>
          <w:rFonts w:ascii="Rawline" w:hAnsi="Rawline"/>
        </w:rPr>
        <w:t>.</w:t>
      </w:r>
    </w:p>
    <w:p w14:paraId="66CB1178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6.5 </w:t>
      </w:r>
      <w:proofErr w:type="spellStart"/>
      <w:r w:rsidRPr="00F96C9A">
        <w:rPr>
          <w:rFonts w:ascii="Rawline" w:hAnsi="Rawline"/>
        </w:rPr>
        <w:t>Replicação</w:t>
      </w:r>
      <w:proofErr w:type="spellEnd"/>
      <w:r w:rsidRPr="00F96C9A">
        <w:rPr>
          <w:rFonts w:ascii="Rawline" w:hAnsi="Rawline"/>
        </w:rPr>
        <w:t xml:space="preserve">: </w:t>
      </w:r>
      <w:proofErr w:type="spellStart"/>
      <w:r w:rsidRPr="00F96C9A">
        <w:rPr>
          <w:rFonts w:ascii="Rawline" w:hAnsi="Rawline"/>
        </w:rPr>
        <w:t>Automatização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cópias</w:t>
      </w:r>
      <w:proofErr w:type="spellEnd"/>
      <w:r w:rsidRPr="00F96C9A">
        <w:rPr>
          <w:rFonts w:ascii="Rawline" w:hAnsi="Rawline"/>
        </w:rPr>
        <w:t xml:space="preserve"> para </w:t>
      </w:r>
      <w:proofErr w:type="spellStart"/>
      <w:r w:rsidRPr="00F96C9A">
        <w:rPr>
          <w:rFonts w:ascii="Rawline" w:hAnsi="Rawline"/>
        </w:rPr>
        <w:t>múltiplos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locais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quando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criticidade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justificar</w:t>
      </w:r>
      <w:proofErr w:type="spellEnd"/>
      <w:r w:rsidRPr="00F96C9A">
        <w:rPr>
          <w:rFonts w:ascii="Rawline" w:hAnsi="Rawline"/>
        </w:rPr>
        <w:t>.</w:t>
      </w:r>
    </w:p>
    <w:p w14:paraId="176A0D9A" w14:textId="77777777" w:rsidR="00F96C9A" w:rsidRPr="00F96C9A" w:rsidRDefault="00F96C9A" w:rsidP="00F96C9A">
      <w:pPr>
        <w:pStyle w:val="Ttulo1"/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7. </w:t>
      </w:r>
      <w:proofErr w:type="spellStart"/>
      <w:r w:rsidRPr="00F96C9A">
        <w:rPr>
          <w:rFonts w:ascii="Rawline" w:hAnsi="Rawline"/>
        </w:rPr>
        <w:t>Retenção</w:t>
      </w:r>
      <w:proofErr w:type="spellEnd"/>
      <w:r w:rsidRPr="00F96C9A">
        <w:rPr>
          <w:rFonts w:ascii="Rawline" w:hAnsi="Rawline"/>
        </w:rPr>
        <w:t xml:space="preserve"> e </w:t>
      </w:r>
      <w:proofErr w:type="spellStart"/>
      <w:r w:rsidRPr="00F96C9A">
        <w:rPr>
          <w:rFonts w:ascii="Rawline" w:hAnsi="Rawline"/>
        </w:rPr>
        <w:t>Armazenamento</w:t>
      </w:r>
      <w:proofErr w:type="spellEnd"/>
    </w:p>
    <w:p w14:paraId="5A987ABA" w14:textId="27FD729C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7.1 </w:t>
      </w:r>
      <w:proofErr w:type="spellStart"/>
      <w:r w:rsidRPr="00F96C9A">
        <w:rPr>
          <w:rFonts w:ascii="Rawline" w:hAnsi="Rawline"/>
        </w:rPr>
        <w:t>Cronograma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Retenção</w:t>
      </w:r>
      <w:proofErr w:type="spellEnd"/>
      <w:r w:rsidRPr="00F96C9A">
        <w:rPr>
          <w:rFonts w:ascii="Rawline" w:hAnsi="Rawline"/>
        </w:rPr>
        <w:t xml:space="preserve">: </w:t>
      </w:r>
      <w:proofErr w:type="spellStart"/>
      <w:r w:rsidRPr="00F96C9A">
        <w:rPr>
          <w:rFonts w:ascii="Rawline" w:hAnsi="Rawline"/>
        </w:rPr>
        <w:t>Baseado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em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criticidade</w:t>
      </w:r>
      <w:proofErr w:type="spellEnd"/>
      <w:r w:rsidRPr="00F96C9A">
        <w:rPr>
          <w:rFonts w:ascii="Rawline" w:hAnsi="Rawline"/>
        </w:rPr>
        <w:t xml:space="preserve"> e </w:t>
      </w:r>
      <w:proofErr w:type="spellStart"/>
      <w:r w:rsidRPr="00F96C9A">
        <w:rPr>
          <w:rFonts w:ascii="Rawline" w:hAnsi="Rawline"/>
        </w:rPr>
        <w:t>requisito</w:t>
      </w:r>
      <w:proofErr w:type="spellEnd"/>
      <w:r w:rsidRPr="00F96C9A">
        <w:rPr>
          <w:rFonts w:ascii="Rawline" w:hAnsi="Rawline"/>
        </w:rPr>
        <w:t xml:space="preserve"> legal. </w:t>
      </w:r>
      <w:proofErr w:type="spellStart"/>
      <w:r w:rsidRPr="00F96C9A">
        <w:rPr>
          <w:rFonts w:ascii="Rawline" w:hAnsi="Rawline"/>
        </w:rPr>
        <w:t>Crítico</w:t>
      </w:r>
      <w:proofErr w:type="spellEnd"/>
      <w:r w:rsidRPr="00F96C9A">
        <w:rPr>
          <w:rFonts w:ascii="Rawline" w:hAnsi="Rawline"/>
        </w:rPr>
        <w:t xml:space="preserve"> (2 meses + 5 </w:t>
      </w:r>
      <w:proofErr w:type="spellStart"/>
      <w:r w:rsidRPr="00F96C9A">
        <w:rPr>
          <w:rFonts w:ascii="Rawline" w:hAnsi="Rawline"/>
        </w:rPr>
        <w:t>anos</w:t>
      </w:r>
      <w:proofErr w:type="spellEnd"/>
      <w:r w:rsidRPr="00F96C9A">
        <w:rPr>
          <w:rFonts w:ascii="Rawline" w:hAnsi="Rawline"/>
        </w:rPr>
        <w:t xml:space="preserve">); </w:t>
      </w:r>
      <w:proofErr w:type="spellStart"/>
      <w:r w:rsidRPr="00F96C9A">
        <w:rPr>
          <w:rFonts w:ascii="Rawline" w:hAnsi="Rawline"/>
        </w:rPr>
        <w:t>Importante</w:t>
      </w:r>
      <w:proofErr w:type="spellEnd"/>
      <w:r w:rsidRPr="00F96C9A">
        <w:rPr>
          <w:rFonts w:ascii="Rawline" w:hAnsi="Rawline"/>
        </w:rPr>
        <w:t xml:space="preserve"> (30 </w:t>
      </w:r>
      <w:proofErr w:type="spellStart"/>
      <w:r w:rsidRPr="00F96C9A">
        <w:rPr>
          <w:rFonts w:ascii="Rawline" w:hAnsi="Rawline"/>
        </w:rPr>
        <w:t>dias</w:t>
      </w:r>
      <w:proofErr w:type="spellEnd"/>
      <w:r w:rsidRPr="00F96C9A">
        <w:rPr>
          <w:rFonts w:ascii="Rawline" w:hAnsi="Rawline"/>
        </w:rPr>
        <w:t xml:space="preserve"> + 1 </w:t>
      </w:r>
      <w:proofErr w:type="spellStart"/>
      <w:r w:rsidRPr="00F96C9A">
        <w:rPr>
          <w:rFonts w:ascii="Rawline" w:hAnsi="Rawline"/>
        </w:rPr>
        <w:t>ano</w:t>
      </w:r>
      <w:proofErr w:type="spellEnd"/>
      <w:r w:rsidRPr="00F96C9A">
        <w:rPr>
          <w:rFonts w:ascii="Rawline" w:hAnsi="Rawline"/>
        </w:rPr>
        <w:t xml:space="preserve">); </w:t>
      </w:r>
      <w:r>
        <w:rPr>
          <w:rFonts w:ascii="Rawline" w:hAnsi="Rawline"/>
        </w:rPr>
        <w:t xml:space="preserve">e </w:t>
      </w:r>
      <w:proofErr w:type="spellStart"/>
      <w:r w:rsidRPr="00F96C9A">
        <w:rPr>
          <w:rFonts w:ascii="Rawline" w:hAnsi="Rawline"/>
        </w:rPr>
        <w:t>Padrão</w:t>
      </w:r>
      <w:proofErr w:type="spellEnd"/>
      <w:r w:rsidRPr="00F96C9A">
        <w:rPr>
          <w:rFonts w:ascii="Rawline" w:hAnsi="Rawline"/>
        </w:rPr>
        <w:t xml:space="preserve"> (14 </w:t>
      </w:r>
      <w:proofErr w:type="spellStart"/>
      <w:r w:rsidRPr="00F96C9A">
        <w:rPr>
          <w:rFonts w:ascii="Rawline" w:hAnsi="Rawline"/>
        </w:rPr>
        <w:t>dias</w:t>
      </w:r>
      <w:proofErr w:type="spellEnd"/>
      <w:r w:rsidRPr="00F96C9A">
        <w:rPr>
          <w:rFonts w:ascii="Rawline" w:hAnsi="Rawline"/>
        </w:rPr>
        <w:t>).</w:t>
      </w:r>
    </w:p>
    <w:p w14:paraId="26A90ABD" w14:textId="6BFC8BB0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7.2 </w:t>
      </w:r>
      <w:proofErr w:type="spellStart"/>
      <w:r w:rsidRPr="00F96C9A">
        <w:rPr>
          <w:rFonts w:ascii="Rawline" w:hAnsi="Rawline"/>
        </w:rPr>
        <w:t>Minimização</w:t>
      </w:r>
      <w:proofErr w:type="spellEnd"/>
      <w:r w:rsidRPr="00F96C9A">
        <w:rPr>
          <w:rFonts w:ascii="Rawline" w:hAnsi="Rawline"/>
        </w:rPr>
        <w:t xml:space="preserve">: Dados </w:t>
      </w:r>
      <w:proofErr w:type="spellStart"/>
      <w:r w:rsidRPr="00F96C9A">
        <w:rPr>
          <w:rFonts w:ascii="Rawline" w:hAnsi="Rawline"/>
        </w:rPr>
        <w:t>pessoais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em</w:t>
      </w:r>
      <w:proofErr w:type="spellEnd"/>
      <w:r w:rsidRPr="00F96C9A">
        <w:rPr>
          <w:rFonts w:ascii="Rawline" w:hAnsi="Rawline"/>
        </w:rPr>
        <w:t xml:space="preserve"> backups </w:t>
      </w:r>
      <w:proofErr w:type="spellStart"/>
      <w:r w:rsidRPr="00F96C9A">
        <w:rPr>
          <w:rFonts w:ascii="Rawline" w:hAnsi="Rawline"/>
        </w:rPr>
        <w:t>serão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retidos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apenas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pelo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período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necessário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conforme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LGPD</w:t>
      </w:r>
      <w:proofErr w:type="spellEnd"/>
      <w:r>
        <w:rPr>
          <w:rFonts w:ascii="Rawline" w:hAnsi="Rawline"/>
        </w:rPr>
        <w:t>, a</w:t>
      </w:r>
      <w:r w:rsidRPr="00F96C9A">
        <w:rPr>
          <w:rFonts w:ascii="Rawline" w:hAnsi="Rawline"/>
        </w:rPr>
        <w:t xml:space="preserve">rt. 15. Backups </w:t>
      </w:r>
      <w:proofErr w:type="spellStart"/>
      <w:r w:rsidRPr="00F96C9A">
        <w:rPr>
          <w:rFonts w:ascii="Rawline" w:hAnsi="Rawline"/>
        </w:rPr>
        <w:t>obsoletos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serão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destruídos</w:t>
      </w:r>
      <w:proofErr w:type="spellEnd"/>
      <w:r w:rsidRPr="00F96C9A">
        <w:rPr>
          <w:rFonts w:ascii="Rawline" w:hAnsi="Rawline"/>
        </w:rPr>
        <w:t xml:space="preserve"> com </w:t>
      </w:r>
      <w:proofErr w:type="spellStart"/>
      <w:r w:rsidRPr="00F96C9A">
        <w:rPr>
          <w:rFonts w:ascii="Rawline" w:hAnsi="Rawline"/>
        </w:rPr>
        <w:t>segurança</w:t>
      </w:r>
      <w:proofErr w:type="spellEnd"/>
      <w:r w:rsidRPr="00F96C9A">
        <w:rPr>
          <w:rFonts w:ascii="Rawline" w:hAnsi="Rawline"/>
        </w:rPr>
        <w:t xml:space="preserve"> (</w:t>
      </w:r>
      <w:proofErr w:type="spellStart"/>
      <w:r w:rsidRPr="00F96C9A">
        <w:rPr>
          <w:rFonts w:ascii="Rawline" w:hAnsi="Rawline"/>
        </w:rPr>
        <w:t>destruição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criptográfica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incineração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física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ou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limpeza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certificada</w:t>
      </w:r>
      <w:proofErr w:type="spellEnd"/>
      <w:r w:rsidRPr="00F96C9A">
        <w:rPr>
          <w:rFonts w:ascii="Rawline" w:hAnsi="Rawline"/>
        </w:rPr>
        <w:t>).</w:t>
      </w:r>
    </w:p>
    <w:p w14:paraId="3E0DADFB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7.3 </w:t>
      </w:r>
      <w:proofErr w:type="spellStart"/>
      <w:r w:rsidRPr="00F96C9A">
        <w:rPr>
          <w:rFonts w:ascii="Rawline" w:hAnsi="Rawline"/>
        </w:rPr>
        <w:t>Armazenamento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Distribuído</w:t>
      </w:r>
      <w:proofErr w:type="spellEnd"/>
      <w:r w:rsidRPr="00F96C9A">
        <w:rPr>
          <w:rFonts w:ascii="Rawline" w:hAnsi="Rawline"/>
        </w:rPr>
        <w:t xml:space="preserve">: </w:t>
      </w:r>
      <w:proofErr w:type="spellStart"/>
      <w:r w:rsidRPr="00F96C9A">
        <w:rPr>
          <w:rFonts w:ascii="Rawline" w:hAnsi="Rawline"/>
        </w:rPr>
        <w:t>Cópias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serão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mantidas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em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locais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geograficamente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distintos</w:t>
      </w:r>
      <w:proofErr w:type="spellEnd"/>
      <w:r w:rsidRPr="00F96C9A">
        <w:rPr>
          <w:rFonts w:ascii="Rawline" w:hAnsi="Rawline"/>
        </w:rPr>
        <w:t xml:space="preserve"> (on-site, off-site, </w:t>
      </w:r>
      <w:proofErr w:type="spellStart"/>
      <w:r w:rsidRPr="00F96C9A">
        <w:rPr>
          <w:rFonts w:ascii="Rawline" w:hAnsi="Rawline"/>
        </w:rPr>
        <w:t>nuvem</w:t>
      </w:r>
      <w:proofErr w:type="spellEnd"/>
      <w:r w:rsidRPr="00F96C9A">
        <w:rPr>
          <w:rFonts w:ascii="Rawline" w:hAnsi="Rawline"/>
        </w:rPr>
        <w:t xml:space="preserve">) para </w:t>
      </w:r>
      <w:proofErr w:type="spellStart"/>
      <w:r w:rsidRPr="00F96C9A">
        <w:rPr>
          <w:rFonts w:ascii="Rawline" w:hAnsi="Rawline"/>
        </w:rPr>
        <w:t>reduzir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risco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perda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simultânea</w:t>
      </w:r>
      <w:proofErr w:type="spellEnd"/>
      <w:r w:rsidRPr="00F96C9A">
        <w:rPr>
          <w:rFonts w:ascii="Rawline" w:hAnsi="Rawline"/>
        </w:rPr>
        <w:t>.</w:t>
      </w:r>
    </w:p>
    <w:p w14:paraId="2DD84E4D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7.4 </w:t>
      </w:r>
      <w:proofErr w:type="spellStart"/>
      <w:r w:rsidRPr="00F96C9A">
        <w:rPr>
          <w:rFonts w:ascii="Rawline" w:hAnsi="Rawline"/>
        </w:rPr>
        <w:t>Isolamento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Físico</w:t>
      </w:r>
      <w:proofErr w:type="spellEnd"/>
      <w:r w:rsidRPr="00F96C9A">
        <w:rPr>
          <w:rFonts w:ascii="Rawline" w:hAnsi="Rawline"/>
        </w:rPr>
        <w:t xml:space="preserve">: Ao </w:t>
      </w:r>
      <w:proofErr w:type="spellStart"/>
      <w:r w:rsidRPr="00F96C9A">
        <w:rPr>
          <w:rFonts w:ascii="Rawline" w:hAnsi="Rawline"/>
        </w:rPr>
        <w:t>menos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uma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cópia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será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armazenada</w:t>
      </w:r>
      <w:proofErr w:type="spellEnd"/>
      <w:r w:rsidRPr="00F96C9A">
        <w:rPr>
          <w:rFonts w:ascii="Rawline" w:hAnsi="Rawline"/>
        </w:rPr>
        <w:t xml:space="preserve"> offline </w:t>
      </w:r>
      <w:proofErr w:type="spellStart"/>
      <w:r w:rsidRPr="00F96C9A">
        <w:rPr>
          <w:rFonts w:ascii="Rawline" w:hAnsi="Rawline"/>
        </w:rPr>
        <w:t>ou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em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infraestrutura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isolada</w:t>
      </w:r>
      <w:proofErr w:type="spellEnd"/>
      <w:r w:rsidRPr="00F96C9A">
        <w:rPr>
          <w:rFonts w:ascii="Rawline" w:hAnsi="Rawline"/>
        </w:rPr>
        <w:t xml:space="preserve"> para </w:t>
      </w:r>
      <w:proofErr w:type="spellStart"/>
      <w:r w:rsidRPr="00F96C9A">
        <w:rPr>
          <w:rFonts w:ascii="Rawline" w:hAnsi="Rawline"/>
        </w:rPr>
        <w:t>proteção</w:t>
      </w:r>
      <w:proofErr w:type="spellEnd"/>
      <w:r w:rsidRPr="00F96C9A">
        <w:rPr>
          <w:rFonts w:ascii="Rawline" w:hAnsi="Rawline"/>
        </w:rPr>
        <w:t xml:space="preserve"> contra </w:t>
      </w:r>
      <w:proofErr w:type="spellStart"/>
      <w:r w:rsidRPr="00F96C9A">
        <w:rPr>
          <w:rFonts w:ascii="Rawline" w:hAnsi="Rawline"/>
        </w:rPr>
        <w:t>ataques</w:t>
      </w:r>
      <w:proofErr w:type="spellEnd"/>
      <w:r w:rsidRPr="00F96C9A">
        <w:rPr>
          <w:rFonts w:ascii="Rawline" w:hAnsi="Rawline"/>
        </w:rPr>
        <w:t xml:space="preserve"> de ransomware.</w:t>
      </w:r>
    </w:p>
    <w:p w14:paraId="5E40AAD3" w14:textId="2659AFEA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7.5 </w:t>
      </w:r>
      <w:proofErr w:type="spellStart"/>
      <w:r w:rsidRPr="00F96C9A">
        <w:rPr>
          <w:rFonts w:ascii="Rawline" w:hAnsi="Rawline"/>
        </w:rPr>
        <w:t>Condições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Ambientais</w:t>
      </w:r>
      <w:proofErr w:type="spellEnd"/>
      <w:r w:rsidRPr="00F96C9A">
        <w:rPr>
          <w:rFonts w:ascii="Rawline" w:hAnsi="Rawline"/>
        </w:rPr>
        <w:t xml:space="preserve">: </w:t>
      </w:r>
      <w:proofErr w:type="spellStart"/>
      <w:r w:rsidRPr="00F96C9A">
        <w:rPr>
          <w:rFonts w:ascii="Rawline" w:hAnsi="Rawline"/>
        </w:rPr>
        <w:t>Instalações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armazenamento</w:t>
      </w:r>
      <w:proofErr w:type="spellEnd"/>
      <w:r w:rsidRPr="00F96C9A">
        <w:rPr>
          <w:rFonts w:ascii="Rawline" w:hAnsi="Rawline"/>
        </w:rPr>
        <w:t xml:space="preserve"> (on-site </w:t>
      </w:r>
      <w:proofErr w:type="spellStart"/>
      <w:r w:rsidRPr="00F96C9A">
        <w:rPr>
          <w:rFonts w:ascii="Rawline" w:hAnsi="Rawline"/>
        </w:rPr>
        <w:t>ou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terceiros</w:t>
      </w:r>
      <w:proofErr w:type="spellEnd"/>
      <w:r w:rsidRPr="00F96C9A">
        <w:rPr>
          <w:rFonts w:ascii="Rawline" w:hAnsi="Rawline"/>
        </w:rPr>
        <w:t xml:space="preserve">) </w:t>
      </w:r>
      <w:proofErr w:type="spellStart"/>
      <w:r w:rsidRPr="00F96C9A">
        <w:rPr>
          <w:rFonts w:ascii="Rawline" w:hAnsi="Rawline"/>
        </w:rPr>
        <w:t>cumprirão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padrões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segurança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física</w:t>
      </w:r>
      <w:proofErr w:type="spellEnd"/>
      <w:r w:rsidRPr="00F96C9A">
        <w:rPr>
          <w:rFonts w:ascii="Rawline" w:hAnsi="Rawline"/>
        </w:rPr>
        <w:t xml:space="preserve">: </w:t>
      </w:r>
      <w:proofErr w:type="spellStart"/>
      <w:r w:rsidRPr="00F96C9A">
        <w:rPr>
          <w:rFonts w:ascii="Rawline" w:hAnsi="Rawline"/>
        </w:rPr>
        <w:t>temperatura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controlada</w:t>
      </w:r>
      <w:proofErr w:type="spellEnd"/>
      <w:r w:rsidRPr="00F96C9A">
        <w:rPr>
          <w:rFonts w:ascii="Rawline" w:hAnsi="Rawline"/>
        </w:rPr>
        <w:t xml:space="preserve"> (</w:t>
      </w:r>
      <w:proofErr w:type="spellStart"/>
      <w:r w:rsidRPr="00F96C9A">
        <w:rPr>
          <w:rFonts w:ascii="Rawline" w:hAnsi="Rawline"/>
        </w:rPr>
        <w:t>18-24</w:t>
      </w:r>
      <w:r>
        <w:rPr>
          <w:rFonts w:ascii="Rawline" w:hAnsi="Rawline"/>
        </w:rPr>
        <w:t>º</w:t>
      </w:r>
      <w:r w:rsidRPr="00F96C9A">
        <w:rPr>
          <w:rFonts w:ascii="Rawline" w:hAnsi="Rawline"/>
        </w:rPr>
        <w:t>C</w:t>
      </w:r>
      <w:proofErr w:type="spellEnd"/>
      <w:r w:rsidRPr="00F96C9A">
        <w:rPr>
          <w:rFonts w:ascii="Rawline" w:hAnsi="Rawline"/>
        </w:rPr>
        <w:t xml:space="preserve">), </w:t>
      </w:r>
      <w:proofErr w:type="spellStart"/>
      <w:r w:rsidRPr="00F96C9A">
        <w:rPr>
          <w:rFonts w:ascii="Rawline" w:hAnsi="Rawline"/>
        </w:rPr>
        <w:t>umidade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relativa</w:t>
      </w:r>
      <w:proofErr w:type="spellEnd"/>
      <w:r w:rsidRPr="00F96C9A">
        <w:rPr>
          <w:rFonts w:ascii="Rawline" w:hAnsi="Rawline"/>
        </w:rPr>
        <w:t xml:space="preserve"> (30-50%), </w:t>
      </w:r>
      <w:proofErr w:type="spellStart"/>
      <w:r w:rsidRPr="00F96C9A">
        <w:rPr>
          <w:rFonts w:ascii="Rawline" w:hAnsi="Rawline"/>
        </w:rPr>
        <w:t>proteção</w:t>
      </w:r>
      <w:proofErr w:type="spellEnd"/>
      <w:r w:rsidRPr="00F96C9A">
        <w:rPr>
          <w:rFonts w:ascii="Rawline" w:hAnsi="Rawline"/>
        </w:rPr>
        <w:t xml:space="preserve"> contra </w:t>
      </w:r>
      <w:proofErr w:type="spellStart"/>
      <w:r w:rsidRPr="00F96C9A">
        <w:rPr>
          <w:rFonts w:ascii="Rawline" w:hAnsi="Rawline"/>
        </w:rPr>
        <w:t>incêndio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controle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acesso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vigilância</w:t>
      </w:r>
      <w:proofErr w:type="spellEnd"/>
      <w:r w:rsidRPr="00F96C9A">
        <w:rPr>
          <w:rFonts w:ascii="Rawline" w:hAnsi="Rawline"/>
        </w:rPr>
        <w:t xml:space="preserve"> 24/7.</w:t>
      </w:r>
    </w:p>
    <w:p w14:paraId="71E64C19" w14:textId="77777777" w:rsidR="00F96C9A" w:rsidRPr="00F96C9A" w:rsidRDefault="00F96C9A" w:rsidP="00F96C9A">
      <w:pPr>
        <w:pStyle w:val="Ttulo1"/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8. </w:t>
      </w:r>
      <w:proofErr w:type="spellStart"/>
      <w:r w:rsidRPr="00F96C9A">
        <w:rPr>
          <w:rFonts w:ascii="Rawline" w:hAnsi="Rawline"/>
        </w:rPr>
        <w:t>Criptografia</w:t>
      </w:r>
      <w:proofErr w:type="spellEnd"/>
      <w:r w:rsidRPr="00F96C9A">
        <w:rPr>
          <w:rFonts w:ascii="Rawline" w:hAnsi="Rawline"/>
        </w:rPr>
        <w:t xml:space="preserve"> e </w:t>
      </w:r>
      <w:proofErr w:type="spellStart"/>
      <w:r w:rsidRPr="00F96C9A">
        <w:rPr>
          <w:rFonts w:ascii="Rawline" w:hAnsi="Rawline"/>
        </w:rPr>
        <w:t>Segurança</w:t>
      </w:r>
      <w:proofErr w:type="spellEnd"/>
    </w:p>
    <w:p w14:paraId="2B02470E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8.1 </w:t>
      </w:r>
      <w:proofErr w:type="spellStart"/>
      <w:r w:rsidRPr="00F96C9A">
        <w:rPr>
          <w:rFonts w:ascii="Rawline" w:hAnsi="Rawline"/>
        </w:rPr>
        <w:t>Criptografia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em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Trânsito</w:t>
      </w:r>
      <w:proofErr w:type="spellEnd"/>
      <w:r w:rsidRPr="00F96C9A">
        <w:rPr>
          <w:rFonts w:ascii="Rawline" w:hAnsi="Rawline"/>
        </w:rPr>
        <w:t xml:space="preserve">: </w:t>
      </w:r>
      <w:proofErr w:type="spellStart"/>
      <w:r w:rsidRPr="00F96C9A">
        <w:rPr>
          <w:rFonts w:ascii="Rawline" w:hAnsi="Rawline"/>
        </w:rPr>
        <w:t>Transferência</w:t>
      </w:r>
      <w:proofErr w:type="spellEnd"/>
      <w:r w:rsidRPr="00F96C9A">
        <w:rPr>
          <w:rFonts w:ascii="Rawline" w:hAnsi="Rawline"/>
        </w:rPr>
        <w:t xml:space="preserve"> de dados de backup para </w:t>
      </w:r>
      <w:proofErr w:type="spellStart"/>
      <w:r w:rsidRPr="00F96C9A">
        <w:rPr>
          <w:rFonts w:ascii="Rawline" w:hAnsi="Rawline"/>
        </w:rPr>
        <w:t>armazenamento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remoto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utilizará</w:t>
      </w:r>
      <w:proofErr w:type="spellEnd"/>
      <w:r w:rsidRPr="00F96C9A">
        <w:rPr>
          <w:rFonts w:ascii="Rawline" w:hAnsi="Rawline"/>
        </w:rPr>
        <w:t xml:space="preserve"> TLS 1.2 </w:t>
      </w:r>
      <w:proofErr w:type="spellStart"/>
      <w:r w:rsidRPr="00F96C9A">
        <w:rPr>
          <w:rFonts w:ascii="Rawline" w:hAnsi="Rawline"/>
        </w:rPr>
        <w:t>ou</w:t>
      </w:r>
      <w:proofErr w:type="spellEnd"/>
      <w:r w:rsidRPr="00F96C9A">
        <w:rPr>
          <w:rFonts w:ascii="Rawline" w:hAnsi="Rawline"/>
        </w:rPr>
        <w:t xml:space="preserve"> superior.</w:t>
      </w:r>
    </w:p>
    <w:p w14:paraId="116CB430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8.2 </w:t>
      </w:r>
      <w:proofErr w:type="spellStart"/>
      <w:r w:rsidRPr="00F96C9A">
        <w:rPr>
          <w:rFonts w:ascii="Rawline" w:hAnsi="Rawline"/>
        </w:rPr>
        <w:t>Criptografia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em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Repouso</w:t>
      </w:r>
      <w:proofErr w:type="spellEnd"/>
      <w:r w:rsidRPr="00F96C9A">
        <w:rPr>
          <w:rFonts w:ascii="Rawline" w:hAnsi="Rawline"/>
        </w:rPr>
        <w:t xml:space="preserve">: Backups </w:t>
      </w:r>
      <w:proofErr w:type="spellStart"/>
      <w:r w:rsidRPr="00F96C9A">
        <w:rPr>
          <w:rFonts w:ascii="Rawline" w:hAnsi="Rawline"/>
        </w:rPr>
        <w:t>contendo</w:t>
      </w:r>
      <w:proofErr w:type="spellEnd"/>
      <w:r w:rsidRPr="00F96C9A">
        <w:rPr>
          <w:rFonts w:ascii="Rawline" w:hAnsi="Rawline"/>
        </w:rPr>
        <w:t xml:space="preserve"> dados </w:t>
      </w:r>
      <w:proofErr w:type="spellStart"/>
      <w:r w:rsidRPr="00F96C9A">
        <w:rPr>
          <w:rFonts w:ascii="Rawline" w:hAnsi="Rawline"/>
        </w:rPr>
        <w:t>pessoais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serão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criptografados</w:t>
      </w:r>
      <w:proofErr w:type="spellEnd"/>
      <w:r w:rsidRPr="00F96C9A">
        <w:rPr>
          <w:rFonts w:ascii="Rawline" w:hAnsi="Rawline"/>
        </w:rPr>
        <w:t xml:space="preserve"> com </w:t>
      </w:r>
      <w:proofErr w:type="spellStart"/>
      <w:r w:rsidRPr="00F96C9A">
        <w:rPr>
          <w:rFonts w:ascii="Rawline" w:hAnsi="Rawline"/>
        </w:rPr>
        <w:t>algoritmos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aprovados</w:t>
      </w:r>
      <w:proofErr w:type="spellEnd"/>
      <w:r w:rsidRPr="00F96C9A">
        <w:rPr>
          <w:rFonts w:ascii="Rawline" w:hAnsi="Rawline"/>
        </w:rPr>
        <w:t xml:space="preserve"> (AES-256). Chaves de </w:t>
      </w:r>
      <w:proofErr w:type="spellStart"/>
      <w:r w:rsidRPr="00F96C9A">
        <w:rPr>
          <w:rFonts w:ascii="Rawline" w:hAnsi="Rawline"/>
        </w:rPr>
        <w:t>criptografia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serão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gerenciadas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por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mecanismo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segregado</w:t>
      </w:r>
      <w:proofErr w:type="spellEnd"/>
      <w:r w:rsidRPr="00F96C9A">
        <w:rPr>
          <w:rFonts w:ascii="Rawline" w:hAnsi="Rawline"/>
        </w:rPr>
        <w:t>.</w:t>
      </w:r>
    </w:p>
    <w:p w14:paraId="12494F96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8.3 </w:t>
      </w:r>
      <w:proofErr w:type="spellStart"/>
      <w:r w:rsidRPr="00F96C9A">
        <w:rPr>
          <w:rFonts w:ascii="Rawline" w:hAnsi="Rawline"/>
        </w:rPr>
        <w:t>Gerenciamento</w:t>
      </w:r>
      <w:proofErr w:type="spellEnd"/>
      <w:r w:rsidRPr="00F96C9A">
        <w:rPr>
          <w:rFonts w:ascii="Rawline" w:hAnsi="Rawline"/>
        </w:rPr>
        <w:t xml:space="preserve"> de Chaves: Chaves </w:t>
      </w:r>
      <w:proofErr w:type="spellStart"/>
      <w:r w:rsidRPr="00F96C9A">
        <w:rPr>
          <w:rFonts w:ascii="Rawline" w:hAnsi="Rawline"/>
        </w:rPr>
        <w:t>criptográficas</w:t>
      </w:r>
      <w:proofErr w:type="spellEnd"/>
      <w:r w:rsidRPr="00F96C9A">
        <w:rPr>
          <w:rFonts w:ascii="Rawline" w:hAnsi="Rawline"/>
        </w:rPr>
        <w:t xml:space="preserve"> para backup </w:t>
      </w:r>
      <w:proofErr w:type="spellStart"/>
      <w:r w:rsidRPr="00F96C9A">
        <w:rPr>
          <w:rFonts w:ascii="Rawline" w:hAnsi="Rawline"/>
        </w:rPr>
        <w:t>são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armazenadas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separadamente</w:t>
      </w:r>
      <w:proofErr w:type="spellEnd"/>
      <w:r w:rsidRPr="00F96C9A">
        <w:rPr>
          <w:rFonts w:ascii="Rawline" w:hAnsi="Rawline"/>
        </w:rPr>
        <w:t xml:space="preserve"> das </w:t>
      </w:r>
      <w:proofErr w:type="spellStart"/>
      <w:r w:rsidRPr="00F96C9A">
        <w:rPr>
          <w:rFonts w:ascii="Rawline" w:hAnsi="Rawline"/>
        </w:rPr>
        <w:t>cópias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criptografadas</w:t>
      </w:r>
      <w:proofErr w:type="spellEnd"/>
      <w:r w:rsidRPr="00F96C9A">
        <w:rPr>
          <w:rFonts w:ascii="Rawline" w:hAnsi="Rawline"/>
        </w:rPr>
        <w:t xml:space="preserve"> (key escrow).</w:t>
      </w:r>
    </w:p>
    <w:p w14:paraId="217EDF2C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lastRenderedPageBreak/>
        <w:t xml:space="preserve">8.4 </w:t>
      </w:r>
      <w:proofErr w:type="spellStart"/>
      <w:r w:rsidRPr="00F96C9A">
        <w:rPr>
          <w:rFonts w:ascii="Rawline" w:hAnsi="Rawline"/>
        </w:rPr>
        <w:t>Acesso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Controlado</w:t>
      </w:r>
      <w:proofErr w:type="spellEnd"/>
      <w:r w:rsidRPr="00F96C9A">
        <w:rPr>
          <w:rFonts w:ascii="Rawline" w:hAnsi="Rawline"/>
        </w:rPr>
        <w:t xml:space="preserve">: </w:t>
      </w:r>
      <w:proofErr w:type="spellStart"/>
      <w:r w:rsidRPr="00F96C9A">
        <w:rPr>
          <w:rFonts w:ascii="Rawline" w:hAnsi="Rawline"/>
        </w:rPr>
        <w:t>Acesso</w:t>
      </w:r>
      <w:proofErr w:type="spellEnd"/>
      <w:r w:rsidRPr="00F96C9A">
        <w:rPr>
          <w:rFonts w:ascii="Rawline" w:hAnsi="Rawline"/>
        </w:rPr>
        <w:t xml:space="preserve"> a backups </w:t>
      </w:r>
      <w:proofErr w:type="spellStart"/>
      <w:r w:rsidRPr="00F96C9A">
        <w:rPr>
          <w:rFonts w:ascii="Rawline" w:hAnsi="Rawline"/>
        </w:rPr>
        <w:t>limitado</w:t>
      </w:r>
      <w:proofErr w:type="spellEnd"/>
      <w:r w:rsidRPr="00F96C9A">
        <w:rPr>
          <w:rFonts w:ascii="Rawline" w:hAnsi="Rawline"/>
        </w:rPr>
        <w:t xml:space="preserve"> a </w:t>
      </w:r>
      <w:proofErr w:type="spellStart"/>
      <w:r w:rsidRPr="00F96C9A">
        <w:rPr>
          <w:rFonts w:ascii="Rawline" w:hAnsi="Rawline"/>
        </w:rPr>
        <w:t>pessoal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autorizado</w:t>
      </w:r>
      <w:proofErr w:type="spellEnd"/>
      <w:r w:rsidRPr="00F96C9A">
        <w:rPr>
          <w:rFonts w:ascii="Rawline" w:hAnsi="Rawline"/>
        </w:rPr>
        <w:t xml:space="preserve">, com </w:t>
      </w:r>
      <w:proofErr w:type="spellStart"/>
      <w:r w:rsidRPr="00F96C9A">
        <w:rPr>
          <w:rFonts w:ascii="Rawline" w:hAnsi="Rawline"/>
        </w:rPr>
        <w:t>autenticação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multifator</w:t>
      </w:r>
      <w:proofErr w:type="spellEnd"/>
      <w:r w:rsidRPr="00F96C9A">
        <w:rPr>
          <w:rFonts w:ascii="Rawline" w:hAnsi="Rawline"/>
        </w:rPr>
        <w:t xml:space="preserve"> e </w:t>
      </w:r>
      <w:proofErr w:type="spellStart"/>
      <w:r w:rsidRPr="00F96C9A">
        <w:rPr>
          <w:rFonts w:ascii="Rawline" w:hAnsi="Rawline"/>
        </w:rPr>
        <w:t>registro</w:t>
      </w:r>
      <w:proofErr w:type="spellEnd"/>
      <w:r w:rsidRPr="00F96C9A">
        <w:rPr>
          <w:rFonts w:ascii="Rawline" w:hAnsi="Rawline"/>
        </w:rPr>
        <w:t xml:space="preserve"> de auditoria.</w:t>
      </w:r>
    </w:p>
    <w:p w14:paraId="1B445EDF" w14:textId="59BE5F20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8.5 </w:t>
      </w:r>
      <w:proofErr w:type="spellStart"/>
      <w:r w:rsidRPr="00F96C9A">
        <w:rPr>
          <w:rFonts w:ascii="Rawline" w:hAnsi="Rawline"/>
        </w:rPr>
        <w:t>Confidencialidade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Terceiros</w:t>
      </w:r>
      <w:proofErr w:type="spellEnd"/>
      <w:r w:rsidRPr="00F96C9A">
        <w:rPr>
          <w:rFonts w:ascii="Rawline" w:hAnsi="Rawline"/>
        </w:rPr>
        <w:t xml:space="preserve">: Provedores de backup </w:t>
      </w:r>
      <w:proofErr w:type="spellStart"/>
      <w:r w:rsidRPr="00F96C9A">
        <w:rPr>
          <w:rFonts w:ascii="Rawline" w:hAnsi="Rawline"/>
        </w:rPr>
        <w:t>devem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atender</w:t>
      </w:r>
      <w:proofErr w:type="spellEnd"/>
      <w:r w:rsidRPr="00F96C9A">
        <w:rPr>
          <w:rFonts w:ascii="Rawline" w:hAnsi="Rawline"/>
        </w:rPr>
        <w:t xml:space="preserve"> ISO/IEC 27001 </w:t>
      </w:r>
      <w:proofErr w:type="spellStart"/>
      <w:r w:rsidRPr="00F96C9A">
        <w:rPr>
          <w:rFonts w:ascii="Rawline" w:hAnsi="Rawline"/>
        </w:rPr>
        <w:t>ou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equivalente</w:t>
      </w:r>
      <w:proofErr w:type="spellEnd"/>
      <w:r w:rsidRPr="00F96C9A">
        <w:rPr>
          <w:rFonts w:ascii="Rawline" w:hAnsi="Rawline"/>
        </w:rPr>
        <w:t xml:space="preserve">, com </w:t>
      </w:r>
      <w:proofErr w:type="spellStart"/>
      <w:r w:rsidRPr="00F96C9A">
        <w:rPr>
          <w:rFonts w:ascii="Rawline" w:hAnsi="Rawline"/>
        </w:rPr>
        <w:t>Acordo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Processamento</w:t>
      </w:r>
      <w:proofErr w:type="spellEnd"/>
      <w:r w:rsidRPr="00F96C9A">
        <w:rPr>
          <w:rFonts w:ascii="Rawline" w:hAnsi="Rawline"/>
        </w:rPr>
        <w:t xml:space="preserve"> de Dados (CCPA/GDPR compliant).</w:t>
      </w:r>
    </w:p>
    <w:p w14:paraId="28F85A38" w14:textId="77777777" w:rsidR="00F96C9A" w:rsidRPr="00F96C9A" w:rsidRDefault="00F96C9A" w:rsidP="00F96C9A">
      <w:pPr>
        <w:pStyle w:val="Ttulo1"/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9. Testes de </w:t>
      </w:r>
      <w:proofErr w:type="spellStart"/>
      <w:r w:rsidRPr="00F96C9A">
        <w:rPr>
          <w:rFonts w:ascii="Rawline" w:hAnsi="Rawline"/>
        </w:rPr>
        <w:t>Restauração</w:t>
      </w:r>
      <w:proofErr w:type="spellEnd"/>
      <w:r w:rsidRPr="00F96C9A">
        <w:rPr>
          <w:rFonts w:ascii="Rawline" w:hAnsi="Rawline"/>
        </w:rPr>
        <w:t xml:space="preserve"> e </w:t>
      </w:r>
      <w:proofErr w:type="spellStart"/>
      <w:r w:rsidRPr="00F96C9A">
        <w:rPr>
          <w:rFonts w:ascii="Rawline" w:hAnsi="Rawline"/>
        </w:rPr>
        <w:t>Validação</w:t>
      </w:r>
      <w:proofErr w:type="spellEnd"/>
    </w:p>
    <w:p w14:paraId="5AA9DB94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9.1 </w:t>
      </w:r>
      <w:proofErr w:type="spellStart"/>
      <w:r w:rsidRPr="00F96C9A">
        <w:rPr>
          <w:rFonts w:ascii="Rawline" w:hAnsi="Rawline"/>
        </w:rPr>
        <w:t>Frequência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Mínima</w:t>
      </w:r>
      <w:proofErr w:type="spellEnd"/>
      <w:r w:rsidRPr="00F96C9A">
        <w:rPr>
          <w:rFonts w:ascii="Rawline" w:hAnsi="Rawline"/>
        </w:rPr>
        <w:t xml:space="preserve">: Testes </w:t>
      </w:r>
      <w:proofErr w:type="spellStart"/>
      <w:r w:rsidRPr="00F96C9A">
        <w:rPr>
          <w:rFonts w:ascii="Rawline" w:hAnsi="Rawline"/>
        </w:rPr>
        <w:t>em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ambiente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segregado</w:t>
      </w:r>
      <w:proofErr w:type="spellEnd"/>
      <w:r w:rsidRPr="00F96C9A">
        <w:rPr>
          <w:rFonts w:ascii="Rawline" w:hAnsi="Rawline"/>
        </w:rPr>
        <w:t xml:space="preserve">, no </w:t>
      </w:r>
      <w:proofErr w:type="spellStart"/>
      <w:r w:rsidRPr="00F96C9A">
        <w:rPr>
          <w:rFonts w:ascii="Rawline" w:hAnsi="Rawline"/>
        </w:rPr>
        <w:t>mínimo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anual</w:t>
      </w:r>
      <w:proofErr w:type="spellEnd"/>
      <w:r w:rsidRPr="00F96C9A">
        <w:rPr>
          <w:rFonts w:ascii="Rawline" w:hAnsi="Rawline"/>
        </w:rPr>
        <w:t xml:space="preserve"> para </w:t>
      </w:r>
      <w:proofErr w:type="spellStart"/>
      <w:r w:rsidRPr="00F96C9A">
        <w:rPr>
          <w:rFonts w:ascii="Rawline" w:hAnsi="Rawline"/>
        </w:rPr>
        <w:t>Crítico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semestralmente</w:t>
      </w:r>
      <w:proofErr w:type="spellEnd"/>
      <w:r w:rsidRPr="00F96C9A">
        <w:rPr>
          <w:rFonts w:ascii="Rawline" w:hAnsi="Rawline"/>
        </w:rPr>
        <w:t xml:space="preserve"> para </w:t>
      </w:r>
      <w:proofErr w:type="spellStart"/>
      <w:r w:rsidRPr="00F96C9A">
        <w:rPr>
          <w:rFonts w:ascii="Rawline" w:hAnsi="Rawline"/>
        </w:rPr>
        <w:t>Importante</w:t>
      </w:r>
      <w:proofErr w:type="spellEnd"/>
      <w:r w:rsidRPr="00F96C9A">
        <w:rPr>
          <w:rFonts w:ascii="Rawline" w:hAnsi="Rawline"/>
        </w:rPr>
        <w:t>.</w:t>
      </w:r>
    </w:p>
    <w:p w14:paraId="41599050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9.2 </w:t>
      </w:r>
      <w:proofErr w:type="spellStart"/>
      <w:r w:rsidRPr="00F96C9A">
        <w:rPr>
          <w:rFonts w:ascii="Rawline" w:hAnsi="Rawline"/>
        </w:rPr>
        <w:t>Escopo</w:t>
      </w:r>
      <w:proofErr w:type="spellEnd"/>
      <w:r w:rsidRPr="00F96C9A">
        <w:rPr>
          <w:rFonts w:ascii="Rawline" w:hAnsi="Rawline"/>
        </w:rPr>
        <w:t xml:space="preserve">: Validar </w:t>
      </w:r>
      <w:proofErr w:type="spellStart"/>
      <w:r w:rsidRPr="00F96C9A">
        <w:rPr>
          <w:rFonts w:ascii="Rawline" w:hAnsi="Rawline"/>
        </w:rPr>
        <w:t>restauração</w:t>
      </w:r>
      <w:proofErr w:type="spellEnd"/>
      <w:r w:rsidRPr="00F96C9A">
        <w:rPr>
          <w:rFonts w:ascii="Rawline" w:hAnsi="Rawline"/>
        </w:rPr>
        <w:t xml:space="preserve"> completa de </w:t>
      </w:r>
      <w:proofErr w:type="spellStart"/>
      <w:r w:rsidRPr="00F96C9A">
        <w:rPr>
          <w:rFonts w:ascii="Rawline" w:hAnsi="Rawline"/>
        </w:rPr>
        <w:t>sistema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integridade</w:t>
      </w:r>
      <w:proofErr w:type="spellEnd"/>
      <w:r w:rsidRPr="00F96C9A">
        <w:rPr>
          <w:rFonts w:ascii="Rawline" w:hAnsi="Rawline"/>
        </w:rPr>
        <w:t xml:space="preserve"> de dados, </w:t>
      </w:r>
      <w:proofErr w:type="spellStart"/>
      <w:r w:rsidRPr="00F96C9A">
        <w:rPr>
          <w:rFonts w:ascii="Rawline" w:hAnsi="Rawline"/>
        </w:rPr>
        <w:t>funcionamento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aplicações</w:t>
      </w:r>
      <w:proofErr w:type="spellEnd"/>
      <w:r w:rsidRPr="00F96C9A">
        <w:rPr>
          <w:rFonts w:ascii="Rawline" w:hAnsi="Rawline"/>
        </w:rPr>
        <w:t xml:space="preserve">, e </w:t>
      </w:r>
      <w:proofErr w:type="spellStart"/>
      <w:r w:rsidRPr="00F96C9A">
        <w:rPr>
          <w:rFonts w:ascii="Rawline" w:hAnsi="Rawline"/>
        </w:rPr>
        <w:t>documentar</w:t>
      </w:r>
      <w:proofErr w:type="spellEnd"/>
      <w:r w:rsidRPr="00F96C9A">
        <w:rPr>
          <w:rFonts w:ascii="Rawline" w:hAnsi="Rawline"/>
        </w:rPr>
        <w:t xml:space="preserve"> tempo total de </w:t>
      </w:r>
      <w:proofErr w:type="spellStart"/>
      <w:r w:rsidRPr="00F96C9A">
        <w:rPr>
          <w:rFonts w:ascii="Rawline" w:hAnsi="Rawline"/>
        </w:rPr>
        <w:t>recuperação</w:t>
      </w:r>
      <w:proofErr w:type="spellEnd"/>
      <w:r w:rsidRPr="00F96C9A">
        <w:rPr>
          <w:rFonts w:ascii="Rawline" w:hAnsi="Rawline"/>
        </w:rPr>
        <w:t>.</w:t>
      </w:r>
    </w:p>
    <w:p w14:paraId="240214D9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9.3 </w:t>
      </w:r>
      <w:proofErr w:type="spellStart"/>
      <w:r w:rsidRPr="00F96C9A">
        <w:rPr>
          <w:rFonts w:ascii="Rawline" w:hAnsi="Rawline"/>
        </w:rPr>
        <w:t>Documentação</w:t>
      </w:r>
      <w:proofErr w:type="spellEnd"/>
      <w:r w:rsidRPr="00F96C9A">
        <w:rPr>
          <w:rFonts w:ascii="Rawline" w:hAnsi="Rawline"/>
        </w:rPr>
        <w:t xml:space="preserve">: Testes </w:t>
      </w:r>
      <w:proofErr w:type="spellStart"/>
      <w:r w:rsidRPr="00F96C9A">
        <w:rPr>
          <w:rFonts w:ascii="Rawline" w:hAnsi="Rawline"/>
        </w:rPr>
        <w:t>serão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registrados</w:t>
      </w:r>
      <w:proofErr w:type="spellEnd"/>
      <w:r w:rsidRPr="00F96C9A">
        <w:rPr>
          <w:rFonts w:ascii="Rawline" w:hAnsi="Rawline"/>
        </w:rPr>
        <w:t xml:space="preserve"> com data, </w:t>
      </w:r>
      <w:proofErr w:type="spellStart"/>
      <w:r w:rsidRPr="00F96C9A">
        <w:rPr>
          <w:rFonts w:ascii="Rawline" w:hAnsi="Rawline"/>
        </w:rPr>
        <w:t>escopo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resultado</w:t>
      </w:r>
      <w:proofErr w:type="spellEnd"/>
      <w:r w:rsidRPr="00F96C9A">
        <w:rPr>
          <w:rFonts w:ascii="Rawline" w:hAnsi="Rawline"/>
        </w:rPr>
        <w:t xml:space="preserve"> e tempo de Recovery Time Objective (RTO) e Recovery Point Objective (</w:t>
      </w:r>
      <w:proofErr w:type="spellStart"/>
      <w:r w:rsidRPr="00F96C9A">
        <w:rPr>
          <w:rFonts w:ascii="Rawline" w:hAnsi="Rawline"/>
        </w:rPr>
        <w:t>RPO</w:t>
      </w:r>
      <w:proofErr w:type="spellEnd"/>
      <w:r w:rsidRPr="00F96C9A">
        <w:rPr>
          <w:rFonts w:ascii="Rawline" w:hAnsi="Rawline"/>
        </w:rPr>
        <w:t xml:space="preserve">) </w:t>
      </w:r>
      <w:proofErr w:type="spellStart"/>
      <w:r w:rsidRPr="00F96C9A">
        <w:rPr>
          <w:rFonts w:ascii="Rawline" w:hAnsi="Rawline"/>
        </w:rPr>
        <w:t>alcançados</w:t>
      </w:r>
      <w:proofErr w:type="spellEnd"/>
      <w:r w:rsidRPr="00F96C9A">
        <w:rPr>
          <w:rFonts w:ascii="Rawline" w:hAnsi="Rawline"/>
        </w:rPr>
        <w:t>.</w:t>
      </w:r>
    </w:p>
    <w:p w14:paraId="7EE67CC1" w14:textId="55C19D5A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9.4 </w:t>
      </w:r>
      <w:proofErr w:type="spellStart"/>
      <w:r w:rsidRPr="00F96C9A">
        <w:rPr>
          <w:rFonts w:ascii="Rawline" w:hAnsi="Rawline"/>
        </w:rPr>
        <w:t>Alertas</w:t>
      </w:r>
      <w:proofErr w:type="spellEnd"/>
      <w:r w:rsidRPr="00F96C9A">
        <w:rPr>
          <w:rFonts w:ascii="Rawline" w:hAnsi="Rawline"/>
        </w:rPr>
        <w:t xml:space="preserve"> e </w:t>
      </w:r>
      <w:proofErr w:type="spellStart"/>
      <w:r w:rsidRPr="00F96C9A">
        <w:rPr>
          <w:rFonts w:ascii="Rawline" w:hAnsi="Rawline"/>
        </w:rPr>
        <w:t>Monitoramento</w:t>
      </w:r>
      <w:proofErr w:type="spellEnd"/>
      <w:r w:rsidRPr="00F96C9A">
        <w:rPr>
          <w:rFonts w:ascii="Rawline" w:hAnsi="Rawline"/>
        </w:rPr>
        <w:t xml:space="preserve">: Sistema de backup </w:t>
      </w:r>
      <w:proofErr w:type="spellStart"/>
      <w:r w:rsidRPr="00F96C9A">
        <w:rPr>
          <w:rFonts w:ascii="Rawline" w:hAnsi="Rawline"/>
        </w:rPr>
        <w:t>inclui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monitoramento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contínuo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sucesso</w:t>
      </w:r>
      <w:proofErr w:type="spellEnd"/>
      <w:r w:rsidRPr="00F96C9A">
        <w:rPr>
          <w:rFonts w:ascii="Rawline" w:hAnsi="Rawline"/>
        </w:rPr>
        <w:t>/</w:t>
      </w:r>
      <w:proofErr w:type="spellStart"/>
      <w:r w:rsidRPr="00F96C9A">
        <w:rPr>
          <w:rFonts w:ascii="Rawline" w:hAnsi="Rawline"/>
        </w:rPr>
        <w:t>falha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cada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execução</w:t>
      </w:r>
      <w:proofErr w:type="spellEnd"/>
      <w:r w:rsidRPr="00F96C9A">
        <w:rPr>
          <w:rFonts w:ascii="Rawline" w:hAnsi="Rawline"/>
        </w:rPr>
        <w:t xml:space="preserve">, com </w:t>
      </w:r>
      <w:proofErr w:type="spellStart"/>
      <w:r w:rsidRPr="00F96C9A">
        <w:rPr>
          <w:rFonts w:ascii="Rawline" w:hAnsi="Rawline"/>
        </w:rPr>
        <w:t>alertas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automáticos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em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caso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anomalia</w:t>
      </w:r>
      <w:proofErr w:type="spellEnd"/>
      <w:r w:rsidRPr="00F96C9A">
        <w:rPr>
          <w:rFonts w:ascii="Rawline" w:hAnsi="Rawline"/>
        </w:rPr>
        <w:t>.</w:t>
      </w:r>
    </w:p>
    <w:p w14:paraId="6B4CF398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9.5 Logs de Backup: </w:t>
      </w:r>
      <w:proofErr w:type="spellStart"/>
      <w:r w:rsidRPr="00F96C9A">
        <w:rPr>
          <w:rFonts w:ascii="Rawline" w:hAnsi="Rawline"/>
        </w:rPr>
        <w:t>Retenção</w:t>
      </w:r>
      <w:proofErr w:type="spellEnd"/>
      <w:r w:rsidRPr="00F96C9A">
        <w:rPr>
          <w:rFonts w:ascii="Rawline" w:hAnsi="Rawline"/>
        </w:rPr>
        <w:t xml:space="preserve"> de logs </w:t>
      </w:r>
      <w:proofErr w:type="spellStart"/>
      <w:r w:rsidRPr="00F96C9A">
        <w:rPr>
          <w:rFonts w:ascii="Rawline" w:hAnsi="Rawline"/>
        </w:rPr>
        <w:t>por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mínimo</w:t>
      </w:r>
      <w:proofErr w:type="spellEnd"/>
      <w:r w:rsidRPr="00F96C9A">
        <w:rPr>
          <w:rFonts w:ascii="Rawline" w:hAnsi="Rawline"/>
        </w:rPr>
        <w:t xml:space="preserve"> 1 </w:t>
      </w:r>
      <w:proofErr w:type="spellStart"/>
      <w:r w:rsidRPr="00F96C9A">
        <w:rPr>
          <w:rFonts w:ascii="Rawline" w:hAnsi="Rawline"/>
        </w:rPr>
        <w:t>ano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contendo</w:t>
      </w:r>
      <w:proofErr w:type="spellEnd"/>
      <w:r w:rsidRPr="00F96C9A">
        <w:rPr>
          <w:rFonts w:ascii="Rawline" w:hAnsi="Rawline"/>
        </w:rPr>
        <w:t xml:space="preserve">: data/hora de </w:t>
      </w:r>
      <w:proofErr w:type="spellStart"/>
      <w:r w:rsidRPr="00F96C9A">
        <w:rPr>
          <w:rFonts w:ascii="Rawline" w:hAnsi="Rawline"/>
        </w:rPr>
        <w:t>início</w:t>
      </w:r>
      <w:proofErr w:type="spellEnd"/>
      <w:r w:rsidRPr="00F96C9A">
        <w:rPr>
          <w:rFonts w:ascii="Rawline" w:hAnsi="Rawline"/>
        </w:rPr>
        <w:t xml:space="preserve"> e </w:t>
      </w:r>
      <w:proofErr w:type="spellStart"/>
      <w:r w:rsidRPr="00F96C9A">
        <w:rPr>
          <w:rFonts w:ascii="Rawline" w:hAnsi="Rawline"/>
        </w:rPr>
        <w:t>fim</w:t>
      </w:r>
      <w:proofErr w:type="spellEnd"/>
      <w:r w:rsidRPr="00F96C9A">
        <w:rPr>
          <w:rFonts w:ascii="Rawline" w:hAnsi="Rawline"/>
        </w:rPr>
        <w:t xml:space="preserve">, dados </w:t>
      </w:r>
      <w:proofErr w:type="spellStart"/>
      <w:r w:rsidRPr="00F96C9A">
        <w:rPr>
          <w:rFonts w:ascii="Rawline" w:hAnsi="Rawline"/>
        </w:rPr>
        <w:t>copiados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tamanho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algoritmo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integridade</w:t>
      </w:r>
      <w:proofErr w:type="spellEnd"/>
      <w:r w:rsidRPr="00F96C9A">
        <w:rPr>
          <w:rFonts w:ascii="Rawline" w:hAnsi="Rawline"/>
        </w:rPr>
        <w:t>, status (</w:t>
      </w:r>
      <w:proofErr w:type="spellStart"/>
      <w:r w:rsidRPr="00F96C9A">
        <w:rPr>
          <w:rFonts w:ascii="Rawline" w:hAnsi="Rawline"/>
        </w:rPr>
        <w:t>sucesso</w:t>
      </w:r>
      <w:proofErr w:type="spellEnd"/>
      <w:r w:rsidRPr="00F96C9A">
        <w:rPr>
          <w:rFonts w:ascii="Rawline" w:hAnsi="Rawline"/>
        </w:rPr>
        <w:t>/</w:t>
      </w:r>
      <w:proofErr w:type="spellStart"/>
      <w:r w:rsidRPr="00F96C9A">
        <w:rPr>
          <w:rFonts w:ascii="Rawline" w:hAnsi="Rawline"/>
        </w:rPr>
        <w:t>falha</w:t>
      </w:r>
      <w:proofErr w:type="spellEnd"/>
      <w:r w:rsidRPr="00F96C9A">
        <w:rPr>
          <w:rFonts w:ascii="Rawline" w:hAnsi="Rawline"/>
        </w:rPr>
        <w:t xml:space="preserve">), </w:t>
      </w:r>
      <w:proofErr w:type="spellStart"/>
      <w:r w:rsidRPr="00F96C9A">
        <w:rPr>
          <w:rFonts w:ascii="Rawline" w:hAnsi="Rawline"/>
        </w:rPr>
        <w:t>operador</w:t>
      </w:r>
      <w:proofErr w:type="spellEnd"/>
      <w:r w:rsidRPr="00F96C9A">
        <w:rPr>
          <w:rFonts w:ascii="Rawline" w:hAnsi="Rawline"/>
        </w:rPr>
        <w:t>.</w:t>
      </w:r>
    </w:p>
    <w:p w14:paraId="0229F540" w14:textId="77777777" w:rsidR="00F96C9A" w:rsidRPr="00F96C9A" w:rsidRDefault="00F96C9A" w:rsidP="00F96C9A">
      <w:pPr>
        <w:pStyle w:val="Ttulo1"/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10. RTO e </w:t>
      </w:r>
      <w:proofErr w:type="spellStart"/>
      <w:r w:rsidRPr="00F96C9A">
        <w:rPr>
          <w:rFonts w:ascii="Rawline" w:hAnsi="Rawline"/>
        </w:rPr>
        <w:t>RPO</w:t>
      </w:r>
      <w:proofErr w:type="spellEnd"/>
    </w:p>
    <w:p w14:paraId="1EB24270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10.1 RTO (Recovery Time Objective): Tempo </w:t>
      </w:r>
      <w:proofErr w:type="spellStart"/>
      <w:r w:rsidRPr="00F96C9A">
        <w:rPr>
          <w:rFonts w:ascii="Rawline" w:hAnsi="Rawline"/>
        </w:rPr>
        <w:t>máximo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aceitável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indisponibilidade</w:t>
      </w:r>
      <w:proofErr w:type="spellEnd"/>
      <w:r w:rsidRPr="00F96C9A">
        <w:rPr>
          <w:rFonts w:ascii="Rawline" w:hAnsi="Rawline"/>
        </w:rPr>
        <w:t xml:space="preserve">. </w:t>
      </w:r>
      <w:proofErr w:type="spellStart"/>
      <w:r w:rsidRPr="00F96C9A">
        <w:rPr>
          <w:rFonts w:ascii="Rawline" w:hAnsi="Rawline"/>
        </w:rPr>
        <w:t>Crítico</w:t>
      </w:r>
      <w:proofErr w:type="spellEnd"/>
      <w:r w:rsidRPr="00F96C9A">
        <w:rPr>
          <w:rFonts w:ascii="Rawline" w:hAnsi="Rawline"/>
        </w:rPr>
        <w:t xml:space="preserve">: </w:t>
      </w:r>
      <w:proofErr w:type="spellStart"/>
      <w:r w:rsidRPr="00F96C9A">
        <w:rPr>
          <w:rFonts w:ascii="Rawline" w:hAnsi="Rawline"/>
        </w:rPr>
        <w:t>até</w:t>
      </w:r>
      <w:proofErr w:type="spellEnd"/>
      <w:r w:rsidRPr="00F96C9A">
        <w:rPr>
          <w:rFonts w:ascii="Rawline" w:hAnsi="Rawline"/>
        </w:rPr>
        <w:t xml:space="preserve"> 1 hora; </w:t>
      </w:r>
      <w:proofErr w:type="spellStart"/>
      <w:r w:rsidRPr="00F96C9A">
        <w:rPr>
          <w:rFonts w:ascii="Rawline" w:hAnsi="Rawline"/>
        </w:rPr>
        <w:t>Importante</w:t>
      </w:r>
      <w:proofErr w:type="spellEnd"/>
      <w:r w:rsidRPr="00F96C9A">
        <w:rPr>
          <w:rFonts w:ascii="Rawline" w:hAnsi="Rawline"/>
        </w:rPr>
        <w:t xml:space="preserve">: </w:t>
      </w:r>
      <w:proofErr w:type="spellStart"/>
      <w:r w:rsidRPr="00F96C9A">
        <w:rPr>
          <w:rFonts w:ascii="Rawline" w:hAnsi="Rawline"/>
        </w:rPr>
        <w:t>até</w:t>
      </w:r>
      <w:proofErr w:type="spellEnd"/>
      <w:r w:rsidRPr="00F96C9A">
        <w:rPr>
          <w:rFonts w:ascii="Rawline" w:hAnsi="Rawline"/>
        </w:rPr>
        <w:t xml:space="preserve"> 4 horas; </w:t>
      </w:r>
      <w:proofErr w:type="spellStart"/>
      <w:r w:rsidRPr="00F96C9A">
        <w:rPr>
          <w:rFonts w:ascii="Rawline" w:hAnsi="Rawline"/>
        </w:rPr>
        <w:t>Padrão</w:t>
      </w:r>
      <w:proofErr w:type="spellEnd"/>
      <w:r w:rsidRPr="00F96C9A">
        <w:rPr>
          <w:rFonts w:ascii="Rawline" w:hAnsi="Rawline"/>
        </w:rPr>
        <w:t xml:space="preserve">: </w:t>
      </w:r>
      <w:proofErr w:type="spellStart"/>
      <w:r w:rsidRPr="00F96C9A">
        <w:rPr>
          <w:rFonts w:ascii="Rawline" w:hAnsi="Rawline"/>
        </w:rPr>
        <w:t>até</w:t>
      </w:r>
      <w:proofErr w:type="spellEnd"/>
      <w:r w:rsidRPr="00F96C9A">
        <w:rPr>
          <w:rFonts w:ascii="Rawline" w:hAnsi="Rawline"/>
        </w:rPr>
        <w:t xml:space="preserve"> 24 horas.</w:t>
      </w:r>
    </w:p>
    <w:p w14:paraId="37AB8048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10.2 </w:t>
      </w:r>
      <w:proofErr w:type="spellStart"/>
      <w:r w:rsidRPr="00F96C9A">
        <w:rPr>
          <w:rFonts w:ascii="Rawline" w:hAnsi="Rawline"/>
        </w:rPr>
        <w:t>RPO</w:t>
      </w:r>
      <w:proofErr w:type="spellEnd"/>
      <w:r w:rsidRPr="00F96C9A">
        <w:rPr>
          <w:rFonts w:ascii="Rawline" w:hAnsi="Rawline"/>
        </w:rPr>
        <w:t xml:space="preserve"> (Recovery Point Objective): </w:t>
      </w:r>
      <w:proofErr w:type="spellStart"/>
      <w:r w:rsidRPr="00F96C9A">
        <w:rPr>
          <w:rFonts w:ascii="Rawline" w:hAnsi="Rawline"/>
        </w:rPr>
        <w:t>Perda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máxima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aceitável</w:t>
      </w:r>
      <w:proofErr w:type="spellEnd"/>
      <w:r w:rsidRPr="00F96C9A">
        <w:rPr>
          <w:rFonts w:ascii="Rawline" w:hAnsi="Rawline"/>
        </w:rPr>
        <w:t xml:space="preserve"> de dados. </w:t>
      </w:r>
      <w:proofErr w:type="spellStart"/>
      <w:r w:rsidRPr="00F96C9A">
        <w:rPr>
          <w:rFonts w:ascii="Rawline" w:hAnsi="Rawline"/>
        </w:rPr>
        <w:t>Crítico</w:t>
      </w:r>
      <w:proofErr w:type="spellEnd"/>
      <w:r w:rsidRPr="00F96C9A">
        <w:rPr>
          <w:rFonts w:ascii="Rawline" w:hAnsi="Rawline"/>
        </w:rPr>
        <w:t xml:space="preserve">: </w:t>
      </w:r>
      <w:proofErr w:type="spellStart"/>
      <w:r w:rsidRPr="00F96C9A">
        <w:rPr>
          <w:rFonts w:ascii="Rawline" w:hAnsi="Rawline"/>
        </w:rPr>
        <w:t>até</w:t>
      </w:r>
      <w:proofErr w:type="spellEnd"/>
      <w:r w:rsidRPr="00F96C9A">
        <w:rPr>
          <w:rFonts w:ascii="Rawline" w:hAnsi="Rawline"/>
        </w:rPr>
        <w:t xml:space="preserve"> 15 </w:t>
      </w:r>
      <w:proofErr w:type="spellStart"/>
      <w:r w:rsidRPr="00F96C9A">
        <w:rPr>
          <w:rFonts w:ascii="Rawline" w:hAnsi="Rawline"/>
        </w:rPr>
        <w:t>minutos</w:t>
      </w:r>
      <w:proofErr w:type="spellEnd"/>
      <w:r w:rsidRPr="00F96C9A">
        <w:rPr>
          <w:rFonts w:ascii="Rawline" w:hAnsi="Rawline"/>
        </w:rPr>
        <w:t xml:space="preserve">; </w:t>
      </w:r>
      <w:proofErr w:type="spellStart"/>
      <w:r w:rsidRPr="00F96C9A">
        <w:rPr>
          <w:rFonts w:ascii="Rawline" w:hAnsi="Rawline"/>
        </w:rPr>
        <w:t>Importante</w:t>
      </w:r>
      <w:proofErr w:type="spellEnd"/>
      <w:r w:rsidRPr="00F96C9A">
        <w:rPr>
          <w:rFonts w:ascii="Rawline" w:hAnsi="Rawline"/>
        </w:rPr>
        <w:t xml:space="preserve">: </w:t>
      </w:r>
      <w:proofErr w:type="spellStart"/>
      <w:r w:rsidRPr="00F96C9A">
        <w:rPr>
          <w:rFonts w:ascii="Rawline" w:hAnsi="Rawline"/>
        </w:rPr>
        <w:t>até</w:t>
      </w:r>
      <w:proofErr w:type="spellEnd"/>
      <w:r w:rsidRPr="00F96C9A">
        <w:rPr>
          <w:rFonts w:ascii="Rawline" w:hAnsi="Rawline"/>
        </w:rPr>
        <w:t xml:space="preserve"> 1 hora; </w:t>
      </w:r>
      <w:proofErr w:type="spellStart"/>
      <w:r w:rsidRPr="00F96C9A">
        <w:rPr>
          <w:rFonts w:ascii="Rawline" w:hAnsi="Rawline"/>
        </w:rPr>
        <w:t>Padrão</w:t>
      </w:r>
      <w:proofErr w:type="spellEnd"/>
      <w:r w:rsidRPr="00F96C9A">
        <w:rPr>
          <w:rFonts w:ascii="Rawline" w:hAnsi="Rawline"/>
        </w:rPr>
        <w:t xml:space="preserve">: </w:t>
      </w:r>
      <w:proofErr w:type="spellStart"/>
      <w:r w:rsidRPr="00F96C9A">
        <w:rPr>
          <w:rFonts w:ascii="Rawline" w:hAnsi="Rawline"/>
        </w:rPr>
        <w:t>até</w:t>
      </w:r>
      <w:proofErr w:type="spellEnd"/>
      <w:r w:rsidRPr="00F96C9A">
        <w:rPr>
          <w:rFonts w:ascii="Rawline" w:hAnsi="Rawline"/>
        </w:rPr>
        <w:t xml:space="preserve"> 1 dia.</w:t>
      </w:r>
    </w:p>
    <w:p w14:paraId="49652079" w14:textId="2C860ABC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10.3 </w:t>
      </w:r>
      <w:proofErr w:type="spellStart"/>
      <w:r w:rsidRPr="00F96C9A">
        <w:rPr>
          <w:rFonts w:ascii="Rawline" w:hAnsi="Rawline"/>
        </w:rPr>
        <w:t>Alinhamento</w:t>
      </w:r>
      <w:proofErr w:type="spellEnd"/>
      <w:r w:rsidRPr="00F96C9A">
        <w:rPr>
          <w:rFonts w:ascii="Rawline" w:hAnsi="Rawline"/>
        </w:rPr>
        <w:t xml:space="preserve">: </w:t>
      </w:r>
      <w:proofErr w:type="spellStart"/>
      <w:r w:rsidRPr="00F96C9A">
        <w:rPr>
          <w:rFonts w:ascii="Rawline" w:hAnsi="Rawline"/>
        </w:rPr>
        <w:t>Estratégia</w:t>
      </w:r>
      <w:proofErr w:type="spellEnd"/>
      <w:r w:rsidRPr="00F96C9A">
        <w:rPr>
          <w:rFonts w:ascii="Rawline" w:hAnsi="Rawline"/>
        </w:rPr>
        <w:t xml:space="preserve"> de backup </w:t>
      </w:r>
      <w:proofErr w:type="spellStart"/>
      <w:r w:rsidRPr="00F96C9A">
        <w:rPr>
          <w:rFonts w:ascii="Rawline" w:hAnsi="Rawline"/>
        </w:rPr>
        <w:t>será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dimensionada</w:t>
      </w:r>
      <w:proofErr w:type="spellEnd"/>
      <w:r w:rsidRPr="00F96C9A">
        <w:rPr>
          <w:rFonts w:ascii="Rawline" w:hAnsi="Rawline"/>
        </w:rPr>
        <w:t xml:space="preserve"> para </w:t>
      </w:r>
      <w:proofErr w:type="spellStart"/>
      <w:r w:rsidRPr="00F96C9A">
        <w:rPr>
          <w:rFonts w:ascii="Rawline" w:hAnsi="Rawline"/>
        </w:rPr>
        <w:t>atender</w:t>
      </w:r>
      <w:proofErr w:type="spellEnd"/>
      <w:r w:rsidRPr="00F96C9A">
        <w:rPr>
          <w:rFonts w:ascii="Rawline" w:hAnsi="Rawline"/>
        </w:rPr>
        <w:t xml:space="preserve"> RTO/</w:t>
      </w:r>
      <w:proofErr w:type="spellStart"/>
      <w:r w:rsidRPr="00F96C9A">
        <w:rPr>
          <w:rFonts w:ascii="Rawline" w:hAnsi="Rawline"/>
        </w:rPr>
        <w:t>RPO</w:t>
      </w:r>
      <w:proofErr w:type="spellEnd"/>
      <w:r w:rsidRPr="00F96C9A">
        <w:rPr>
          <w:rFonts w:ascii="Rawline" w:hAnsi="Rawline"/>
        </w:rPr>
        <w:t xml:space="preserve">, com </w:t>
      </w:r>
      <w:proofErr w:type="spellStart"/>
      <w:r w:rsidRPr="00F96C9A">
        <w:rPr>
          <w:rFonts w:ascii="Rawline" w:hAnsi="Rawline"/>
        </w:rPr>
        <w:t>revisão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anual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pelo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Comitê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S</w:t>
      </w:r>
      <w:r>
        <w:rPr>
          <w:rFonts w:ascii="Rawline" w:hAnsi="Rawline"/>
        </w:rPr>
        <w:t>egurança</w:t>
      </w:r>
      <w:proofErr w:type="spellEnd"/>
      <w:r>
        <w:rPr>
          <w:rFonts w:ascii="Rawline" w:hAnsi="Rawline"/>
        </w:rPr>
        <w:t xml:space="preserve"> da </w:t>
      </w:r>
      <w:proofErr w:type="spellStart"/>
      <w:r w:rsidRPr="00F96C9A">
        <w:rPr>
          <w:rFonts w:ascii="Rawline" w:hAnsi="Rawline"/>
        </w:rPr>
        <w:t>I</w:t>
      </w:r>
      <w:r>
        <w:rPr>
          <w:rFonts w:ascii="Rawline" w:hAnsi="Rawline"/>
        </w:rPr>
        <w:t>nformação</w:t>
      </w:r>
      <w:proofErr w:type="spellEnd"/>
      <w:r w:rsidRPr="00F96C9A">
        <w:rPr>
          <w:rFonts w:ascii="Rawline" w:hAnsi="Rawline"/>
        </w:rPr>
        <w:t>.</w:t>
      </w:r>
    </w:p>
    <w:p w14:paraId="479BA563" w14:textId="77777777" w:rsidR="00F96C9A" w:rsidRPr="00F96C9A" w:rsidRDefault="00F96C9A" w:rsidP="00F96C9A">
      <w:pPr>
        <w:pStyle w:val="Ttulo1"/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11. </w:t>
      </w:r>
      <w:proofErr w:type="spellStart"/>
      <w:r w:rsidRPr="00F96C9A">
        <w:rPr>
          <w:rFonts w:ascii="Rawline" w:hAnsi="Rawline"/>
        </w:rPr>
        <w:t>Conformidade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Regulatória</w:t>
      </w:r>
      <w:proofErr w:type="spellEnd"/>
    </w:p>
    <w:p w14:paraId="3924A23A" w14:textId="00315B51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11.1 </w:t>
      </w:r>
      <w:proofErr w:type="spellStart"/>
      <w:r w:rsidRPr="00F96C9A">
        <w:rPr>
          <w:rFonts w:ascii="Rawline" w:hAnsi="Rawline"/>
        </w:rPr>
        <w:t>LGPD</w:t>
      </w:r>
      <w:proofErr w:type="spellEnd"/>
      <w:r>
        <w:rPr>
          <w:rFonts w:ascii="Rawline" w:hAnsi="Rawline"/>
        </w:rPr>
        <w:t>, a</w:t>
      </w:r>
      <w:r w:rsidRPr="00F96C9A">
        <w:rPr>
          <w:rFonts w:ascii="Rawline" w:hAnsi="Rawline"/>
        </w:rPr>
        <w:t xml:space="preserve">rt. 46: Backup é </w:t>
      </w:r>
      <w:proofErr w:type="spellStart"/>
      <w:r w:rsidRPr="00F96C9A">
        <w:rPr>
          <w:rFonts w:ascii="Rawline" w:hAnsi="Rawline"/>
        </w:rPr>
        <w:t>medida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técnica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obrigatória</w:t>
      </w:r>
      <w:proofErr w:type="spellEnd"/>
      <w:r w:rsidRPr="00F96C9A">
        <w:rPr>
          <w:rFonts w:ascii="Rawline" w:hAnsi="Rawline"/>
        </w:rPr>
        <w:t xml:space="preserve"> para </w:t>
      </w:r>
      <w:proofErr w:type="spellStart"/>
      <w:r w:rsidRPr="00F96C9A">
        <w:rPr>
          <w:rFonts w:ascii="Rawline" w:hAnsi="Rawline"/>
        </w:rPr>
        <w:t>proteção</w:t>
      </w:r>
      <w:proofErr w:type="spellEnd"/>
      <w:r w:rsidRPr="00F96C9A">
        <w:rPr>
          <w:rFonts w:ascii="Rawline" w:hAnsi="Rawline"/>
        </w:rPr>
        <w:t xml:space="preserve"> contra </w:t>
      </w:r>
      <w:proofErr w:type="spellStart"/>
      <w:r w:rsidRPr="00F96C9A">
        <w:rPr>
          <w:rFonts w:ascii="Rawline" w:hAnsi="Rawline"/>
        </w:rPr>
        <w:t>perda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ou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destruição</w:t>
      </w:r>
      <w:proofErr w:type="spellEnd"/>
      <w:r w:rsidRPr="00F96C9A">
        <w:rPr>
          <w:rFonts w:ascii="Rawline" w:hAnsi="Rawline"/>
        </w:rPr>
        <w:t xml:space="preserve"> de dados </w:t>
      </w:r>
      <w:proofErr w:type="spellStart"/>
      <w:r w:rsidRPr="00F96C9A">
        <w:rPr>
          <w:rFonts w:ascii="Rawline" w:hAnsi="Rawline"/>
        </w:rPr>
        <w:t>pessoais</w:t>
      </w:r>
      <w:proofErr w:type="spellEnd"/>
      <w:r w:rsidRPr="00F96C9A">
        <w:rPr>
          <w:rFonts w:ascii="Rawline" w:hAnsi="Rawline"/>
        </w:rPr>
        <w:t>.</w:t>
      </w:r>
    </w:p>
    <w:p w14:paraId="4D706E0D" w14:textId="75CE4185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lastRenderedPageBreak/>
        <w:t xml:space="preserve">11.2 </w:t>
      </w:r>
      <w:proofErr w:type="spellStart"/>
      <w:r w:rsidRPr="00F96C9A">
        <w:rPr>
          <w:rFonts w:ascii="Rawline" w:hAnsi="Rawline"/>
        </w:rPr>
        <w:t>LGPD</w:t>
      </w:r>
      <w:proofErr w:type="spellEnd"/>
      <w:r>
        <w:rPr>
          <w:rFonts w:ascii="Rawline" w:hAnsi="Rawline"/>
        </w:rPr>
        <w:t>, a</w:t>
      </w:r>
      <w:r w:rsidRPr="00F96C9A">
        <w:rPr>
          <w:rFonts w:ascii="Rawline" w:hAnsi="Rawline"/>
        </w:rPr>
        <w:t xml:space="preserve">rt. 50: </w:t>
      </w:r>
      <w:proofErr w:type="spellStart"/>
      <w:r w:rsidRPr="00F96C9A">
        <w:rPr>
          <w:rFonts w:ascii="Rawline" w:hAnsi="Rawline"/>
        </w:rPr>
        <w:t>Controlador</w:t>
      </w:r>
      <w:proofErr w:type="spellEnd"/>
      <w:r w:rsidRPr="00F96C9A">
        <w:rPr>
          <w:rFonts w:ascii="Rawline" w:hAnsi="Rawline"/>
        </w:rPr>
        <w:t xml:space="preserve"> e </w:t>
      </w:r>
      <w:proofErr w:type="spellStart"/>
      <w:r w:rsidRPr="00F96C9A">
        <w:rPr>
          <w:rFonts w:ascii="Rawline" w:hAnsi="Rawline"/>
        </w:rPr>
        <w:t>operador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compartilham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responsabilidade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sobre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integridade</w:t>
      </w:r>
      <w:proofErr w:type="spellEnd"/>
      <w:r w:rsidRPr="00F96C9A">
        <w:rPr>
          <w:rFonts w:ascii="Rawline" w:hAnsi="Rawline"/>
        </w:rPr>
        <w:t xml:space="preserve"> de dados, </w:t>
      </w:r>
      <w:proofErr w:type="spellStart"/>
      <w:r w:rsidRPr="00F96C9A">
        <w:rPr>
          <w:rFonts w:ascii="Rawline" w:hAnsi="Rawline"/>
        </w:rPr>
        <w:t>incluindo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prevenção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acesso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não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autorizado</w:t>
      </w:r>
      <w:proofErr w:type="spellEnd"/>
      <w:r w:rsidRPr="00F96C9A">
        <w:rPr>
          <w:rFonts w:ascii="Rawline" w:hAnsi="Rawline"/>
        </w:rPr>
        <w:t xml:space="preserve"> a </w:t>
      </w:r>
      <w:proofErr w:type="spellStart"/>
      <w:r w:rsidRPr="00F96C9A">
        <w:rPr>
          <w:rFonts w:ascii="Rawline" w:hAnsi="Rawline"/>
        </w:rPr>
        <w:t>cópias</w:t>
      </w:r>
      <w:proofErr w:type="spellEnd"/>
      <w:r w:rsidRPr="00F96C9A">
        <w:rPr>
          <w:rFonts w:ascii="Rawline" w:hAnsi="Rawline"/>
        </w:rPr>
        <w:t>.</w:t>
      </w:r>
    </w:p>
    <w:p w14:paraId="6D3AC089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11.3 IN </w:t>
      </w:r>
      <w:proofErr w:type="spellStart"/>
      <w:r w:rsidRPr="00F96C9A">
        <w:rPr>
          <w:rFonts w:ascii="Rawline" w:hAnsi="Rawline"/>
        </w:rPr>
        <w:t>GSI</w:t>
      </w:r>
      <w:proofErr w:type="spellEnd"/>
      <w:r w:rsidRPr="00F96C9A">
        <w:rPr>
          <w:rFonts w:ascii="Rawline" w:hAnsi="Rawline"/>
        </w:rPr>
        <w:t xml:space="preserve">/PR nº 1/2020: </w:t>
      </w:r>
      <w:proofErr w:type="spellStart"/>
      <w:r w:rsidRPr="00F96C9A">
        <w:rPr>
          <w:rFonts w:ascii="Rawline" w:hAnsi="Rawline"/>
        </w:rPr>
        <w:t>Critérios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mínimos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segurança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incluindo</w:t>
      </w:r>
      <w:proofErr w:type="spellEnd"/>
      <w:r w:rsidRPr="00F96C9A">
        <w:rPr>
          <w:rFonts w:ascii="Rawline" w:hAnsi="Rawline"/>
        </w:rPr>
        <w:t xml:space="preserve"> backup com </w:t>
      </w:r>
      <w:proofErr w:type="spellStart"/>
      <w:r w:rsidRPr="00F96C9A">
        <w:rPr>
          <w:rFonts w:ascii="Rawline" w:hAnsi="Rawline"/>
        </w:rPr>
        <w:t>testabilidade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periódica</w:t>
      </w:r>
      <w:proofErr w:type="spellEnd"/>
      <w:r w:rsidRPr="00F96C9A">
        <w:rPr>
          <w:rFonts w:ascii="Rawline" w:hAnsi="Rawline"/>
        </w:rPr>
        <w:t>.</w:t>
      </w:r>
    </w:p>
    <w:p w14:paraId="01F9437B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11.4 </w:t>
      </w:r>
      <w:proofErr w:type="spellStart"/>
      <w:r w:rsidRPr="00F96C9A">
        <w:rPr>
          <w:rFonts w:ascii="Rawline" w:hAnsi="Rawline"/>
        </w:rPr>
        <w:t>Cadeia</w:t>
      </w:r>
      <w:proofErr w:type="spellEnd"/>
      <w:r w:rsidRPr="00F96C9A">
        <w:rPr>
          <w:rFonts w:ascii="Rawline" w:hAnsi="Rawline"/>
        </w:rPr>
        <w:t xml:space="preserve"> de Custódia: </w:t>
      </w:r>
      <w:proofErr w:type="spellStart"/>
      <w:r w:rsidRPr="00F96C9A">
        <w:rPr>
          <w:rFonts w:ascii="Rawline" w:hAnsi="Rawline"/>
        </w:rPr>
        <w:t>Documentação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qualquer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acesso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modificação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ou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recuperação</w:t>
      </w:r>
      <w:proofErr w:type="spellEnd"/>
      <w:r w:rsidRPr="00F96C9A">
        <w:rPr>
          <w:rFonts w:ascii="Rawline" w:hAnsi="Rawline"/>
        </w:rPr>
        <w:t xml:space="preserve"> de backup, </w:t>
      </w:r>
      <w:proofErr w:type="spellStart"/>
      <w:r w:rsidRPr="00F96C9A">
        <w:rPr>
          <w:rFonts w:ascii="Rawline" w:hAnsi="Rawline"/>
        </w:rPr>
        <w:t>especialmente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casos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incidente</w:t>
      </w:r>
      <w:proofErr w:type="spellEnd"/>
      <w:r w:rsidRPr="00F96C9A">
        <w:rPr>
          <w:rFonts w:ascii="Rawline" w:hAnsi="Rawline"/>
        </w:rPr>
        <w:t>.</w:t>
      </w:r>
    </w:p>
    <w:p w14:paraId="529E74F6" w14:textId="5D468B83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11.5 </w:t>
      </w:r>
      <w:proofErr w:type="spellStart"/>
      <w:r w:rsidRPr="00F96C9A">
        <w:rPr>
          <w:rFonts w:ascii="Rawline" w:hAnsi="Rawline"/>
        </w:rPr>
        <w:t>Comunicação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Incidentes</w:t>
      </w:r>
      <w:proofErr w:type="spellEnd"/>
      <w:r w:rsidRPr="00F96C9A">
        <w:rPr>
          <w:rFonts w:ascii="Rawline" w:hAnsi="Rawline"/>
        </w:rPr>
        <w:t xml:space="preserve">: Se backup for </w:t>
      </w:r>
      <w:proofErr w:type="spellStart"/>
      <w:r w:rsidRPr="00F96C9A">
        <w:rPr>
          <w:rFonts w:ascii="Rawline" w:hAnsi="Rawline"/>
        </w:rPr>
        <w:t>comprometido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ou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restauração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falhar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ETIR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será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informado</w:t>
      </w:r>
      <w:proofErr w:type="spellEnd"/>
      <w:r w:rsidRPr="00F96C9A">
        <w:rPr>
          <w:rFonts w:ascii="Rawline" w:hAnsi="Rawline"/>
        </w:rPr>
        <w:t xml:space="preserve"> para </w:t>
      </w:r>
      <w:proofErr w:type="spellStart"/>
      <w:r w:rsidRPr="00F96C9A">
        <w:rPr>
          <w:rFonts w:ascii="Rawline" w:hAnsi="Rawline"/>
        </w:rPr>
        <w:t>avaliação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comunicação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ANPD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conforme</w:t>
      </w:r>
      <w:proofErr w:type="spellEnd"/>
      <w:r w:rsidRPr="00F96C9A">
        <w:rPr>
          <w:rFonts w:ascii="Rawline" w:hAnsi="Rawline"/>
        </w:rPr>
        <w:t xml:space="preserve"> </w:t>
      </w:r>
      <w:r>
        <w:rPr>
          <w:rFonts w:ascii="Rawline" w:hAnsi="Rawline"/>
        </w:rPr>
        <w:t>a</w:t>
      </w:r>
      <w:r w:rsidRPr="00F96C9A">
        <w:rPr>
          <w:rFonts w:ascii="Rawline" w:hAnsi="Rawline"/>
        </w:rPr>
        <w:t>rt. 72</w:t>
      </w:r>
      <w:r>
        <w:rPr>
          <w:rFonts w:ascii="Rawline" w:hAnsi="Rawline"/>
        </w:rPr>
        <w:t>,</w:t>
      </w:r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LGPD</w:t>
      </w:r>
      <w:proofErr w:type="spellEnd"/>
      <w:r w:rsidRPr="00F96C9A">
        <w:rPr>
          <w:rFonts w:ascii="Rawline" w:hAnsi="Rawline"/>
        </w:rPr>
        <w:t>.</w:t>
      </w:r>
    </w:p>
    <w:p w14:paraId="23F9F2D0" w14:textId="77777777" w:rsidR="00F96C9A" w:rsidRPr="00F96C9A" w:rsidRDefault="00F96C9A" w:rsidP="00F96C9A">
      <w:pPr>
        <w:pStyle w:val="Ttulo1"/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12. </w:t>
      </w:r>
      <w:proofErr w:type="spellStart"/>
      <w:r w:rsidRPr="00F96C9A">
        <w:rPr>
          <w:rFonts w:ascii="Rawline" w:hAnsi="Rawline"/>
        </w:rPr>
        <w:t>Gestão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Incidentes</w:t>
      </w:r>
      <w:proofErr w:type="spellEnd"/>
      <w:r w:rsidRPr="00F96C9A">
        <w:rPr>
          <w:rFonts w:ascii="Rawline" w:hAnsi="Rawline"/>
        </w:rPr>
        <w:t xml:space="preserve"> e </w:t>
      </w:r>
      <w:proofErr w:type="spellStart"/>
      <w:r w:rsidRPr="00F96C9A">
        <w:rPr>
          <w:rFonts w:ascii="Rawline" w:hAnsi="Rawline"/>
        </w:rPr>
        <w:t>Falhas</w:t>
      </w:r>
      <w:proofErr w:type="spellEnd"/>
    </w:p>
    <w:p w14:paraId="46E4E031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12.1 Falha de Backup: Falha </w:t>
      </w:r>
      <w:proofErr w:type="spellStart"/>
      <w:r w:rsidRPr="00F96C9A">
        <w:rPr>
          <w:rFonts w:ascii="Rawline" w:hAnsi="Rawline"/>
        </w:rPr>
        <w:t>em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iniciar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completar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ou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validar</w:t>
      </w:r>
      <w:proofErr w:type="spellEnd"/>
      <w:r w:rsidRPr="00F96C9A">
        <w:rPr>
          <w:rFonts w:ascii="Rawline" w:hAnsi="Rawline"/>
        </w:rPr>
        <w:t xml:space="preserve"> backup </w:t>
      </w:r>
      <w:proofErr w:type="spellStart"/>
      <w:r w:rsidRPr="00F96C9A">
        <w:rPr>
          <w:rFonts w:ascii="Rawline" w:hAnsi="Rawline"/>
        </w:rPr>
        <w:t>será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investigada</w:t>
      </w:r>
      <w:proofErr w:type="spellEnd"/>
      <w:r w:rsidRPr="00F96C9A">
        <w:rPr>
          <w:rFonts w:ascii="Rawline" w:hAnsi="Rawline"/>
        </w:rPr>
        <w:t xml:space="preserve"> e </w:t>
      </w:r>
      <w:proofErr w:type="spellStart"/>
      <w:r w:rsidRPr="00F96C9A">
        <w:rPr>
          <w:rFonts w:ascii="Rawline" w:hAnsi="Rawline"/>
        </w:rPr>
        <w:t>registada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em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até</w:t>
      </w:r>
      <w:proofErr w:type="spellEnd"/>
      <w:r w:rsidRPr="00F96C9A">
        <w:rPr>
          <w:rFonts w:ascii="Rawline" w:hAnsi="Rawline"/>
        </w:rPr>
        <w:t xml:space="preserve"> 24 horas, com plano de </w:t>
      </w:r>
      <w:proofErr w:type="spellStart"/>
      <w:r w:rsidRPr="00F96C9A">
        <w:rPr>
          <w:rFonts w:ascii="Rawline" w:hAnsi="Rawline"/>
        </w:rPr>
        <w:t>remediação</w:t>
      </w:r>
      <w:proofErr w:type="spellEnd"/>
      <w:r w:rsidRPr="00F96C9A">
        <w:rPr>
          <w:rFonts w:ascii="Rawline" w:hAnsi="Rawline"/>
        </w:rPr>
        <w:t>.</w:t>
      </w:r>
    </w:p>
    <w:p w14:paraId="55798E58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12.2 </w:t>
      </w:r>
      <w:proofErr w:type="spellStart"/>
      <w:r w:rsidRPr="00F96C9A">
        <w:rPr>
          <w:rFonts w:ascii="Rawline" w:hAnsi="Rawline"/>
        </w:rPr>
        <w:t>Compromisso</w:t>
      </w:r>
      <w:proofErr w:type="spellEnd"/>
      <w:r w:rsidRPr="00F96C9A">
        <w:rPr>
          <w:rFonts w:ascii="Rawline" w:hAnsi="Rawline"/>
        </w:rPr>
        <w:t xml:space="preserve"> de Backup: Se backup for </w:t>
      </w:r>
      <w:proofErr w:type="spellStart"/>
      <w:r w:rsidRPr="00F96C9A">
        <w:rPr>
          <w:rFonts w:ascii="Rawline" w:hAnsi="Rawline"/>
        </w:rPr>
        <w:t>identificado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como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comprometido</w:t>
      </w:r>
      <w:proofErr w:type="spellEnd"/>
      <w:r w:rsidRPr="00F96C9A">
        <w:rPr>
          <w:rFonts w:ascii="Rawline" w:hAnsi="Rawline"/>
        </w:rPr>
        <w:t xml:space="preserve"> (malware, </w:t>
      </w:r>
      <w:proofErr w:type="spellStart"/>
      <w:r w:rsidRPr="00F96C9A">
        <w:rPr>
          <w:rFonts w:ascii="Rawline" w:hAnsi="Rawline"/>
        </w:rPr>
        <w:t>corrupção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acesso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não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autorizado</w:t>
      </w:r>
      <w:proofErr w:type="spellEnd"/>
      <w:r w:rsidRPr="00F96C9A">
        <w:rPr>
          <w:rFonts w:ascii="Rawline" w:hAnsi="Rawline"/>
        </w:rPr>
        <w:t xml:space="preserve">), </w:t>
      </w:r>
      <w:proofErr w:type="spellStart"/>
      <w:r w:rsidRPr="00F96C9A">
        <w:rPr>
          <w:rFonts w:ascii="Rawline" w:hAnsi="Rawline"/>
        </w:rPr>
        <w:t>será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acionado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ETIR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imediatamente</w:t>
      </w:r>
      <w:proofErr w:type="spellEnd"/>
      <w:r w:rsidRPr="00F96C9A">
        <w:rPr>
          <w:rFonts w:ascii="Rawline" w:hAnsi="Rawline"/>
        </w:rPr>
        <w:t>.</w:t>
      </w:r>
    </w:p>
    <w:p w14:paraId="335697F1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12.3 Falha </w:t>
      </w:r>
      <w:proofErr w:type="spellStart"/>
      <w:r w:rsidRPr="00F96C9A">
        <w:rPr>
          <w:rFonts w:ascii="Rawline" w:hAnsi="Rawline"/>
        </w:rPr>
        <w:t>em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Restauração</w:t>
      </w:r>
      <w:proofErr w:type="spellEnd"/>
      <w:r w:rsidRPr="00F96C9A">
        <w:rPr>
          <w:rFonts w:ascii="Rawline" w:hAnsi="Rawline"/>
        </w:rPr>
        <w:t xml:space="preserve">: </w:t>
      </w:r>
      <w:proofErr w:type="spellStart"/>
      <w:r w:rsidRPr="00F96C9A">
        <w:rPr>
          <w:rFonts w:ascii="Rawline" w:hAnsi="Rawline"/>
        </w:rPr>
        <w:t>Incapacidade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restaurar</w:t>
      </w:r>
      <w:proofErr w:type="spellEnd"/>
      <w:r w:rsidRPr="00F96C9A">
        <w:rPr>
          <w:rFonts w:ascii="Rawline" w:hAnsi="Rawline"/>
        </w:rPr>
        <w:t xml:space="preserve"> dados </w:t>
      </w:r>
      <w:proofErr w:type="spellStart"/>
      <w:r w:rsidRPr="00F96C9A">
        <w:rPr>
          <w:rFonts w:ascii="Rawline" w:hAnsi="Rawline"/>
        </w:rPr>
        <w:t>conforme</w:t>
      </w:r>
      <w:proofErr w:type="spellEnd"/>
      <w:r w:rsidRPr="00F96C9A">
        <w:rPr>
          <w:rFonts w:ascii="Rawline" w:hAnsi="Rawline"/>
        </w:rPr>
        <w:t xml:space="preserve"> RTO </w:t>
      </w:r>
      <w:proofErr w:type="spellStart"/>
      <w:r w:rsidRPr="00F96C9A">
        <w:rPr>
          <w:rFonts w:ascii="Rawline" w:hAnsi="Rawline"/>
        </w:rPr>
        <w:t>será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escalada</w:t>
      </w:r>
      <w:proofErr w:type="spellEnd"/>
      <w:r w:rsidRPr="00F96C9A">
        <w:rPr>
          <w:rFonts w:ascii="Rawline" w:hAnsi="Rawline"/>
        </w:rPr>
        <w:t xml:space="preserve"> </w:t>
      </w:r>
      <w:proofErr w:type="gramStart"/>
      <w:r w:rsidRPr="00F96C9A">
        <w:rPr>
          <w:rFonts w:ascii="Rawline" w:hAnsi="Rawline"/>
        </w:rPr>
        <w:t>para Alta</w:t>
      </w:r>
      <w:proofErr w:type="gram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Administração</w:t>
      </w:r>
      <w:proofErr w:type="spellEnd"/>
      <w:r w:rsidRPr="00F96C9A">
        <w:rPr>
          <w:rFonts w:ascii="Rawline" w:hAnsi="Rawline"/>
        </w:rPr>
        <w:t xml:space="preserve"> e DPO.</w:t>
      </w:r>
    </w:p>
    <w:p w14:paraId="1C0FC774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12.4 </w:t>
      </w:r>
      <w:proofErr w:type="spellStart"/>
      <w:r w:rsidRPr="00F96C9A">
        <w:rPr>
          <w:rFonts w:ascii="Rawline" w:hAnsi="Rawline"/>
        </w:rPr>
        <w:t>Reporte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Estruturado</w:t>
      </w:r>
      <w:proofErr w:type="spellEnd"/>
      <w:r w:rsidRPr="00F96C9A">
        <w:rPr>
          <w:rFonts w:ascii="Rawline" w:hAnsi="Rawline"/>
        </w:rPr>
        <w:t xml:space="preserve">: Cada </w:t>
      </w:r>
      <w:proofErr w:type="spellStart"/>
      <w:r w:rsidRPr="00F96C9A">
        <w:rPr>
          <w:rFonts w:ascii="Rawline" w:hAnsi="Rawline"/>
        </w:rPr>
        <w:t>incidente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gerará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relatório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conforme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modelo</w:t>
      </w:r>
      <w:proofErr w:type="spellEnd"/>
      <w:r w:rsidRPr="00F96C9A">
        <w:rPr>
          <w:rFonts w:ascii="Rawline" w:hAnsi="Rawline"/>
        </w:rPr>
        <w:t xml:space="preserve"> "</w:t>
      </w:r>
      <w:proofErr w:type="spellStart"/>
      <w:r w:rsidRPr="00F96C9A">
        <w:rPr>
          <w:rFonts w:ascii="Rawline" w:hAnsi="Rawline"/>
        </w:rPr>
        <w:t>Relatorio_Incidente_Template_CAW.docx</w:t>
      </w:r>
      <w:proofErr w:type="spellEnd"/>
      <w:r w:rsidRPr="00F96C9A">
        <w:rPr>
          <w:rFonts w:ascii="Rawline" w:hAnsi="Rawline"/>
        </w:rPr>
        <w:t xml:space="preserve">" com </w:t>
      </w:r>
      <w:proofErr w:type="spellStart"/>
      <w:r w:rsidRPr="00F96C9A">
        <w:rPr>
          <w:rFonts w:ascii="Rawline" w:hAnsi="Rawline"/>
        </w:rPr>
        <w:t>análise</w:t>
      </w:r>
      <w:proofErr w:type="spellEnd"/>
      <w:r w:rsidRPr="00F96C9A">
        <w:rPr>
          <w:rFonts w:ascii="Rawline" w:hAnsi="Rawline"/>
        </w:rPr>
        <w:t xml:space="preserve"> de causa-</w:t>
      </w:r>
      <w:proofErr w:type="spellStart"/>
      <w:r w:rsidRPr="00F96C9A">
        <w:rPr>
          <w:rFonts w:ascii="Rawline" w:hAnsi="Rawline"/>
        </w:rPr>
        <w:t>raiz</w:t>
      </w:r>
      <w:proofErr w:type="spellEnd"/>
      <w:r w:rsidRPr="00F96C9A">
        <w:rPr>
          <w:rFonts w:ascii="Rawline" w:hAnsi="Rawline"/>
        </w:rPr>
        <w:t>.</w:t>
      </w:r>
    </w:p>
    <w:p w14:paraId="24636AE2" w14:textId="77777777" w:rsidR="00F96C9A" w:rsidRPr="00F96C9A" w:rsidRDefault="00F96C9A" w:rsidP="00F96C9A">
      <w:pPr>
        <w:pStyle w:val="Ttulo1"/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13. </w:t>
      </w:r>
      <w:proofErr w:type="spellStart"/>
      <w:r w:rsidRPr="00F96C9A">
        <w:rPr>
          <w:rFonts w:ascii="Rawline" w:hAnsi="Rawline"/>
        </w:rPr>
        <w:t>Anonimização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em</w:t>
      </w:r>
      <w:proofErr w:type="spellEnd"/>
      <w:r w:rsidRPr="00F96C9A">
        <w:rPr>
          <w:rFonts w:ascii="Rawline" w:hAnsi="Rawline"/>
        </w:rPr>
        <w:t xml:space="preserve"> Ambientes de Teste</w:t>
      </w:r>
    </w:p>
    <w:p w14:paraId="15082D5B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13.1 </w:t>
      </w:r>
      <w:proofErr w:type="spellStart"/>
      <w:r w:rsidRPr="00F96C9A">
        <w:rPr>
          <w:rFonts w:ascii="Rawline" w:hAnsi="Rawline"/>
        </w:rPr>
        <w:t>Proibição</w:t>
      </w:r>
      <w:proofErr w:type="spellEnd"/>
      <w:r w:rsidRPr="00F96C9A">
        <w:rPr>
          <w:rFonts w:ascii="Rawline" w:hAnsi="Rawline"/>
        </w:rPr>
        <w:t xml:space="preserve"> de PII: Backups </w:t>
      </w:r>
      <w:proofErr w:type="spellStart"/>
      <w:r w:rsidRPr="00F96C9A">
        <w:rPr>
          <w:rFonts w:ascii="Rawline" w:hAnsi="Rawline"/>
        </w:rPr>
        <w:t>contendo</w:t>
      </w:r>
      <w:proofErr w:type="spellEnd"/>
      <w:r w:rsidRPr="00F96C9A">
        <w:rPr>
          <w:rFonts w:ascii="Rawline" w:hAnsi="Rawline"/>
        </w:rPr>
        <w:t xml:space="preserve"> dados </w:t>
      </w:r>
      <w:proofErr w:type="spellStart"/>
      <w:r w:rsidRPr="00F96C9A">
        <w:rPr>
          <w:rFonts w:ascii="Rawline" w:hAnsi="Rawline"/>
        </w:rPr>
        <w:t>pessoais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NÃO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serão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utilizados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em</w:t>
      </w:r>
      <w:proofErr w:type="spellEnd"/>
      <w:r w:rsidRPr="00F96C9A">
        <w:rPr>
          <w:rFonts w:ascii="Rawline" w:hAnsi="Rawline"/>
        </w:rPr>
        <w:t xml:space="preserve"> ambientes de </w:t>
      </w:r>
      <w:proofErr w:type="spellStart"/>
      <w:r w:rsidRPr="00F96C9A">
        <w:rPr>
          <w:rFonts w:ascii="Rawline" w:hAnsi="Rawline"/>
        </w:rPr>
        <w:t>desenvolvimento</w:t>
      </w:r>
      <w:proofErr w:type="spellEnd"/>
      <w:r w:rsidRPr="00F96C9A">
        <w:rPr>
          <w:rFonts w:ascii="Rawline" w:hAnsi="Rawline"/>
        </w:rPr>
        <w:t xml:space="preserve">, teste </w:t>
      </w:r>
      <w:proofErr w:type="spellStart"/>
      <w:r w:rsidRPr="00F96C9A">
        <w:rPr>
          <w:rFonts w:ascii="Rawline" w:hAnsi="Rawline"/>
        </w:rPr>
        <w:t>ou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treinamento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sem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anonimização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prévia</w:t>
      </w:r>
      <w:proofErr w:type="spellEnd"/>
      <w:r w:rsidRPr="00F96C9A">
        <w:rPr>
          <w:rFonts w:ascii="Rawline" w:hAnsi="Rawline"/>
        </w:rPr>
        <w:t>.</w:t>
      </w:r>
    </w:p>
    <w:p w14:paraId="75C0B9F2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13.2 </w:t>
      </w:r>
      <w:proofErr w:type="spellStart"/>
      <w:r w:rsidRPr="00F96C9A">
        <w:rPr>
          <w:rFonts w:ascii="Rawline" w:hAnsi="Rawline"/>
        </w:rPr>
        <w:t>Técnicas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Aprovadas</w:t>
      </w:r>
      <w:proofErr w:type="spellEnd"/>
      <w:r w:rsidRPr="00F96C9A">
        <w:rPr>
          <w:rFonts w:ascii="Rawline" w:hAnsi="Rawline"/>
        </w:rPr>
        <w:t xml:space="preserve">: </w:t>
      </w:r>
      <w:proofErr w:type="spellStart"/>
      <w:r w:rsidRPr="00F96C9A">
        <w:rPr>
          <w:rFonts w:ascii="Rawline" w:hAnsi="Rawline"/>
        </w:rPr>
        <w:t>Anonimização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pode</w:t>
      </w:r>
      <w:proofErr w:type="spellEnd"/>
      <w:r w:rsidRPr="00F96C9A">
        <w:rPr>
          <w:rFonts w:ascii="Rawline" w:hAnsi="Rawline"/>
        </w:rPr>
        <w:t xml:space="preserve"> ser </w:t>
      </w:r>
      <w:proofErr w:type="spellStart"/>
      <w:r w:rsidRPr="00F96C9A">
        <w:rPr>
          <w:rFonts w:ascii="Rawline" w:hAnsi="Rawline"/>
        </w:rPr>
        <w:t>realizada</w:t>
      </w:r>
      <w:proofErr w:type="spellEnd"/>
      <w:r w:rsidRPr="00F96C9A">
        <w:rPr>
          <w:rFonts w:ascii="Rawline" w:hAnsi="Rawline"/>
        </w:rPr>
        <w:t xml:space="preserve"> via </w:t>
      </w:r>
      <w:proofErr w:type="spellStart"/>
      <w:r w:rsidRPr="00F96C9A">
        <w:rPr>
          <w:rFonts w:ascii="Rawline" w:hAnsi="Rawline"/>
        </w:rPr>
        <w:t>exclusão</w:t>
      </w:r>
      <w:proofErr w:type="spellEnd"/>
      <w:r w:rsidRPr="00F96C9A">
        <w:rPr>
          <w:rFonts w:ascii="Rawline" w:hAnsi="Rawline"/>
        </w:rPr>
        <w:t xml:space="preserve"> de campos </w:t>
      </w:r>
      <w:proofErr w:type="spellStart"/>
      <w:r w:rsidRPr="00F96C9A">
        <w:rPr>
          <w:rFonts w:ascii="Rawline" w:hAnsi="Rawline"/>
        </w:rPr>
        <w:t>sensíveis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mascaramento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tokenização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ou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sintética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geração</w:t>
      </w:r>
      <w:proofErr w:type="spellEnd"/>
      <w:r w:rsidRPr="00F96C9A">
        <w:rPr>
          <w:rFonts w:ascii="Rawline" w:hAnsi="Rawline"/>
        </w:rPr>
        <w:t xml:space="preserve"> de dados.</w:t>
      </w:r>
    </w:p>
    <w:p w14:paraId="7DAA7A76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13.3 </w:t>
      </w:r>
      <w:proofErr w:type="spellStart"/>
      <w:r w:rsidRPr="00F96C9A">
        <w:rPr>
          <w:rFonts w:ascii="Rawline" w:hAnsi="Rawline"/>
        </w:rPr>
        <w:t>Documentação</w:t>
      </w:r>
      <w:proofErr w:type="spellEnd"/>
      <w:r w:rsidRPr="00F96C9A">
        <w:rPr>
          <w:rFonts w:ascii="Rawline" w:hAnsi="Rawline"/>
        </w:rPr>
        <w:t xml:space="preserve">: Cada backup </w:t>
      </w:r>
      <w:proofErr w:type="spellStart"/>
      <w:r w:rsidRPr="00F96C9A">
        <w:rPr>
          <w:rFonts w:ascii="Rawline" w:hAnsi="Rawline"/>
        </w:rPr>
        <w:t>anonimizado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será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documentado</w:t>
      </w:r>
      <w:proofErr w:type="spellEnd"/>
      <w:r w:rsidRPr="00F96C9A">
        <w:rPr>
          <w:rFonts w:ascii="Rawline" w:hAnsi="Rawline"/>
        </w:rPr>
        <w:t xml:space="preserve"> com </w:t>
      </w:r>
      <w:proofErr w:type="spellStart"/>
      <w:r w:rsidRPr="00F96C9A">
        <w:rPr>
          <w:rFonts w:ascii="Rawline" w:hAnsi="Rawline"/>
        </w:rPr>
        <w:t>técnica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aplicada</w:t>
      </w:r>
      <w:proofErr w:type="spellEnd"/>
      <w:r w:rsidRPr="00F96C9A">
        <w:rPr>
          <w:rFonts w:ascii="Rawline" w:hAnsi="Rawline"/>
        </w:rPr>
        <w:t xml:space="preserve">, data de </w:t>
      </w:r>
      <w:proofErr w:type="spellStart"/>
      <w:r w:rsidRPr="00F96C9A">
        <w:rPr>
          <w:rFonts w:ascii="Rawline" w:hAnsi="Rawline"/>
        </w:rPr>
        <w:t>execução</w:t>
      </w:r>
      <w:proofErr w:type="spellEnd"/>
      <w:r w:rsidRPr="00F96C9A">
        <w:rPr>
          <w:rFonts w:ascii="Rawline" w:hAnsi="Rawline"/>
        </w:rPr>
        <w:t xml:space="preserve">, e supervisor </w:t>
      </w:r>
      <w:proofErr w:type="spellStart"/>
      <w:r w:rsidRPr="00F96C9A">
        <w:rPr>
          <w:rFonts w:ascii="Rawline" w:hAnsi="Rawline"/>
        </w:rPr>
        <w:t>responsável</w:t>
      </w:r>
      <w:proofErr w:type="spellEnd"/>
      <w:r w:rsidRPr="00F96C9A">
        <w:rPr>
          <w:rFonts w:ascii="Rawline" w:hAnsi="Rawline"/>
        </w:rPr>
        <w:t>.</w:t>
      </w:r>
    </w:p>
    <w:p w14:paraId="10290352" w14:textId="77777777" w:rsidR="00F96C9A" w:rsidRPr="00F96C9A" w:rsidRDefault="00F96C9A" w:rsidP="00F96C9A">
      <w:pPr>
        <w:pStyle w:val="Ttulo1"/>
        <w:jc w:val="both"/>
        <w:rPr>
          <w:rFonts w:ascii="Rawline" w:hAnsi="Rawline"/>
        </w:rPr>
      </w:pPr>
      <w:r w:rsidRPr="00F96C9A">
        <w:rPr>
          <w:rFonts w:ascii="Rawline" w:hAnsi="Rawline"/>
        </w:rPr>
        <w:lastRenderedPageBreak/>
        <w:t xml:space="preserve">14. </w:t>
      </w:r>
      <w:proofErr w:type="spellStart"/>
      <w:r w:rsidRPr="00F96C9A">
        <w:rPr>
          <w:rFonts w:ascii="Rawline" w:hAnsi="Rawline"/>
        </w:rPr>
        <w:t>Exceções</w:t>
      </w:r>
      <w:proofErr w:type="spellEnd"/>
      <w:r w:rsidRPr="00F96C9A">
        <w:rPr>
          <w:rFonts w:ascii="Rawline" w:hAnsi="Rawline"/>
        </w:rPr>
        <w:t xml:space="preserve"> e </w:t>
      </w:r>
      <w:proofErr w:type="spellStart"/>
      <w:r w:rsidRPr="00F96C9A">
        <w:rPr>
          <w:rFonts w:ascii="Rawline" w:hAnsi="Rawline"/>
        </w:rPr>
        <w:t>Desvios</w:t>
      </w:r>
      <w:proofErr w:type="spellEnd"/>
    </w:p>
    <w:p w14:paraId="10711D69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14.1 </w:t>
      </w:r>
      <w:proofErr w:type="spellStart"/>
      <w:r w:rsidRPr="00F96C9A">
        <w:rPr>
          <w:rFonts w:ascii="Rawline" w:hAnsi="Rawline"/>
        </w:rPr>
        <w:t>Definição</w:t>
      </w:r>
      <w:proofErr w:type="spellEnd"/>
      <w:r w:rsidRPr="00F96C9A">
        <w:rPr>
          <w:rFonts w:ascii="Rawline" w:hAnsi="Rawline"/>
        </w:rPr>
        <w:t xml:space="preserve">: </w:t>
      </w:r>
      <w:proofErr w:type="spellStart"/>
      <w:r w:rsidRPr="00F96C9A">
        <w:rPr>
          <w:rFonts w:ascii="Rawline" w:hAnsi="Rawline"/>
        </w:rPr>
        <w:t>Situações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onde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continuidade</w:t>
      </w:r>
      <w:proofErr w:type="spellEnd"/>
      <w:r w:rsidRPr="00F96C9A">
        <w:rPr>
          <w:rFonts w:ascii="Rawline" w:hAnsi="Rawline"/>
        </w:rPr>
        <w:t xml:space="preserve"> normal de backup </w:t>
      </w:r>
      <w:proofErr w:type="spellStart"/>
      <w:r w:rsidRPr="00F96C9A">
        <w:rPr>
          <w:rFonts w:ascii="Rawline" w:hAnsi="Rawline"/>
        </w:rPr>
        <w:t>não</w:t>
      </w:r>
      <w:proofErr w:type="spellEnd"/>
      <w:r w:rsidRPr="00F96C9A">
        <w:rPr>
          <w:rFonts w:ascii="Rawline" w:hAnsi="Rawline"/>
        </w:rPr>
        <w:t xml:space="preserve"> é </w:t>
      </w:r>
      <w:proofErr w:type="spellStart"/>
      <w:r w:rsidRPr="00F96C9A">
        <w:rPr>
          <w:rFonts w:ascii="Rawline" w:hAnsi="Rawline"/>
        </w:rPr>
        <w:t>viável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requerendo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estratégia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alternativa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proteção</w:t>
      </w:r>
      <w:proofErr w:type="spellEnd"/>
      <w:r w:rsidRPr="00F96C9A">
        <w:rPr>
          <w:rFonts w:ascii="Rawline" w:hAnsi="Rawline"/>
        </w:rPr>
        <w:t>.</w:t>
      </w:r>
    </w:p>
    <w:p w14:paraId="5E81F698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14.2 </w:t>
      </w:r>
      <w:proofErr w:type="spellStart"/>
      <w:r w:rsidRPr="00F96C9A">
        <w:rPr>
          <w:rFonts w:ascii="Rawline" w:hAnsi="Rawline"/>
        </w:rPr>
        <w:t>Exemplos</w:t>
      </w:r>
      <w:proofErr w:type="spellEnd"/>
      <w:r w:rsidRPr="00F96C9A">
        <w:rPr>
          <w:rFonts w:ascii="Rawline" w:hAnsi="Rawline"/>
        </w:rPr>
        <w:t xml:space="preserve">: Dados </w:t>
      </w:r>
      <w:proofErr w:type="spellStart"/>
      <w:r w:rsidRPr="00F96C9A">
        <w:rPr>
          <w:rFonts w:ascii="Rawline" w:hAnsi="Rawline"/>
        </w:rPr>
        <w:t>em</w:t>
      </w:r>
      <w:proofErr w:type="spellEnd"/>
      <w:r w:rsidRPr="00F96C9A">
        <w:rPr>
          <w:rFonts w:ascii="Rawline" w:hAnsi="Rawline"/>
        </w:rPr>
        <w:t xml:space="preserve"> tempo real </w:t>
      </w:r>
      <w:proofErr w:type="spellStart"/>
      <w:r w:rsidRPr="00F96C9A">
        <w:rPr>
          <w:rFonts w:ascii="Rawline" w:hAnsi="Rawline"/>
        </w:rPr>
        <w:t>sem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retenção</w:t>
      </w:r>
      <w:proofErr w:type="spellEnd"/>
      <w:r w:rsidRPr="00F96C9A">
        <w:rPr>
          <w:rFonts w:ascii="Rawline" w:hAnsi="Rawline"/>
        </w:rPr>
        <w:t xml:space="preserve">, ambientes de </w:t>
      </w:r>
      <w:proofErr w:type="spellStart"/>
      <w:r w:rsidRPr="00F96C9A">
        <w:rPr>
          <w:rFonts w:ascii="Rawline" w:hAnsi="Rawline"/>
        </w:rPr>
        <w:t>laboratório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infraestrutura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legada</w:t>
      </w:r>
      <w:proofErr w:type="spellEnd"/>
      <w:r w:rsidRPr="00F96C9A">
        <w:rPr>
          <w:rFonts w:ascii="Rawline" w:hAnsi="Rawline"/>
        </w:rPr>
        <w:t xml:space="preserve"> com </w:t>
      </w:r>
      <w:proofErr w:type="spellStart"/>
      <w:r w:rsidRPr="00F96C9A">
        <w:rPr>
          <w:rFonts w:ascii="Rawline" w:hAnsi="Rawline"/>
        </w:rPr>
        <w:t>limitações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técnicas</w:t>
      </w:r>
      <w:proofErr w:type="spellEnd"/>
      <w:r w:rsidRPr="00F96C9A">
        <w:rPr>
          <w:rFonts w:ascii="Rawline" w:hAnsi="Rawline"/>
        </w:rPr>
        <w:t>.</w:t>
      </w:r>
    </w:p>
    <w:p w14:paraId="3ADE20ED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14.3 </w:t>
      </w:r>
      <w:proofErr w:type="spellStart"/>
      <w:r w:rsidRPr="00F96C9A">
        <w:rPr>
          <w:rFonts w:ascii="Rawline" w:hAnsi="Rawline"/>
        </w:rPr>
        <w:t>Processo</w:t>
      </w:r>
      <w:proofErr w:type="spellEnd"/>
      <w:r w:rsidRPr="00F96C9A">
        <w:rPr>
          <w:rFonts w:ascii="Rawline" w:hAnsi="Rawline"/>
        </w:rPr>
        <w:t xml:space="preserve">: </w:t>
      </w:r>
      <w:proofErr w:type="spellStart"/>
      <w:r w:rsidRPr="00F96C9A">
        <w:rPr>
          <w:rFonts w:ascii="Rawline" w:hAnsi="Rawline"/>
        </w:rPr>
        <w:t>Exceções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requerem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aprovação</w:t>
      </w:r>
      <w:proofErr w:type="spellEnd"/>
      <w:r w:rsidRPr="00F96C9A">
        <w:rPr>
          <w:rFonts w:ascii="Rawline" w:hAnsi="Rawline"/>
        </w:rPr>
        <w:t xml:space="preserve"> do DPO e </w:t>
      </w:r>
      <w:proofErr w:type="spellStart"/>
      <w:r w:rsidRPr="00F96C9A">
        <w:rPr>
          <w:rFonts w:ascii="Rawline" w:hAnsi="Rawline"/>
        </w:rPr>
        <w:t>Gestão</w:t>
      </w:r>
      <w:proofErr w:type="spellEnd"/>
      <w:r w:rsidRPr="00F96C9A">
        <w:rPr>
          <w:rFonts w:ascii="Rawline" w:hAnsi="Rawline"/>
        </w:rPr>
        <w:t xml:space="preserve"> de Backup, com plano de </w:t>
      </w:r>
      <w:proofErr w:type="spellStart"/>
      <w:r w:rsidRPr="00F96C9A">
        <w:rPr>
          <w:rFonts w:ascii="Rawline" w:hAnsi="Rawline"/>
        </w:rPr>
        <w:t>remediação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ou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aceitação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risco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formalizado</w:t>
      </w:r>
      <w:proofErr w:type="spellEnd"/>
      <w:r w:rsidRPr="00F96C9A">
        <w:rPr>
          <w:rFonts w:ascii="Rawline" w:hAnsi="Rawline"/>
        </w:rPr>
        <w:t>.</w:t>
      </w:r>
    </w:p>
    <w:p w14:paraId="76A1F9AA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14.4 </w:t>
      </w:r>
      <w:proofErr w:type="spellStart"/>
      <w:r w:rsidRPr="00F96C9A">
        <w:rPr>
          <w:rFonts w:ascii="Rawline" w:hAnsi="Rawline"/>
        </w:rPr>
        <w:t>Compensação</w:t>
      </w:r>
      <w:proofErr w:type="spellEnd"/>
      <w:r w:rsidRPr="00F96C9A">
        <w:rPr>
          <w:rFonts w:ascii="Rawline" w:hAnsi="Rawline"/>
        </w:rPr>
        <w:t xml:space="preserve">: </w:t>
      </w:r>
      <w:proofErr w:type="spellStart"/>
      <w:r w:rsidRPr="00F96C9A">
        <w:rPr>
          <w:rFonts w:ascii="Rawline" w:hAnsi="Rawline"/>
        </w:rPr>
        <w:t>Alternativas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proteção</w:t>
      </w:r>
      <w:proofErr w:type="spellEnd"/>
      <w:r w:rsidRPr="00F96C9A">
        <w:rPr>
          <w:rFonts w:ascii="Rawline" w:hAnsi="Rawline"/>
        </w:rPr>
        <w:t xml:space="preserve"> (</w:t>
      </w:r>
      <w:proofErr w:type="spellStart"/>
      <w:r w:rsidRPr="00F96C9A">
        <w:rPr>
          <w:rFonts w:ascii="Rawline" w:hAnsi="Rawline"/>
        </w:rPr>
        <w:t>replicação</w:t>
      </w:r>
      <w:proofErr w:type="spellEnd"/>
      <w:r w:rsidRPr="00F96C9A">
        <w:rPr>
          <w:rFonts w:ascii="Rawline" w:hAnsi="Rawline"/>
        </w:rPr>
        <w:t xml:space="preserve">, clustering, snapshots) </w:t>
      </w:r>
      <w:proofErr w:type="spellStart"/>
      <w:r w:rsidRPr="00F96C9A">
        <w:rPr>
          <w:rFonts w:ascii="Rawline" w:hAnsi="Rawline"/>
        </w:rPr>
        <w:t>devem</w:t>
      </w:r>
      <w:proofErr w:type="spellEnd"/>
      <w:r w:rsidRPr="00F96C9A">
        <w:rPr>
          <w:rFonts w:ascii="Rawline" w:hAnsi="Rawline"/>
        </w:rPr>
        <w:t xml:space="preserve"> ser </w:t>
      </w:r>
      <w:proofErr w:type="spellStart"/>
      <w:r w:rsidRPr="00F96C9A">
        <w:rPr>
          <w:rFonts w:ascii="Rawline" w:hAnsi="Rawline"/>
        </w:rPr>
        <w:t>consideradas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como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medidas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compensatórias</w:t>
      </w:r>
      <w:proofErr w:type="spellEnd"/>
      <w:r w:rsidRPr="00F96C9A">
        <w:rPr>
          <w:rFonts w:ascii="Rawline" w:hAnsi="Rawline"/>
        </w:rPr>
        <w:t>.</w:t>
      </w:r>
    </w:p>
    <w:p w14:paraId="3EF3D93B" w14:textId="77777777" w:rsidR="00F96C9A" w:rsidRPr="00F96C9A" w:rsidRDefault="00F96C9A" w:rsidP="00F96C9A">
      <w:pPr>
        <w:pStyle w:val="Ttulo1"/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15. </w:t>
      </w:r>
      <w:proofErr w:type="spellStart"/>
      <w:r w:rsidRPr="00F96C9A">
        <w:rPr>
          <w:rFonts w:ascii="Rawline" w:hAnsi="Rawline"/>
        </w:rPr>
        <w:t>Governança</w:t>
      </w:r>
      <w:proofErr w:type="spellEnd"/>
      <w:r w:rsidRPr="00F96C9A">
        <w:rPr>
          <w:rFonts w:ascii="Rawline" w:hAnsi="Rawline"/>
        </w:rPr>
        <w:t xml:space="preserve"> e </w:t>
      </w:r>
      <w:proofErr w:type="spellStart"/>
      <w:r w:rsidRPr="00F96C9A">
        <w:rPr>
          <w:rFonts w:ascii="Rawline" w:hAnsi="Rawline"/>
        </w:rPr>
        <w:t>Revisão</w:t>
      </w:r>
      <w:proofErr w:type="spellEnd"/>
    </w:p>
    <w:p w14:paraId="2BE18A9F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15.1 </w:t>
      </w:r>
      <w:proofErr w:type="spellStart"/>
      <w:r w:rsidRPr="00F96C9A">
        <w:rPr>
          <w:rFonts w:ascii="Rawline" w:hAnsi="Rawline"/>
        </w:rPr>
        <w:t>Responsável</w:t>
      </w:r>
      <w:proofErr w:type="spellEnd"/>
      <w:r w:rsidRPr="00F96C9A">
        <w:rPr>
          <w:rFonts w:ascii="Rawline" w:hAnsi="Rawline"/>
        </w:rPr>
        <w:t xml:space="preserve">: </w:t>
      </w:r>
      <w:proofErr w:type="spellStart"/>
      <w:r w:rsidRPr="00F96C9A">
        <w:rPr>
          <w:rFonts w:ascii="Rawline" w:hAnsi="Rawline"/>
        </w:rPr>
        <w:t>Gestão</w:t>
      </w:r>
      <w:proofErr w:type="spellEnd"/>
      <w:r w:rsidRPr="00F96C9A">
        <w:rPr>
          <w:rFonts w:ascii="Rawline" w:hAnsi="Rawline"/>
        </w:rPr>
        <w:t xml:space="preserve"> de Backup e </w:t>
      </w:r>
      <w:proofErr w:type="spellStart"/>
      <w:r w:rsidRPr="00F96C9A">
        <w:rPr>
          <w:rFonts w:ascii="Rawline" w:hAnsi="Rawline"/>
        </w:rPr>
        <w:t>Recuperação</w:t>
      </w:r>
      <w:proofErr w:type="spellEnd"/>
      <w:r w:rsidRPr="00F96C9A">
        <w:rPr>
          <w:rFonts w:ascii="Rawline" w:hAnsi="Rawline"/>
        </w:rPr>
        <w:t xml:space="preserve">, sob </w:t>
      </w:r>
      <w:proofErr w:type="spellStart"/>
      <w:r w:rsidRPr="00F96C9A">
        <w:rPr>
          <w:rFonts w:ascii="Rawline" w:hAnsi="Rawline"/>
        </w:rPr>
        <w:t>supervisão</w:t>
      </w:r>
      <w:proofErr w:type="spellEnd"/>
      <w:r w:rsidRPr="00F96C9A">
        <w:rPr>
          <w:rFonts w:ascii="Rawline" w:hAnsi="Rawline"/>
        </w:rPr>
        <w:t xml:space="preserve"> do </w:t>
      </w:r>
      <w:proofErr w:type="spellStart"/>
      <w:r w:rsidRPr="00F96C9A">
        <w:rPr>
          <w:rFonts w:ascii="Rawline" w:hAnsi="Rawline"/>
        </w:rPr>
        <w:t>Comitê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Segurança</w:t>
      </w:r>
      <w:proofErr w:type="spellEnd"/>
      <w:r w:rsidRPr="00F96C9A">
        <w:rPr>
          <w:rFonts w:ascii="Rawline" w:hAnsi="Rawline"/>
        </w:rPr>
        <w:t xml:space="preserve"> da </w:t>
      </w:r>
      <w:proofErr w:type="spellStart"/>
      <w:r w:rsidRPr="00F96C9A">
        <w:rPr>
          <w:rFonts w:ascii="Rawline" w:hAnsi="Rawline"/>
        </w:rPr>
        <w:t>Informação</w:t>
      </w:r>
      <w:proofErr w:type="spellEnd"/>
      <w:r w:rsidRPr="00F96C9A">
        <w:rPr>
          <w:rFonts w:ascii="Rawline" w:hAnsi="Rawline"/>
        </w:rPr>
        <w:t>.</w:t>
      </w:r>
    </w:p>
    <w:p w14:paraId="068FB59B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15.2 </w:t>
      </w:r>
      <w:proofErr w:type="spellStart"/>
      <w:r w:rsidRPr="00F96C9A">
        <w:rPr>
          <w:rFonts w:ascii="Rawline" w:hAnsi="Rawline"/>
        </w:rPr>
        <w:t>Revisão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Periódica</w:t>
      </w:r>
      <w:proofErr w:type="spellEnd"/>
      <w:r w:rsidRPr="00F96C9A">
        <w:rPr>
          <w:rFonts w:ascii="Rawline" w:hAnsi="Rawline"/>
        </w:rPr>
        <w:t xml:space="preserve">: Esta </w:t>
      </w:r>
      <w:proofErr w:type="spellStart"/>
      <w:r w:rsidRPr="00F96C9A">
        <w:rPr>
          <w:rFonts w:ascii="Rawline" w:hAnsi="Rawline"/>
        </w:rPr>
        <w:t>política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será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revisada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anualmente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ou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quando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mudanças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relevantes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ocorrem</w:t>
      </w:r>
      <w:proofErr w:type="spellEnd"/>
      <w:r w:rsidRPr="00F96C9A">
        <w:rPr>
          <w:rFonts w:ascii="Rawline" w:hAnsi="Rawline"/>
        </w:rPr>
        <w:t xml:space="preserve"> (</w:t>
      </w:r>
      <w:proofErr w:type="spellStart"/>
      <w:r w:rsidRPr="00F96C9A">
        <w:rPr>
          <w:rFonts w:ascii="Rawline" w:hAnsi="Rawline"/>
        </w:rPr>
        <w:t>novos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requisitos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regulatórios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alterações</w:t>
      </w:r>
      <w:proofErr w:type="spellEnd"/>
      <w:r w:rsidRPr="00F96C9A">
        <w:rPr>
          <w:rFonts w:ascii="Rawline" w:hAnsi="Rawline"/>
        </w:rPr>
        <w:t xml:space="preserve"> de </w:t>
      </w:r>
      <w:proofErr w:type="spellStart"/>
      <w:r w:rsidRPr="00F96C9A">
        <w:rPr>
          <w:rFonts w:ascii="Rawline" w:hAnsi="Rawline"/>
        </w:rPr>
        <w:t>infraestrutura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incidentes</w:t>
      </w:r>
      <w:proofErr w:type="spellEnd"/>
      <w:r w:rsidRPr="00F96C9A">
        <w:rPr>
          <w:rFonts w:ascii="Rawline" w:hAnsi="Rawline"/>
        </w:rPr>
        <w:t>).</w:t>
      </w:r>
    </w:p>
    <w:p w14:paraId="5236A57E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15.3 </w:t>
      </w:r>
      <w:proofErr w:type="spellStart"/>
      <w:r w:rsidRPr="00F96C9A">
        <w:rPr>
          <w:rFonts w:ascii="Rawline" w:hAnsi="Rawline"/>
        </w:rPr>
        <w:t>Treinamento</w:t>
      </w:r>
      <w:proofErr w:type="spellEnd"/>
      <w:r w:rsidRPr="00F96C9A">
        <w:rPr>
          <w:rFonts w:ascii="Rawline" w:hAnsi="Rawline"/>
        </w:rPr>
        <w:t xml:space="preserve">: </w:t>
      </w:r>
      <w:proofErr w:type="spellStart"/>
      <w:r w:rsidRPr="00F96C9A">
        <w:rPr>
          <w:rFonts w:ascii="Rawline" w:hAnsi="Rawline"/>
        </w:rPr>
        <w:t>Pessoal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envolvido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em</w:t>
      </w:r>
      <w:proofErr w:type="spellEnd"/>
      <w:r w:rsidRPr="00F96C9A">
        <w:rPr>
          <w:rFonts w:ascii="Rawline" w:hAnsi="Rawline"/>
        </w:rPr>
        <w:t xml:space="preserve"> backup </w:t>
      </w:r>
      <w:proofErr w:type="spellStart"/>
      <w:r w:rsidRPr="00F96C9A">
        <w:rPr>
          <w:rFonts w:ascii="Rawline" w:hAnsi="Rawline"/>
        </w:rPr>
        <w:t>receberá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treinamento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anual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sobre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procedimentos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segurança</w:t>
      </w:r>
      <w:proofErr w:type="spellEnd"/>
      <w:r w:rsidRPr="00F96C9A">
        <w:rPr>
          <w:rFonts w:ascii="Rawline" w:hAnsi="Rawline"/>
        </w:rPr>
        <w:t xml:space="preserve">, e </w:t>
      </w:r>
      <w:proofErr w:type="spellStart"/>
      <w:r w:rsidRPr="00F96C9A">
        <w:rPr>
          <w:rFonts w:ascii="Rawline" w:hAnsi="Rawline"/>
        </w:rPr>
        <w:t>conformidade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LGPD</w:t>
      </w:r>
      <w:proofErr w:type="spellEnd"/>
      <w:r w:rsidRPr="00F96C9A">
        <w:rPr>
          <w:rFonts w:ascii="Rawline" w:hAnsi="Rawline"/>
        </w:rPr>
        <w:t>.</w:t>
      </w:r>
    </w:p>
    <w:p w14:paraId="1577B6BB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15.4 </w:t>
      </w:r>
      <w:proofErr w:type="spellStart"/>
      <w:r w:rsidRPr="00F96C9A">
        <w:rPr>
          <w:rFonts w:ascii="Rawline" w:hAnsi="Rawline"/>
        </w:rPr>
        <w:t>Indicadores</w:t>
      </w:r>
      <w:proofErr w:type="spellEnd"/>
      <w:r w:rsidRPr="00F96C9A">
        <w:rPr>
          <w:rFonts w:ascii="Rawline" w:hAnsi="Rawline"/>
        </w:rPr>
        <w:t xml:space="preserve">: </w:t>
      </w:r>
      <w:proofErr w:type="spellStart"/>
      <w:r w:rsidRPr="00F96C9A">
        <w:rPr>
          <w:rFonts w:ascii="Rawline" w:hAnsi="Rawline"/>
        </w:rPr>
        <w:t>Monitoraremos</w:t>
      </w:r>
      <w:proofErr w:type="spellEnd"/>
      <w:r w:rsidRPr="00F96C9A">
        <w:rPr>
          <w:rFonts w:ascii="Rawline" w:hAnsi="Rawline"/>
        </w:rPr>
        <w:t xml:space="preserve"> taxa de </w:t>
      </w:r>
      <w:proofErr w:type="spellStart"/>
      <w:r w:rsidRPr="00F96C9A">
        <w:rPr>
          <w:rFonts w:ascii="Rawline" w:hAnsi="Rawline"/>
        </w:rPr>
        <w:t>sucesso</w:t>
      </w:r>
      <w:proofErr w:type="spellEnd"/>
      <w:r w:rsidRPr="00F96C9A">
        <w:rPr>
          <w:rFonts w:ascii="Rawline" w:hAnsi="Rawline"/>
        </w:rPr>
        <w:t xml:space="preserve"> de backup (meta: ≥99.5%), tempo </w:t>
      </w:r>
      <w:proofErr w:type="spellStart"/>
      <w:r w:rsidRPr="00F96C9A">
        <w:rPr>
          <w:rFonts w:ascii="Rawline" w:hAnsi="Rawline"/>
        </w:rPr>
        <w:t>médio</w:t>
      </w:r>
      <w:proofErr w:type="spellEnd"/>
      <w:r w:rsidRPr="00F96C9A">
        <w:rPr>
          <w:rFonts w:ascii="Rawline" w:hAnsi="Rawline"/>
        </w:rPr>
        <w:t xml:space="preserve"> de RTO/</w:t>
      </w:r>
      <w:proofErr w:type="spellStart"/>
      <w:r w:rsidRPr="00F96C9A">
        <w:rPr>
          <w:rFonts w:ascii="Rawline" w:hAnsi="Rawline"/>
        </w:rPr>
        <w:t>RPO</w:t>
      </w:r>
      <w:proofErr w:type="spellEnd"/>
      <w:r w:rsidRPr="00F96C9A">
        <w:rPr>
          <w:rFonts w:ascii="Rawline" w:hAnsi="Rawline"/>
        </w:rPr>
        <w:t xml:space="preserve">, e </w:t>
      </w:r>
      <w:proofErr w:type="spellStart"/>
      <w:r w:rsidRPr="00F96C9A">
        <w:rPr>
          <w:rFonts w:ascii="Rawline" w:hAnsi="Rawline"/>
        </w:rPr>
        <w:t>conformidade</w:t>
      </w:r>
      <w:proofErr w:type="spellEnd"/>
      <w:r w:rsidRPr="00F96C9A">
        <w:rPr>
          <w:rFonts w:ascii="Rawline" w:hAnsi="Rawline"/>
        </w:rPr>
        <w:t xml:space="preserve"> com </w:t>
      </w:r>
      <w:proofErr w:type="spellStart"/>
      <w:r w:rsidRPr="00F96C9A">
        <w:rPr>
          <w:rFonts w:ascii="Rawline" w:hAnsi="Rawline"/>
        </w:rPr>
        <w:t>cronograma</w:t>
      </w:r>
      <w:proofErr w:type="spellEnd"/>
      <w:r w:rsidRPr="00F96C9A">
        <w:rPr>
          <w:rFonts w:ascii="Rawline" w:hAnsi="Rawline"/>
        </w:rPr>
        <w:t>.</w:t>
      </w:r>
    </w:p>
    <w:p w14:paraId="2CA9E340" w14:textId="77777777" w:rsidR="00F96C9A" w:rsidRPr="00F96C9A" w:rsidRDefault="00F96C9A" w:rsidP="00F96C9A">
      <w:pPr>
        <w:jc w:val="both"/>
        <w:rPr>
          <w:rFonts w:ascii="Rawline" w:hAnsi="Rawline"/>
        </w:rPr>
      </w:pPr>
      <w:r w:rsidRPr="00F96C9A">
        <w:rPr>
          <w:rFonts w:ascii="Rawline" w:hAnsi="Rawline"/>
        </w:rPr>
        <w:t xml:space="preserve">15.5 Atas de </w:t>
      </w:r>
      <w:proofErr w:type="spellStart"/>
      <w:r w:rsidRPr="00F96C9A">
        <w:rPr>
          <w:rFonts w:ascii="Rawline" w:hAnsi="Rawline"/>
        </w:rPr>
        <w:t>Revisão</w:t>
      </w:r>
      <w:proofErr w:type="spellEnd"/>
      <w:r w:rsidRPr="00F96C9A">
        <w:rPr>
          <w:rFonts w:ascii="Rawline" w:hAnsi="Rawline"/>
        </w:rPr>
        <w:t xml:space="preserve">: Cada </w:t>
      </w:r>
      <w:proofErr w:type="spellStart"/>
      <w:r w:rsidRPr="00F96C9A">
        <w:rPr>
          <w:rFonts w:ascii="Rawline" w:hAnsi="Rawline"/>
        </w:rPr>
        <w:t>revisão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será</w:t>
      </w:r>
      <w:proofErr w:type="spellEnd"/>
      <w:r w:rsidRPr="00F96C9A">
        <w:rPr>
          <w:rFonts w:ascii="Rawline" w:hAnsi="Rawline"/>
        </w:rPr>
        <w:t xml:space="preserve"> </w:t>
      </w:r>
      <w:proofErr w:type="spellStart"/>
      <w:r w:rsidRPr="00F96C9A">
        <w:rPr>
          <w:rFonts w:ascii="Rawline" w:hAnsi="Rawline"/>
        </w:rPr>
        <w:t>documentada</w:t>
      </w:r>
      <w:proofErr w:type="spellEnd"/>
      <w:r w:rsidRPr="00F96C9A">
        <w:rPr>
          <w:rFonts w:ascii="Rawline" w:hAnsi="Rawline"/>
        </w:rPr>
        <w:t xml:space="preserve"> com </w:t>
      </w:r>
      <w:proofErr w:type="spellStart"/>
      <w:r w:rsidRPr="00F96C9A">
        <w:rPr>
          <w:rFonts w:ascii="Rawline" w:hAnsi="Rawline"/>
        </w:rPr>
        <w:t>alterações</w:t>
      </w:r>
      <w:proofErr w:type="spellEnd"/>
      <w:r w:rsidRPr="00F96C9A">
        <w:rPr>
          <w:rFonts w:ascii="Rawline" w:hAnsi="Rawline"/>
        </w:rPr>
        <w:t xml:space="preserve">, </w:t>
      </w:r>
      <w:proofErr w:type="spellStart"/>
      <w:r w:rsidRPr="00F96C9A">
        <w:rPr>
          <w:rFonts w:ascii="Rawline" w:hAnsi="Rawline"/>
        </w:rPr>
        <w:t>justificativas</w:t>
      </w:r>
      <w:proofErr w:type="spellEnd"/>
      <w:r w:rsidRPr="00F96C9A">
        <w:rPr>
          <w:rFonts w:ascii="Rawline" w:hAnsi="Rawline"/>
        </w:rPr>
        <w:t xml:space="preserve"> e data de </w:t>
      </w:r>
      <w:proofErr w:type="spellStart"/>
      <w:r w:rsidRPr="00F96C9A">
        <w:rPr>
          <w:rFonts w:ascii="Rawline" w:hAnsi="Rawline"/>
        </w:rPr>
        <w:t>aprovação</w:t>
      </w:r>
      <w:proofErr w:type="spellEnd"/>
      <w:r w:rsidRPr="00F96C9A">
        <w:rPr>
          <w:rFonts w:ascii="Rawline" w:hAnsi="Rawline"/>
        </w:rPr>
        <w:t>.</w:t>
      </w:r>
    </w:p>
    <w:sectPr w:rsidR="00F96C9A" w:rsidRPr="00F96C9A" w:rsidSect="00034616">
      <w:headerReference w:type="default" r:id="rId8"/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6B817" w14:textId="77777777" w:rsidR="00E67184" w:rsidRDefault="00E67184" w:rsidP="00CC5A89">
      <w:pPr>
        <w:spacing w:after="0" w:line="240" w:lineRule="auto"/>
      </w:pPr>
      <w:r>
        <w:separator/>
      </w:r>
    </w:p>
  </w:endnote>
  <w:endnote w:type="continuationSeparator" w:id="0">
    <w:p w14:paraId="23EB0576" w14:textId="77777777" w:rsidR="00E67184" w:rsidRDefault="00E67184" w:rsidP="00CC5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4D3BF" w14:textId="77777777" w:rsidR="00E67184" w:rsidRDefault="00E67184" w:rsidP="00CC5A89">
      <w:pPr>
        <w:spacing w:after="0" w:line="240" w:lineRule="auto"/>
      </w:pPr>
      <w:r>
        <w:separator/>
      </w:r>
    </w:p>
  </w:footnote>
  <w:footnote w:type="continuationSeparator" w:id="0">
    <w:p w14:paraId="62BE1B80" w14:textId="77777777" w:rsidR="00E67184" w:rsidRDefault="00E67184" w:rsidP="00CC5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3A741" w14:textId="2BCBBD44" w:rsidR="00CC5A89" w:rsidRDefault="00CC5A89" w:rsidP="00CC5A89">
    <w:pPr>
      <w:pStyle w:val="Cabealho"/>
      <w:jc w:val="center"/>
    </w:pPr>
    <w:r>
      <w:rPr>
        <w:noProof/>
      </w:rPr>
      <w:drawing>
        <wp:inline distT="0" distB="0" distL="0" distR="0" wp14:anchorId="42289319" wp14:editId="4741D04D">
          <wp:extent cx="2047875" cy="693615"/>
          <wp:effectExtent l="0" t="0" r="0" b="0"/>
          <wp:docPr id="104019623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196232" name="Imagem 1040196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2594" cy="69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8B19E5C" w14:textId="77777777" w:rsidR="00CC5A89" w:rsidRDefault="00CC5A89" w:rsidP="00CC5A89">
    <w:pPr>
      <w:pStyle w:val="Cabealho"/>
      <w:jc w:val="center"/>
    </w:pPr>
  </w:p>
  <w:p w14:paraId="7D4535B3" w14:textId="77777777" w:rsidR="00CC5A89" w:rsidRDefault="00CC5A89" w:rsidP="00CC5A89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325474">
    <w:abstractNumId w:val="8"/>
  </w:num>
  <w:num w:numId="2" w16cid:durableId="1669166215">
    <w:abstractNumId w:val="6"/>
  </w:num>
  <w:num w:numId="3" w16cid:durableId="606229732">
    <w:abstractNumId w:val="5"/>
  </w:num>
  <w:num w:numId="4" w16cid:durableId="1617447534">
    <w:abstractNumId w:val="4"/>
  </w:num>
  <w:num w:numId="5" w16cid:durableId="1332027915">
    <w:abstractNumId w:val="7"/>
  </w:num>
  <w:num w:numId="6" w16cid:durableId="2085452713">
    <w:abstractNumId w:val="3"/>
  </w:num>
  <w:num w:numId="7" w16cid:durableId="1570455482">
    <w:abstractNumId w:val="2"/>
  </w:num>
  <w:num w:numId="8" w16cid:durableId="1945575964">
    <w:abstractNumId w:val="1"/>
  </w:num>
  <w:num w:numId="9" w16cid:durableId="1797141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600"/>
    <w:rsid w:val="00326F90"/>
    <w:rsid w:val="003E2ADB"/>
    <w:rsid w:val="008B3C2F"/>
    <w:rsid w:val="00AA1D8D"/>
    <w:rsid w:val="00AB1E9B"/>
    <w:rsid w:val="00B47730"/>
    <w:rsid w:val="00C916A6"/>
    <w:rsid w:val="00CB0664"/>
    <w:rsid w:val="00CC5A89"/>
    <w:rsid w:val="00E67184"/>
    <w:rsid w:val="00E71EE8"/>
    <w:rsid w:val="00F96C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2657801"/>
  <w14:defaultImageDpi w14:val="300"/>
  <w15:docId w15:val="{636B3ED3-1E00-4D72-99E2-64CB473C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1328</Words>
  <Characters>8480</Characters>
  <Application>Microsoft Office Word</Application>
  <DocSecurity>0</DocSecurity>
  <Lines>151</Lines>
  <Paragraphs>72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DAVISON MENEZES</cp:lastModifiedBy>
  <cp:revision>4</cp:revision>
  <dcterms:created xsi:type="dcterms:W3CDTF">2026-03-31T06:07:00Z</dcterms:created>
  <dcterms:modified xsi:type="dcterms:W3CDTF">2026-03-31T08:53:00Z</dcterms:modified>
  <cp:category/>
</cp:coreProperties>
</file>