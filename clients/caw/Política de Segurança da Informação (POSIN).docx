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7EB68937" w:rsidR="00E71EE8" w:rsidRPr="00630ABB" w:rsidRDefault="00F06F32" w:rsidP="00CC5A89">
      <w:pPr>
        <w:spacing w:line="204" w:lineRule="auto"/>
        <w:jc w:val="center"/>
        <w:rPr>
          <w:rFonts w:ascii="Rawline" w:hAnsi="Rawline"/>
          <w:sz w:val="44"/>
          <w:szCs w:val="44"/>
          <w:lang w:val="pt-BR"/>
        </w:rPr>
      </w:pPr>
      <w:r w:rsidRPr="00F06F32">
        <w:rPr>
          <w:rFonts w:ascii="Rawline" w:hAnsi="Rawline"/>
          <w:b/>
          <w:color w:val="203864"/>
          <w:sz w:val="72"/>
          <w:szCs w:val="44"/>
        </w:rPr>
        <w:t xml:space="preserve">POLÍTICA DE </w:t>
      </w:r>
      <w:proofErr w:type="spellStart"/>
      <w:r w:rsidRPr="00F06F32">
        <w:rPr>
          <w:rFonts w:ascii="Rawline" w:hAnsi="Rawline"/>
          <w:b/>
          <w:color w:val="203864"/>
          <w:sz w:val="72"/>
          <w:szCs w:val="44"/>
        </w:rPr>
        <w:t>SEGURANÇA</w:t>
      </w:r>
      <w:proofErr w:type="spellEnd"/>
      <w:r w:rsidRPr="00F06F32">
        <w:rPr>
          <w:rFonts w:ascii="Rawline" w:hAnsi="Rawline"/>
          <w:b/>
          <w:color w:val="203864"/>
          <w:sz w:val="72"/>
          <w:szCs w:val="44"/>
        </w:rPr>
        <w:t xml:space="preserve"> DA </w:t>
      </w:r>
      <w:proofErr w:type="spellStart"/>
      <w:r w:rsidRPr="00F06F32">
        <w:rPr>
          <w:rFonts w:ascii="Rawline" w:hAnsi="Rawline"/>
          <w:b/>
          <w:color w:val="203864"/>
          <w:sz w:val="72"/>
          <w:szCs w:val="44"/>
        </w:rPr>
        <w:t>INFORMAÇÃO</w:t>
      </w:r>
      <w:proofErr w:type="spellEnd"/>
      <w:r w:rsidRPr="00F06F32">
        <w:rPr>
          <w:rFonts w:ascii="Rawline" w:hAnsi="Rawline"/>
          <w:b/>
          <w:color w:val="203864"/>
          <w:sz w:val="72"/>
          <w:szCs w:val="44"/>
        </w:rPr>
        <w:t xml:space="preserve"> (POSIN)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3C95F45B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lastRenderedPageBreak/>
        <w:t xml:space="preserve">1. </w:t>
      </w:r>
      <w:proofErr w:type="spellStart"/>
      <w:r w:rsidRPr="00D505AE">
        <w:rPr>
          <w:rFonts w:ascii="Rawline" w:hAnsi="Rawline"/>
        </w:rPr>
        <w:t>Objetivo</w:t>
      </w:r>
      <w:proofErr w:type="spellEnd"/>
    </w:p>
    <w:p w14:paraId="5FCC0BB1" w14:textId="77777777" w:rsidR="00D505AE" w:rsidRPr="00D505AE" w:rsidRDefault="00D505AE" w:rsidP="00D505AE">
      <w:pPr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Estabelecer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princípios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diretrizes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responsabilidades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controles</w:t>
      </w:r>
      <w:proofErr w:type="spellEnd"/>
      <w:r w:rsidRPr="00D505AE">
        <w:rPr>
          <w:rFonts w:ascii="Rawline" w:hAnsi="Rawline"/>
        </w:rPr>
        <w:t xml:space="preserve"> para </w:t>
      </w:r>
      <w:proofErr w:type="spellStart"/>
      <w:r w:rsidRPr="00D505AE">
        <w:rPr>
          <w:rFonts w:ascii="Rawline" w:hAnsi="Rawline"/>
        </w:rPr>
        <w:t>proteger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ativos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informação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organização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assegurando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confidencialidade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integridade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disponibilidade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mitigação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riscos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cibernéticos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conformidade</w:t>
      </w:r>
      <w:proofErr w:type="spellEnd"/>
      <w:r w:rsidRPr="00D505AE">
        <w:rPr>
          <w:rFonts w:ascii="Rawline" w:hAnsi="Rawline"/>
        </w:rPr>
        <w:t xml:space="preserve"> legal, </w:t>
      </w:r>
      <w:proofErr w:type="spellStart"/>
      <w:r w:rsidRPr="00D505AE">
        <w:rPr>
          <w:rFonts w:ascii="Rawline" w:hAnsi="Rawline"/>
        </w:rPr>
        <w:t>em</w:t>
      </w:r>
      <w:proofErr w:type="spellEnd"/>
      <w:r w:rsidRPr="00D505AE">
        <w:rPr>
          <w:rFonts w:ascii="Rawline" w:hAnsi="Rawline"/>
        </w:rPr>
        <w:t xml:space="preserve"> especial com a </w:t>
      </w:r>
      <w:proofErr w:type="spellStart"/>
      <w:r w:rsidRPr="00D505AE">
        <w:rPr>
          <w:rFonts w:ascii="Rawline" w:hAnsi="Rawline"/>
        </w:rPr>
        <w:t>LGPD</w:t>
      </w:r>
      <w:proofErr w:type="spellEnd"/>
      <w:r w:rsidRPr="00D505AE">
        <w:rPr>
          <w:rFonts w:ascii="Rawline" w:hAnsi="Rawline"/>
        </w:rPr>
        <w:t>.</w:t>
      </w:r>
    </w:p>
    <w:p w14:paraId="31E96DD4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2. </w:t>
      </w:r>
      <w:proofErr w:type="spellStart"/>
      <w:r w:rsidRPr="00D505AE">
        <w:rPr>
          <w:rFonts w:ascii="Rawline" w:hAnsi="Rawline"/>
        </w:rPr>
        <w:t>Escopo</w:t>
      </w:r>
      <w:proofErr w:type="spellEnd"/>
    </w:p>
    <w:p w14:paraId="63272066" w14:textId="77777777" w:rsidR="00D505AE" w:rsidRPr="00D505AE" w:rsidRDefault="00D505AE" w:rsidP="00D505AE">
      <w:pPr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Aplica</w:t>
      </w:r>
      <w:proofErr w:type="spellEnd"/>
      <w:r w:rsidRPr="00D505AE">
        <w:rPr>
          <w:rFonts w:ascii="Rawline" w:hAnsi="Rawline"/>
        </w:rPr>
        <w:t>-</w:t>
      </w:r>
      <w:proofErr w:type="spellStart"/>
      <w:r w:rsidRPr="00D505AE">
        <w:rPr>
          <w:rFonts w:ascii="Rawline" w:hAnsi="Rawline"/>
        </w:rPr>
        <w:t>se 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todos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os</w:t>
      </w:r>
      <w:proofErr w:type="spellEnd"/>
      <w:r w:rsidRPr="00D505AE">
        <w:rPr>
          <w:rFonts w:ascii="Rawline" w:hAnsi="Rawline"/>
        </w:rPr>
        <w:t xml:space="preserve"> dados, </w:t>
      </w:r>
      <w:proofErr w:type="spellStart"/>
      <w:r w:rsidRPr="00D505AE">
        <w:rPr>
          <w:rFonts w:ascii="Rawline" w:hAnsi="Rawline"/>
        </w:rPr>
        <w:t>informações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sistemas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serviços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aplicações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equipamentos</w:t>
      </w:r>
      <w:proofErr w:type="spellEnd"/>
      <w:r w:rsidRPr="00D505AE">
        <w:rPr>
          <w:rFonts w:ascii="Rawline" w:hAnsi="Rawline"/>
        </w:rPr>
        <w:t xml:space="preserve">, redes, </w:t>
      </w:r>
      <w:proofErr w:type="spellStart"/>
      <w:r w:rsidRPr="00D505AE">
        <w:rPr>
          <w:rFonts w:ascii="Rawline" w:hAnsi="Rawline"/>
        </w:rPr>
        <w:t>instalações</w:t>
      </w:r>
      <w:proofErr w:type="spellEnd"/>
      <w:r w:rsidRPr="00D505AE">
        <w:rPr>
          <w:rFonts w:ascii="Rawline" w:hAnsi="Rawline"/>
        </w:rPr>
        <w:t xml:space="preserve"> e ambientes </w:t>
      </w:r>
      <w:proofErr w:type="spellStart"/>
      <w:r w:rsidRPr="00D505AE">
        <w:rPr>
          <w:rFonts w:ascii="Rawline" w:hAnsi="Rawline"/>
        </w:rPr>
        <w:t>tecnológicos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organização</w:t>
      </w:r>
      <w:proofErr w:type="spellEnd"/>
      <w:r w:rsidRPr="00D505AE">
        <w:rPr>
          <w:rFonts w:ascii="Rawline" w:hAnsi="Rawline"/>
        </w:rPr>
        <w:t xml:space="preserve"> (on-premises, </w:t>
      </w:r>
      <w:proofErr w:type="spellStart"/>
      <w:r w:rsidRPr="00D505AE">
        <w:rPr>
          <w:rFonts w:ascii="Rawline" w:hAnsi="Rawline"/>
        </w:rPr>
        <w:t>nuvem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híbridos</w:t>
      </w:r>
      <w:proofErr w:type="spellEnd"/>
      <w:r w:rsidRPr="00D505AE">
        <w:rPr>
          <w:rFonts w:ascii="Rawline" w:hAnsi="Rawline"/>
        </w:rPr>
        <w:t xml:space="preserve">), </w:t>
      </w:r>
      <w:proofErr w:type="spellStart"/>
      <w:r w:rsidRPr="00D505AE">
        <w:rPr>
          <w:rFonts w:ascii="Rawline" w:hAnsi="Rawline"/>
        </w:rPr>
        <w:t>bem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como</w:t>
      </w:r>
      <w:proofErr w:type="spellEnd"/>
      <w:r w:rsidRPr="00D505AE">
        <w:rPr>
          <w:rFonts w:ascii="Rawline" w:hAnsi="Rawline"/>
        </w:rPr>
        <w:t xml:space="preserve"> a </w:t>
      </w:r>
      <w:proofErr w:type="spellStart"/>
      <w:r w:rsidRPr="00D505AE">
        <w:rPr>
          <w:rFonts w:ascii="Rawline" w:hAnsi="Rawline"/>
        </w:rPr>
        <w:t>todos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usuários</w:t>
      </w:r>
      <w:proofErr w:type="spellEnd"/>
      <w:r w:rsidRPr="00D505AE">
        <w:rPr>
          <w:rFonts w:ascii="Rawline" w:hAnsi="Rawline"/>
        </w:rPr>
        <w:t xml:space="preserve">: </w:t>
      </w:r>
      <w:proofErr w:type="spellStart"/>
      <w:r w:rsidRPr="00D505AE">
        <w:rPr>
          <w:rFonts w:ascii="Rawline" w:hAnsi="Rawline"/>
        </w:rPr>
        <w:t>empregados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gestores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estagiários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terceiros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contratados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parceiros</w:t>
      </w:r>
      <w:proofErr w:type="spellEnd"/>
      <w:r w:rsidRPr="00D505AE">
        <w:rPr>
          <w:rFonts w:ascii="Rawline" w:hAnsi="Rawline"/>
        </w:rPr>
        <w:t xml:space="preserve"> com </w:t>
      </w:r>
      <w:proofErr w:type="spellStart"/>
      <w:r w:rsidRPr="00D505AE">
        <w:rPr>
          <w:rFonts w:ascii="Rawline" w:hAnsi="Rawline"/>
        </w:rPr>
        <w:t>acesso</w:t>
      </w:r>
      <w:proofErr w:type="spellEnd"/>
      <w:r w:rsidRPr="00D505AE">
        <w:rPr>
          <w:rFonts w:ascii="Rawline" w:hAnsi="Rawline"/>
        </w:rPr>
        <w:t xml:space="preserve"> a </w:t>
      </w:r>
      <w:proofErr w:type="spellStart"/>
      <w:r w:rsidRPr="00D505AE">
        <w:rPr>
          <w:rFonts w:ascii="Rawline" w:hAnsi="Rawline"/>
        </w:rPr>
        <w:t>recursos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institucionais</w:t>
      </w:r>
      <w:proofErr w:type="spellEnd"/>
      <w:r w:rsidRPr="00D505AE">
        <w:rPr>
          <w:rFonts w:ascii="Rawline" w:hAnsi="Rawline"/>
        </w:rPr>
        <w:t>.</w:t>
      </w:r>
    </w:p>
    <w:p w14:paraId="6F12E6B5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3. </w:t>
      </w:r>
      <w:proofErr w:type="spellStart"/>
      <w:r w:rsidRPr="00D505AE">
        <w:rPr>
          <w:rFonts w:ascii="Rawline" w:hAnsi="Rawline"/>
        </w:rPr>
        <w:t>Princípios</w:t>
      </w:r>
      <w:proofErr w:type="spellEnd"/>
    </w:p>
    <w:p w14:paraId="43299F0C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Confidencialidade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integridade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disponibilidade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como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pilares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proteção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informação</w:t>
      </w:r>
      <w:proofErr w:type="spellEnd"/>
      <w:r w:rsidRPr="00D505AE">
        <w:rPr>
          <w:rFonts w:ascii="Rawline" w:hAnsi="Rawline"/>
        </w:rPr>
        <w:t>.</w:t>
      </w:r>
    </w:p>
    <w:p w14:paraId="2EC75B6A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Proteção</w:t>
      </w:r>
      <w:proofErr w:type="spellEnd"/>
      <w:r w:rsidRPr="00D505AE">
        <w:rPr>
          <w:rFonts w:ascii="Rawline" w:hAnsi="Rawline"/>
        </w:rPr>
        <w:t xml:space="preserve"> de dados </w:t>
      </w:r>
      <w:proofErr w:type="spellStart"/>
      <w:r w:rsidRPr="00D505AE">
        <w:rPr>
          <w:rFonts w:ascii="Rawline" w:hAnsi="Rawline"/>
        </w:rPr>
        <w:t>pessoais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privacidade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desde</w:t>
      </w:r>
      <w:proofErr w:type="spellEnd"/>
      <w:r w:rsidRPr="00D505AE">
        <w:rPr>
          <w:rFonts w:ascii="Rawline" w:hAnsi="Rawline"/>
        </w:rPr>
        <w:t xml:space="preserve"> a </w:t>
      </w:r>
      <w:proofErr w:type="spellStart"/>
      <w:r w:rsidRPr="00D505AE">
        <w:rPr>
          <w:rFonts w:ascii="Rawline" w:hAnsi="Rawline"/>
        </w:rPr>
        <w:t>concepção</w:t>
      </w:r>
      <w:proofErr w:type="spellEnd"/>
      <w:r w:rsidRPr="00D505AE">
        <w:rPr>
          <w:rFonts w:ascii="Rawline" w:hAnsi="Rawline"/>
        </w:rPr>
        <w:t xml:space="preserve"> (privacy by design e by default).</w:t>
      </w:r>
    </w:p>
    <w:p w14:paraId="310AB2FF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Menor </w:t>
      </w:r>
      <w:proofErr w:type="spellStart"/>
      <w:r w:rsidRPr="00D505AE">
        <w:rPr>
          <w:rFonts w:ascii="Rawline" w:hAnsi="Rawline"/>
        </w:rPr>
        <w:t>privilégio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necessidade</w:t>
      </w:r>
      <w:proofErr w:type="spellEnd"/>
      <w:r w:rsidRPr="00D505AE">
        <w:rPr>
          <w:rFonts w:ascii="Rawline" w:hAnsi="Rawline"/>
        </w:rPr>
        <w:t xml:space="preserve"> de saber para </w:t>
      </w:r>
      <w:proofErr w:type="spellStart"/>
      <w:r w:rsidRPr="00D505AE">
        <w:rPr>
          <w:rFonts w:ascii="Rawline" w:hAnsi="Rawline"/>
        </w:rPr>
        <w:t>acesso</w:t>
      </w:r>
      <w:proofErr w:type="spellEnd"/>
      <w:r w:rsidRPr="00D505AE">
        <w:rPr>
          <w:rFonts w:ascii="Rawline" w:hAnsi="Rawline"/>
        </w:rPr>
        <w:t xml:space="preserve"> à </w:t>
      </w:r>
      <w:proofErr w:type="spellStart"/>
      <w:r w:rsidRPr="00D505AE">
        <w:rPr>
          <w:rFonts w:ascii="Rawline" w:hAnsi="Rawline"/>
        </w:rPr>
        <w:t>informação</w:t>
      </w:r>
      <w:proofErr w:type="spellEnd"/>
      <w:r w:rsidRPr="00D505AE">
        <w:rPr>
          <w:rFonts w:ascii="Rawline" w:hAnsi="Rawline"/>
        </w:rPr>
        <w:t>.</w:t>
      </w:r>
    </w:p>
    <w:p w14:paraId="0281B10A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Proporcionalidade</w:t>
      </w:r>
      <w:proofErr w:type="spellEnd"/>
      <w:r w:rsidRPr="00D505AE">
        <w:rPr>
          <w:rFonts w:ascii="Rawline" w:hAnsi="Rawline"/>
        </w:rPr>
        <w:t xml:space="preserve"> entre </w:t>
      </w:r>
      <w:proofErr w:type="spellStart"/>
      <w:r w:rsidRPr="00D505AE">
        <w:rPr>
          <w:rFonts w:ascii="Rawline" w:hAnsi="Rawline"/>
        </w:rPr>
        <w:t>controles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nível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risco</w:t>
      </w:r>
      <w:proofErr w:type="spellEnd"/>
      <w:r w:rsidRPr="00D505AE">
        <w:rPr>
          <w:rFonts w:ascii="Rawline" w:hAnsi="Rawline"/>
        </w:rPr>
        <w:t>.</w:t>
      </w:r>
    </w:p>
    <w:p w14:paraId="44717C4A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Uso do </w:t>
      </w:r>
      <w:proofErr w:type="spellStart"/>
      <w:r w:rsidRPr="00D505AE">
        <w:rPr>
          <w:rFonts w:ascii="Rawline" w:hAnsi="Rawline"/>
        </w:rPr>
        <w:t>sigilo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como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exceção</w:t>
      </w:r>
      <w:proofErr w:type="spellEnd"/>
      <w:r w:rsidRPr="00D505AE">
        <w:rPr>
          <w:rFonts w:ascii="Rawline" w:hAnsi="Rawline"/>
        </w:rPr>
        <w:t xml:space="preserve">, com </w:t>
      </w:r>
      <w:proofErr w:type="spellStart"/>
      <w:r w:rsidRPr="00D505AE">
        <w:rPr>
          <w:rFonts w:ascii="Rawline" w:hAnsi="Rawline"/>
        </w:rPr>
        <w:t>fundamento</w:t>
      </w:r>
      <w:proofErr w:type="spellEnd"/>
      <w:r w:rsidRPr="00D505AE">
        <w:rPr>
          <w:rFonts w:ascii="Rawline" w:hAnsi="Rawline"/>
        </w:rPr>
        <w:t xml:space="preserve"> legal e </w:t>
      </w:r>
      <w:proofErr w:type="spellStart"/>
      <w:r w:rsidRPr="00D505AE">
        <w:rPr>
          <w:rFonts w:ascii="Rawline" w:hAnsi="Rawline"/>
        </w:rPr>
        <w:t>rastreabilidade</w:t>
      </w:r>
      <w:proofErr w:type="spellEnd"/>
      <w:r w:rsidRPr="00D505AE">
        <w:rPr>
          <w:rFonts w:ascii="Rawline" w:hAnsi="Rawline"/>
        </w:rPr>
        <w:t>.</w:t>
      </w:r>
    </w:p>
    <w:p w14:paraId="50B9EA71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4. </w:t>
      </w:r>
      <w:proofErr w:type="spellStart"/>
      <w:r w:rsidRPr="00D505AE">
        <w:rPr>
          <w:rFonts w:ascii="Rawline" w:hAnsi="Rawline"/>
        </w:rPr>
        <w:t>Diretrizes</w:t>
      </w:r>
      <w:proofErr w:type="spellEnd"/>
      <w:r w:rsidRPr="00D505AE">
        <w:rPr>
          <w:rFonts w:ascii="Rawline" w:hAnsi="Rawline"/>
        </w:rPr>
        <w:t xml:space="preserve"> Gerais</w:t>
      </w:r>
    </w:p>
    <w:p w14:paraId="0763CD71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Implementar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controles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preventivos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detectivos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corretivos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conforme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criticidade</w:t>
      </w:r>
      <w:proofErr w:type="spellEnd"/>
      <w:r w:rsidRPr="00D505AE">
        <w:rPr>
          <w:rFonts w:ascii="Rawline" w:hAnsi="Rawline"/>
        </w:rPr>
        <w:t xml:space="preserve"> dos </w:t>
      </w:r>
      <w:proofErr w:type="spellStart"/>
      <w:r w:rsidRPr="00D505AE">
        <w:rPr>
          <w:rFonts w:ascii="Rawline" w:hAnsi="Rawline"/>
        </w:rPr>
        <w:t>ativos</w:t>
      </w:r>
      <w:proofErr w:type="spellEnd"/>
      <w:r w:rsidRPr="00D505AE">
        <w:rPr>
          <w:rFonts w:ascii="Rawline" w:hAnsi="Rawline"/>
        </w:rPr>
        <w:t>.</w:t>
      </w:r>
    </w:p>
    <w:p w14:paraId="1ACD1A1B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Manter </w:t>
      </w:r>
      <w:proofErr w:type="spellStart"/>
      <w:r w:rsidRPr="00D505AE">
        <w:rPr>
          <w:rFonts w:ascii="Rawline" w:hAnsi="Rawline"/>
        </w:rPr>
        <w:t>gestão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contínua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riscos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melhoria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contínua</w:t>
      </w:r>
      <w:proofErr w:type="spellEnd"/>
      <w:r w:rsidRPr="00D505AE">
        <w:rPr>
          <w:rFonts w:ascii="Rawline" w:hAnsi="Rawline"/>
        </w:rPr>
        <w:t xml:space="preserve"> dos </w:t>
      </w:r>
      <w:proofErr w:type="spellStart"/>
      <w:r w:rsidRPr="00D505AE">
        <w:rPr>
          <w:rFonts w:ascii="Rawline" w:hAnsi="Rawline"/>
        </w:rPr>
        <w:t>controles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>.</w:t>
      </w:r>
    </w:p>
    <w:p w14:paraId="496F3E2C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Assegurar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trilhas</w:t>
      </w:r>
      <w:proofErr w:type="spellEnd"/>
      <w:r w:rsidRPr="00D505AE">
        <w:rPr>
          <w:rFonts w:ascii="Rawline" w:hAnsi="Rawline"/>
        </w:rPr>
        <w:t xml:space="preserve"> de auditoria, </w:t>
      </w:r>
      <w:proofErr w:type="spellStart"/>
      <w:r w:rsidRPr="00D505AE">
        <w:rPr>
          <w:rFonts w:ascii="Rawline" w:hAnsi="Rawline"/>
        </w:rPr>
        <w:t>monitoramento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resposta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tempestiva</w:t>
      </w:r>
      <w:proofErr w:type="spellEnd"/>
      <w:r w:rsidRPr="00D505AE">
        <w:rPr>
          <w:rFonts w:ascii="Rawline" w:hAnsi="Rawline"/>
        </w:rPr>
        <w:t xml:space="preserve"> </w:t>
      </w:r>
      <w:proofErr w:type="gramStart"/>
      <w:r w:rsidRPr="00D505AE">
        <w:rPr>
          <w:rFonts w:ascii="Rawline" w:hAnsi="Rawline"/>
        </w:rPr>
        <w:t>a</w:t>
      </w:r>
      <w:proofErr w:type="gram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incidentes</w:t>
      </w:r>
      <w:proofErr w:type="spellEnd"/>
      <w:r w:rsidRPr="00D505AE">
        <w:rPr>
          <w:rFonts w:ascii="Rawline" w:hAnsi="Rawline"/>
        </w:rPr>
        <w:t>.</w:t>
      </w:r>
    </w:p>
    <w:p w14:paraId="4BB0F8F2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Promover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conscientização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capacitação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contínua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informação</w:t>
      </w:r>
      <w:proofErr w:type="spellEnd"/>
      <w:r w:rsidRPr="00D505AE">
        <w:rPr>
          <w:rFonts w:ascii="Rawline" w:hAnsi="Rawline"/>
        </w:rPr>
        <w:t>.</w:t>
      </w:r>
    </w:p>
    <w:p w14:paraId="5F4B4962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5. </w:t>
      </w:r>
      <w:proofErr w:type="spellStart"/>
      <w:r w:rsidRPr="00D505AE">
        <w:rPr>
          <w:rFonts w:ascii="Rawline" w:hAnsi="Rawline"/>
        </w:rPr>
        <w:t>Papéis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Responsabilidades</w:t>
      </w:r>
      <w:proofErr w:type="spellEnd"/>
    </w:p>
    <w:p w14:paraId="664B1CE6" w14:textId="30724103" w:rsidR="00D505AE" w:rsidRPr="00D505AE" w:rsidRDefault="00D505AE" w:rsidP="00D505AE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5.1 </w:t>
      </w:r>
      <w:r w:rsidRPr="00D505AE">
        <w:rPr>
          <w:rFonts w:ascii="Rawline" w:hAnsi="Rawline"/>
        </w:rPr>
        <w:t xml:space="preserve">Alta </w:t>
      </w:r>
      <w:proofErr w:type="spellStart"/>
      <w:r w:rsidRPr="00D505AE">
        <w:rPr>
          <w:rFonts w:ascii="Rawline" w:hAnsi="Rawline"/>
        </w:rPr>
        <w:t>Administração</w:t>
      </w:r>
      <w:proofErr w:type="spellEnd"/>
    </w:p>
    <w:p w14:paraId="6AA09DC3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Aprovar</w:t>
      </w:r>
      <w:proofErr w:type="spellEnd"/>
      <w:r w:rsidRPr="00D505AE">
        <w:rPr>
          <w:rFonts w:ascii="Rawline" w:hAnsi="Rawline"/>
        </w:rPr>
        <w:t xml:space="preserve"> a </w:t>
      </w:r>
      <w:proofErr w:type="spellStart"/>
      <w:r w:rsidRPr="00D505AE">
        <w:rPr>
          <w:rFonts w:ascii="Rawline" w:hAnsi="Rawline"/>
        </w:rPr>
        <w:t>política</w:t>
      </w:r>
      <w:proofErr w:type="spellEnd"/>
      <w:r w:rsidRPr="00D505AE">
        <w:rPr>
          <w:rFonts w:ascii="Rawline" w:hAnsi="Rawline"/>
        </w:rPr>
        <w:t xml:space="preserve">, prover </w:t>
      </w:r>
      <w:proofErr w:type="spellStart"/>
      <w:r w:rsidRPr="00D505AE">
        <w:rPr>
          <w:rFonts w:ascii="Rawline" w:hAnsi="Rawline"/>
        </w:rPr>
        <w:t>recursos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supervisionar</w:t>
      </w:r>
      <w:proofErr w:type="spellEnd"/>
      <w:r w:rsidRPr="00D505AE">
        <w:rPr>
          <w:rFonts w:ascii="Rawline" w:hAnsi="Rawline"/>
        </w:rPr>
        <w:t xml:space="preserve"> a </w:t>
      </w:r>
      <w:proofErr w:type="spellStart"/>
      <w:r w:rsidRPr="00D505AE">
        <w:rPr>
          <w:rFonts w:ascii="Rawline" w:hAnsi="Rawline"/>
        </w:rPr>
        <w:t>governança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informação</w:t>
      </w:r>
      <w:proofErr w:type="spellEnd"/>
      <w:r w:rsidRPr="00D505AE">
        <w:rPr>
          <w:rFonts w:ascii="Rawline" w:hAnsi="Rawline"/>
        </w:rPr>
        <w:t>.</w:t>
      </w:r>
    </w:p>
    <w:p w14:paraId="2ED1257F" w14:textId="28595123" w:rsidR="00D505AE" w:rsidRPr="00D505AE" w:rsidRDefault="00D505AE" w:rsidP="00D505AE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5.2 </w:t>
      </w:r>
      <w:proofErr w:type="spellStart"/>
      <w:r w:rsidRPr="00D505AE">
        <w:rPr>
          <w:rFonts w:ascii="Rawline" w:hAnsi="Rawline"/>
        </w:rPr>
        <w:t>Comitê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Informação</w:t>
      </w:r>
      <w:proofErr w:type="spellEnd"/>
    </w:p>
    <w:p w14:paraId="289842F1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Deliberar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sobre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diretrizes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exceções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riscos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relevantes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relatórios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ações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estratégicas</w:t>
      </w:r>
      <w:proofErr w:type="spellEnd"/>
      <w:r w:rsidRPr="00D505AE">
        <w:rPr>
          <w:rFonts w:ascii="Rawline" w:hAnsi="Rawline"/>
        </w:rPr>
        <w:t>.</w:t>
      </w:r>
    </w:p>
    <w:p w14:paraId="744CEE2A" w14:textId="71AEC3F3" w:rsidR="00D505AE" w:rsidRPr="00D505AE" w:rsidRDefault="00D505AE" w:rsidP="00D505AE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lastRenderedPageBreak/>
        <w:t xml:space="preserve">5.3 </w:t>
      </w:r>
      <w:proofErr w:type="spellStart"/>
      <w:r w:rsidRPr="00D505AE">
        <w:rPr>
          <w:rFonts w:ascii="Rawline" w:hAnsi="Rawline"/>
        </w:rPr>
        <w:t>Gestão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Informação</w:t>
      </w:r>
      <w:proofErr w:type="spellEnd"/>
    </w:p>
    <w:p w14:paraId="4659C090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Coordenar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implementação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controles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gestão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riscos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monitoramento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conformidade</w:t>
      </w:r>
      <w:proofErr w:type="spellEnd"/>
      <w:r w:rsidRPr="00D505AE">
        <w:rPr>
          <w:rFonts w:ascii="Rawline" w:hAnsi="Rawline"/>
        </w:rPr>
        <w:t>.</w:t>
      </w:r>
    </w:p>
    <w:p w14:paraId="7C3D1F2A" w14:textId="55E622F0" w:rsidR="00D505AE" w:rsidRPr="00D505AE" w:rsidRDefault="00D505AE" w:rsidP="00D505AE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5.4 </w:t>
      </w:r>
      <w:proofErr w:type="spellStart"/>
      <w:r w:rsidRPr="00D505AE">
        <w:rPr>
          <w:rFonts w:ascii="Rawline" w:hAnsi="Rawline"/>
        </w:rPr>
        <w:t>Encarregado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pelo</w:t>
      </w:r>
      <w:proofErr w:type="spellEnd"/>
      <w:r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Tratamento</w:t>
      </w:r>
      <w:proofErr w:type="spellEnd"/>
      <w:r>
        <w:rPr>
          <w:rFonts w:ascii="Rawline" w:hAnsi="Rawline"/>
        </w:rPr>
        <w:t xml:space="preserve"> </w:t>
      </w:r>
      <w:r w:rsidRPr="00D505AE">
        <w:rPr>
          <w:rFonts w:ascii="Rawline" w:hAnsi="Rawline"/>
        </w:rPr>
        <w:t xml:space="preserve">de Dados </w:t>
      </w:r>
      <w:proofErr w:type="spellStart"/>
      <w:r w:rsidRPr="00D505AE">
        <w:rPr>
          <w:rFonts w:ascii="Rawline" w:hAnsi="Rawline"/>
        </w:rPr>
        <w:t>Pessoais</w:t>
      </w:r>
      <w:proofErr w:type="spellEnd"/>
      <w:r w:rsidRPr="00D505AE">
        <w:rPr>
          <w:rFonts w:ascii="Rawline" w:hAnsi="Rawline"/>
        </w:rPr>
        <w:t xml:space="preserve"> (DPO)</w:t>
      </w:r>
    </w:p>
    <w:p w14:paraId="4FE179B4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Orientar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sobre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proteção</w:t>
      </w:r>
      <w:proofErr w:type="spellEnd"/>
      <w:r w:rsidRPr="00D505AE">
        <w:rPr>
          <w:rFonts w:ascii="Rawline" w:hAnsi="Rawline"/>
        </w:rPr>
        <w:t xml:space="preserve"> de dados e </w:t>
      </w:r>
      <w:proofErr w:type="spellStart"/>
      <w:r w:rsidRPr="00D505AE">
        <w:rPr>
          <w:rFonts w:ascii="Rawline" w:hAnsi="Rawline"/>
        </w:rPr>
        <w:t>atuar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como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ponto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contato</w:t>
      </w:r>
      <w:proofErr w:type="spellEnd"/>
      <w:r w:rsidRPr="00D505AE">
        <w:rPr>
          <w:rFonts w:ascii="Rawline" w:hAnsi="Rawline"/>
        </w:rPr>
        <w:t xml:space="preserve"> com </w:t>
      </w:r>
      <w:proofErr w:type="spellStart"/>
      <w:r w:rsidRPr="00D505AE">
        <w:rPr>
          <w:rFonts w:ascii="Rawline" w:hAnsi="Rawline"/>
        </w:rPr>
        <w:t>titulares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ANPD</w:t>
      </w:r>
      <w:proofErr w:type="spellEnd"/>
      <w:r w:rsidRPr="00D505AE">
        <w:rPr>
          <w:rFonts w:ascii="Rawline" w:hAnsi="Rawline"/>
        </w:rPr>
        <w:t>.</w:t>
      </w:r>
    </w:p>
    <w:p w14:paraId="1806DA84" w14:textId="4B5D5564" w:rsidR="00D505AE" w:rsidRPr="00D505AE" w:rsidRDefault="00D505AE" w:rsidP="00D505AE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5.5 </w:t>
      </w:r>
      <w:proofErr w:type="spellStart"/>
      <w:r w:rsidRPr="00D505AE">
        <w:rPr>
          <w:rFonts w:ascii="Rawline" w:hAnsi="Rawline"/>
        </w:rPr>
        <w:t>ETIR</w:t>
      </w:r>
      <w:proofErr w:type="spellEnd"/>
      <w:r w:rsidRPr="00D505AE">
        <w:rPr>
          <w:rFonts w:ascii="Rawline" w:hAnsi="Rawline"/>
        </w:rPr>
        <w:t>/</w:t>
      </w:r>
      <w:proofErr w:type="spellStart"/>
      <w:r w:rsidRPr="00D505AE">
        <w:rPr>
          <w:rFonts w:ascii="Rawline" w:hAnsi="Rawline"/>
        </w:rPr>
        <w:t>Resposta</w:t>
      </w:r>
      <w:proofErr w:type="spellEnd"/>
      <w:r w:rsidRPr="00D505AE">
        <w:rPr>
          <w:rFonts w:ascii="Rawline" w:hAnsi="Rawline"/>
        </w:rPr>
        <w:t xml:space="preserve"> a </w:t>
      </w:r>
      <w:proofErr w:type="spellStart"/>
      <w:r w:rsidRPr="00D505AE">
        <w:rPr>
          <w:rFonts w:ascii="Rawline" w:hAnsi="Rawline"/>
        </w:rPr>
        <w:t>Incidentes</w:t>
      </w:r>
      <w:proofErr w:type="spellEnd"/>
    </w:p>
    <w:p w14:paraId="59F9B18C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Identificar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conter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erradicar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recuperar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incidentes</w:t>
      </w:r>
      <w:proofErr w:type="spellEnd"/>
      <w:r w:rsidRPr="00D505AE">
        <w:rPr>
          <w:rFonts w:ascii="Rawline" w:hAnsi="Rawline"/>
        </w:rPr>
        <w:t xml:space="preserve">, com </w:t>
      </w:r>
      <w:proofErr w:type="spellStart"/>
      <w:r w:rsidRPr="00D505AE">
        <w:rPr>
          <w:rFonts w:ascii="Rawline" w:hAnsi="Rawline"/>
        </w:rPr>
        <w:t>preservação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evidências</w:t>
      </w:r>
      <w:proofErr w:type="spellEnd"/>
      <w:r w:rsidRPr="00D505AE">
        <w:rPr>
          <w:rFonts w:ascii="Rawline" w:hAnsi="Rawline"/>
        </w:rPr>
        <w:t>.</w:t>
      </w:r>
    </w:p>
    <w:p w14:paraId="5B1D3F85" w14:textId="65DA8F33" w:rsidR="00D505AE" w:rsidRPr="00D505AE" w:rsidRDefault="00D505AE" w:rsidP="00D505AE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5.6 </w:t>
      </w:r>
      <w:proofErr w:type="spellStart"/>
      <w:r w:rsidRPr="00D505AE">
        <w:rPr>
          <w:rFonts w:ascii="Rawline" w:hAnsi="Rawline"/>
        </w:rPr>
        <w:t>Usuários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Terceiros</w:t>
      </w:r>
      <w:proofErr w:type="spellEnd"/>
    </w:p>
    <w:p w14:paraId="0C1AAE3B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Cumprir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integralmente</w:t>
      </w:r>
      <w:proofErr w:type="spellEnd"/>
      <w:r w:rsidRPr="00D505AE">
        <w:rPr>
          <w:rFonts w:ascii="Rawline" w:hAnsi="Rawline"/>
        </w:rPr>
        <w:t xml:space="preserve"> as </w:t>
      </w:r>
      <w:proofErr w:type="spellStart"/>
      <w:r w:rsidRPr="00D505AE">
        <w:rPr>
          <w:rFonts w:ascii="Rawline" w:hAnsi="Rawline"/>
        </w:rPr>
        <w:t>diretrizes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desta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política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reportar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eventos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suspeitos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imediatamente</w:t>
      </w:r>
      <w:proofErr w:type="spellEnd"/>
      <w:r w:rsidRPr="00D505AE">
        <w:rPr>
          <w:rFonts w:ascii="Rawline" w:hAnsi="Rawline"/>
        </w:rPr>
        <w:t>.</w:t>
      </w:r>
    </w:p>
    <w:p w14:paraId="769AC9E6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6. </w:t>
      </w:r>
      <w:proofErr w:type="spellStart"/>
      <w:r w:rsidRPr="00D505AE">
        <w:rPr>
          <w:rFonts w:ascii="Rawline" w:hAnsi="Rawline"/>
        </w:rPr>
        <w:t>Classificação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Informação</w:t>
      </w:r>
      <w:proofErr w:type="spellEnd"/>
    </w:p>
    <w:p w14:paraId="2B406CCD" w14:textId="34E80520" w:rsidR="00D505AE" w:rsidRPr="00D505AE" w:rsidRDefault="00D505AE" w:rsidP="00D505AE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6.1 </w:t>
      </w:r>
      <w:r w:rsidRPr="00D505AE">
        <w:rPr>
          <w:rFonts w:ascii="Rawline" w:hAnsi="Rawline"/>
        </w:rPr>
        <w:t xml:space="preserve">As </w:t>
      </w:r>
      <w:proofErr w:type="spellStart"/>
      <w:r w:rsidRPr="00D505AE">
        <w:rPr>
          <w:rFonts w:ascii="Rawline" w:hAnsi="Rawline"/>
        </w:rPr>
        <w:t>informações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são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classificadas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por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criticidade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sensibilidade</w:t>
      </w:r>
      <w:proofErr w:type="spellEnd"/>
      <w:r w:rsidRPr="00D505AE">
        <w:rPr>
          <w:rFonts w:ascii="Rawline" w:hAnsi="Rawline"/>
        </w:rPr>
        <w:t xml:space="preserve"> para </w:t>
      </w:r>
      <w:proofErr w:type="spellStart"/>
      <w:r w:rsidRPr="00D505AE">
        <w:rPr>
          <w:rFonts w:ascii="Rawline" w:hAnsi="Rawline"/>
        </w:rPr>
        <w:t>definição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controles</w:t>
      </w:r>
      <w:proofErr w:type="spellEnd"/>
      <w:r w:rsidRPr="00D505AE">
        <w:rPr>
          <w:rFonts w:ascii="Rawline" w:hAnsi="Rawline"/>
        </w:rPr>
        <w:t>:</w:t>
      </w:r>
    </w:p>
    <w:p w14:paraId="619AABD8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r w:rsidRPr="00D505AE">
        <w:rPr>
          <w:rFonts w:ascii="Rawline" w:hAnsi="Rawline"/>
        </w:rPr>
        <w:t>Pública</w:t>
      </w:r>
    </w:p>
    <w:p w14:paraId="05BF603A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Uso </w:t>
      </w:r>
      <w:proofErr w:type="spellStart"/>
      <w:r w:rsidRPr="00D505AE">
        <w:rPr>
          <w:rFonts w:ascii="Rawline" w:hAnsi="Rawline"/>
        </w:rPr>
        <w:t>Interno</w:t>
      </w:r>
      <w:proofErr w:type="spellEnd"/>
      <w:r w:rsidRPr="00D505AE">
        <w:rPr>
          <w:rFonts w:ascii="Rawline" w:hAnsi="Rawline"/>
        </w:rPr>
        <w:t>/</w:t>
      </w:r>
      <w:proofErr w:type="spellStart"/>
      <w:r w:rsidRPr="00D505AE">
        <w:rPr>
          <w:rFonts w:ascii="Rawline" w:hAnsi="Rawline"/>
        </w:rPr>
        <w:t>Restrita</w:t>
      </w:r>
      <w:proofErr w:type="spellEnd"/>
    </w:p>
    <w:p w14:paraId="19DB53FC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Confidencial</w:t>
      </w:r>
      <w:proofErr w:type="spellEnd"/>
      <w:r w:rsidRPr="00D505AE">
        <w:rPr>
          <w:rFonts w:ascii="Rawline" w:hAnsi="Rawline"/>
        </w:rPr>
        <w:t>/</w:t>
      </w:r>
      <w:proofErr w:type="spellStart"/>
      <w:r w:rsidRPr="00D505AE">
        <w:rPr>
          <w:rFonts w:ascii="Rawline" w:hAnsi="Rawline"/>
        </w:rPr>
        <w:t>Sigilosa</w:t>
      </w:r>
      <w:proofErr w:type="spellEnd"/>
    </w:p>
    <w:p w14:paraId="0E31A5E5" w14:textId="1F97C844" w:rsidR="00D505AE" w:rsidRPr="00D505AE" w:rsidRDefault="00D505AE" w:rsidP="00D505AE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6.2 </w:t>
      </w:r>
      <w:r w:rsidRPr="00D505AE">
        <w:rPr>
          <w:rFonts w:ascii="Rawline" w:hAnsi="Rawline"/>
        </w:rPr>
        <w:t xml:space="preserve">A </w:t>
      </w:r>
      <w:proofErr w:type="spellStart"/>
      <w:r w:rsidRPr="00D505AE">
        <w:rPr>
          <w:rFonts w:ascii="Rawline" w:hAnsi="Rawline"/>
        </w:rPr>
        <w:t>classificação</w:t>
      </w:r>
      <w:proofErr w:type="spellEnd"/>
      <w:r w:rsidRPr="00D505AE">
        <w:rPr>
          <w:rFonts w:ascii="Rawline" w:hAnsi="Rawline"/>
        </w:rPr>
        <w:t xml:space="preserve"> </w:t>
      </w:r>
      <w:r>
        <w:rPr>
          <w:rFonts w:ascii="Rawline" w:hAnsi="Rawline"/>
        </w:rPr>
        <w:t>é</w:t>
      </w:r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revisada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periodicamente</w:t>
      </w:r>
      <w:proofErr w:type="spellEnd"/>
      <w:r w:rsidRPr="00D505AE">
        <w:rPr>
          <w:rFonts w:ascii="Rawline" w:hAnsi="Rawline"/>
        </w:rPr>
        <w:t xml:space="preserve"> e sempre </w:t>
      </w:r>
      <w:proofErr w:type="spellStart"/>
      <w:r w:rsidRPr="00D505AE">
        <w:rPr>
          <w:rFonts w:ascii="Rawline" w:hAnsi="Rawline"/>
        </w:rPr>
        <w:t>que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houver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mudança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contexto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ou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risco</w:t>
      </w:r>
      <w:proofErr w:type="spellEnd"/>
      <w:r w:rsidRPr="00D505AE">
        <w:rPr>
          <w:rFonts w:ascii="Rawline" w:hAnsi="Rawline"/>
        </w:rPr>
        <w:t>.</w:t>
      </w:r>
    </w:p>
    <w:p w14:paraId="21B5F046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7. Controle de </w:t>
      </w:r>
      <w:proofErr w:type="spellStart"/>
      <w:r w:rsidRPr="00D505AE">
        <w:rPr>
          <w:rFonts w:ascii="Rawline" w:hAnsi="Rawline"/>
        </w:rPr>
        <w:t>Acesso</w:t>
      </w:r>
      <w:proofErr w:type="spellEnd"/>
    </w:p>
    <w:p w14:paraId="5BCF7C1A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Aplicar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autenticação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multifator</w:t>
      </w:r>
      <w:proofErr w:type="spellEnd"/>
      <w:r w:rsidRPr="00D505AE">
        <w:rPr>
          <w:rFonts w:ascii="Rawline" w:hAnsi="Rawline"/>
        </w:rPr>
        <w:t xml:space="preserve"> (MFA) para </w:t>
      </w:r>
      <w:proofErr w:type="spellStart"/>
      <w:r w:rsidRPr="00D505AE">
        <w:rPr>
          <w:rFonts w:ascii="Rawline" w:hAnsi="Rawline"/>
        </w:rPr>
        <w:t>acessos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críticos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administrativos</w:t>
      </w:r>
      <w:proofErr w:type="spellEnd"/>
      <w:r w:rsidRPr="00D505AE">
        <w:rPr>
          <w:rFonts w:ascii="Rawline" w:hAnsi="Rawline"/>
        </w:rPr>
        <w:t>.</w:t>
      </w:r>
    </w:p>
    <w:p w14:paraId="41D8E702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Garantir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segregação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funções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aprovação</w:t>
      </w:r>
      <w:proofErr w:type="spellEnd"/>
      <w:r w:rsidRPr="00D505AE">
        <w:rPr>
          <w:rFonts w:ascii="Rawline" w:hAnsi="Rawline"/>
        </w:rPr>
        <w:t xml:space="preserve"> formal para </w:t>
      </w:r>
      <w:proofErr w:type="spellStart"/>
      <w:r w:rsidRPr="00D505AE">
        <w:rPr>
          <w:rFonts w:ascii="Rawline" w:hAnsi="Rawline"/>
        </w:rPr>
        <w:t>concessão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acesso</w:t>
      </w:r>
      <w:proofErr w:type="spellEnd"/>
      <w:r w:rsidRPr="00D505AE">
        <w:rPr>
          <w:rFonts w:ascii="Rawline" w:hAnsi="Rawline"/>
        </w:rPr>
        <w:t>.</w:t>
      </w:r>
    </w:p>
    <w:p w14:paraId="39231157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Realizar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revisão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periódica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perfis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revogação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imediata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desligamentos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ou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mudanças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função</w:t>
      </w:r>
      <w:proofErr w:type="spellEnd"/>
      <w:r w:rsidRPr="00D505AE">
        <w:rPr>
          <w:rFonts w:ascii="Rawline" w:hAnsi="Rawline"/>
        </w:rPr>
        <w:t>.</w:t>
      </w:r>
    </w:p>
    <w:p w14:paraId="115D19BD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Registrar e </w:t>
      </w:r>
      <w:proofErr w:type="spellStart"/>
      <w:r w:rsidRPr="00D505AE">
        <w:rPr>
          <w:rFonts w:ascii="Rawline" w:hAnsi="Rawline"/>
        </w:rPr>
        <w:t>auditar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acessos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ações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relevantes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em</w:t>
      </w:r>
      <w:proofErr w:type="spellEnd"/>
      <w:r w:rsidRPr="00D505AE">
        <w:rPr>
          <w:rFonts w:ascii="Rawline" w:hAnsi="Rawline"/>
        </w:rPr>
        <w:t xml:space="preserve"> logs </w:t>
      </w:r>
      <w:proofErr w:type="spellStart"/>
      <w:r w:rsidRPr="00D505AE">
        <w:rPr>
          <w:rFonts w:ascii="Rawline" w:hAnsi="Rawline"/>
        </w:rPr>
        <w:t>protegidos</w:t>
      </w:r>
      <w:proofErr w:type="spellEnd"/>
      <w:r w:rsidRPr="00D505AE">
        <w:rPr>
          <w:rFonts w:ascii="Rawline" w:hAnsi="Rawline"/>
        </w:rPr>
        <w:t>.</w:t>
      </w:r>
    </w:p>
    <w:p w14:paraId="3BB1270D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8. Uso </w:t>
      </w:r>
      <w:proofErr w:type="spellStart"/>
      <w:r w:rsidRPr="00D505AE">
        <w:rPr>
          <w:rFonts w:ascii="Rawline" w:hAnsi="Rawline"/>
        </w:rPr>
        <w:t>Aceitável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Recursos</w:t>
      </w:r>
      <w:proofErr w:type="spellEnd"/>
    </w:p>
    <w:p w14:paraId="1633EAD4" w14:textId="7D6D39AD" w:rsidR="00D505AE" w:rsidRPr="00D505AE" w:rsidRDefault="00D505AE" w:rsidP="00D505AE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8.1 </w:t>
      </w:r>
      <w:proofErr w:type="spellStart"/>
      <w:r w:rsidRPr="00D505AE">
        <w:rPr>
          <w:rFonts w:ascii="Rawline" w:hAnsi="Rawline"/>
        </w:rPr>
        <w:t>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recursos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institucionais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são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usados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exclusivamente</w:t>
      </w:r>
      <w:proofErr w:type="spellEnd"/>
      <w:r w:rsidRPr="00D505AE">
        <w:rPr>
          <w:rFonts w:ascii="Rawline" w:hAnsi="Rawline"/>
        </w:rPr>
        <w:t xml:space="preserve"> para </w:t>
      </w:r>
      <w:proofErr w:type="spellStart"/>
      <w:r w:rsidRPr="00D505AE">
        <w:rPr>
          <w:rFonts w:ascii="Rawline" w:hAnsi="Rawline"/>
        </w:rPr>
        <w:t>finalidades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legítimas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profissionais</w:t>
      </w:r>
      <w:proofErr w:type="spellEnd"/>
      <w:r w:rsidRPr="00D505AE">
        <w:rPr>
          <w:rFonts w:ascii="Rawline" w:hAnsi="Rawline"/>
        </w:rPr>
        <w:t>.</w:t>
      </w:r>
    </w:p>
    <w:p w14:paraId="60C476F8" w14:textId="4C225C06" w:rsidR="00D505AE" w:rsidRPr="00D505AE" w:rsidRDefault="00D505AE" w:rsidP="00D505AE">
      <w:pPr>
        <w:jc w:val="both"/>
        <w:rPr>
          <w:rFonts w:ascii="Rawline" w:hAnsi="Rawline"/>
        </w:rPr>
      </w:pPr>
      <w:r>
        <w:rPr>
          <w:rFonts w:ascii="Rawline" w:hAnsi="Rawline"/>
        </w:rPr>
        <w:lastRenderedPageBreak/>
        <w:t xml:space="preserve">8.2 </w:t>
      </w:r>
      <w:r w:rsidRPr="00D505AE">
        <w:rPr>
          <w:rFonts w:ascii="Rawline" w:hAnsi="Rawline"/>
        </w:rPr>
        <w:t xml:space="preserve">É </w:t>
      </w:r>
      <w:proofErr w:type="spellStart"/>
      <w:r w:rsidRPr="00D505AE">
        <w:rPr>
          <w:rFonts w:ascii="Rawline" w:hAnsi="Rawline"/>
        </w:rPr>
        <w:t>proibido</w:t>
      </w:r>
      <w:proofErr w:type="spellEnd"/>
      <w:r w:rsidRPr="00D505AE">
        <w:rPr>
          <w:rFonts w:ascii="Rawline" w:hAnsi="Rawline"/>
        </w:rPr>
        <w:t>:</w:t>
      </w:r>
    </w:p>
    <w:p w14:paraId="6C14EB85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Compartilhar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credenciais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ou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burlar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controles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>.</w:t>
      </w:r>
    </w:p>
    <w:p w14:paraId="799C4EF0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Instalar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softwares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não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homologados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ou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sem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autorização</w:t>
      </w:r>
      <w:proofErr w:type="spellEnd"/>
      <w:r w:rsidRPr="00D505AE">
        <w:rPr>
          <w:rFonts w:ascii="Rawline" w:hAnsi="Rawline"/>
        </w:rPr>
        <w:t>.</w:t>
      </w:r>
    </w:p>
    <w:p w14:paraId="7C8D56AD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Utilizar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recursos</w:t>
      </w:r>
      <w:proofErr w:type="spellEnd"/>
      <w:r w:rsidRPr="00D505AE">
        <w:rPr>
          <w:rFonts w:ascii="Rawline" w:hAnsi="Rawline"/>
        </w:rPr>
        <w:t xml:space="preserve"> para </w:t>
      </w:r>
      <w:proofErr w:type="spellStart"/>
      <w:r w:rsidRPr="00D505AE">
        <w:rPr>
          <w:rFonts w:ascii="Rawline" w:hAnsi="Rawline"/>
        </w:rPr>
        <w:t>práticas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ilícitas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antiéticas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ou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violação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direitos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terceiros</w:t>
      </w:r>
      <w:proofErr w:type="spellEnd"/>
      <w:r w:rsidRPr="00D505AE">
        <w:rPr>
          <w:rFonts w:ascii="Rawline" w:hAnsi="Rawline"/>
        </w:rPr>
        <w:t>.</w:t>
      </w:r>
    </w:p>
    <w:p w14:paraId="5543370A" w14:textId="77777777" w:rsidR="00D505AE" w:rsidRPr="00D505AE" w:rsidRDefault="00D505AE" w:rsidP="00D505AE">
      <w:pPr>
        <w:pStyle w:val="Commarcadores2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Divulgar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informações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institucionais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sem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autorização</w:t>
      </w:r>
      <w:proofErr w:type="spellEnd"/>
      <w:r w:rsidRPr="00D505AE">
        <w:rPr>
          <w:rFonts w:ascii="Rawline" w:hAnsi="Rawline"/>
        </w:rPr>
        <w:t xml:space="preserve"> formal.</w:t>
      </w:r>
    </w:p>
    <w:p w14:paraId="0EA34EC8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9. </w:t>
      </w:r>
      <w:proofErr w:type="spellStart"/>
      <w:r w:rsidRPr="00D505AE">
        <w:rPr>
          <w:rFonts w:ascii="Rawline" w:hAnsi="Rawline"/>
        </w:rPr>
        <w:t>Gestão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Incidentes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</w:p>
    <w:p w14:paraId="2A120176" w14:textId="47FC3625" w:rsidR="00D505AE" w:rsidRPr="00D505AE" w:rsidRDefault="00D505AE" w:rsidP="00D505AE">
      <w:pPr>
        <w:jc w:val="both"/>
        <w:rPr>
          <w:rFonts w:ascii="Rawline" w:hAnsi="Rawline"/>
        </w:rPr>
      </w:pPr>
      <w:proofErr w:type="gramStart"/>
      <w:r w:rsidRPr="00D505AE">
        <w:rPr>
          <w:rFonts w:ascii="Rawline" w:hAnsi="Rawline"/>
        </w:rPr>
        <w:t>A</w:t>
      </w:r>
      <w:proofErr w:type="gram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organização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mantém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processo</w:t>
      </w:r>
      <w:proofErr w:type="spellEnd"/>
      <w:r w:rsidRPr="00D505AE">
        <w:rPr>
          <w:rFonts w:ascii="Rawline" w:hAnsi="Rawline"/>
        </w:rPr>
        <w:t xml:space="preserve"> formal de </w:t>
      </w:r>
      <w:proofErr w:type="spellStart"/>
      <w:r w:rsidRPr="00D505AE">
        <w:rPr>
          <w:rFonts w:ascii="Rawline" w:hAnsi="Rawline"/>
        </w:rPr>
        <w:t>resposta</w:t>
      </w:r>
      <w:proofErr w:type="spellEnd"/>
      <w:r w:rsidRPr="00D505AE">
        <w:rPr>
          <w:rFonts w:ascii="Rawline" w:hAnsi="Rawline"/>
        </w:rPr>
        <w:t xml:space="preserve"> </w:t>
      </w:r>
      <w:proofErr w:type="gramStart"/>
      <w:r w:rsidRPr="00D505AE">
        <w:rPr>
          <w:rFonts w:ascii="Rawline" w:hAnsi="Rawline"/>
        </w:rPr>
        <w:t>a</w:t>
      </w:r>
      <w:proofErr w:type="gram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incidentes</w:t>
      </w:r>
      <w:proofErr w:type="spellEnd"/>
      <w:r w:rsidRPr="00D505AE">
        <w:rPr>
          <w:rFonts w:ascii="Rawline" w:hAnsi="Rawline"/>
        </w:rPr>
        <w:t xml:space="preserve"> com </w:t>
      </w:r>
      <w:proofErr w:type="spellStart"/>
      <w:r w:rsidRPr="00D505AE">
        <w:rPr>
          <w:rFonts w:ascii="Rawline" w:hAnsi="Rawline"/>
        </w:rPr>
        <w:t>fases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identificação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contenção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erradicação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recuperação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lições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aprendidas</w:t>
      </w:r>
      <w:proofErr w:type="spellEnd"/>
      <w:r w:rsidRPr="00D505AE">
        <w:rPr>
          <w:rFonts w:ascii="Rawline" w:hAnsi="Rawline"/>
        </w:rPr>
        <w:t>.</w:t>
      </w:r>
    </w:p>
    <w:p w14:paraId="0FCEC531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Incidentes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relevantes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envolvendo</w:t>
      </w:r>
      <w:proofErr w:type="spellEnd"/>
      <w:r w:rsidRPr="00D505AE">
        <w:rPr>
          <w:rFonts w:ascii="Rawline" w:hAnsi="Rawline"/>
        </w:rPr>
        <w:t xml:space="preserve"> dados </w:t>
      </w:r>
      <w:proofErr w:type="spellStart"/>
      <w:r w:rsidRPr="00D505AE">
        <w:rPr>
          <w:rFonts w:ascii="Rawline" w:hAnsi="Rawline"/>
        </w:rPr>
        <w:t>pessoais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devem</w:t>
      </w:r>
      <w:proofErr w:type="spellEnd"/>
      <w:r w:rsidRPr="00D505AE">
        <w:rPr>
          <w:rFonts w:ascii="Rawline" w:hAnsi="Rawline"/>
        </w:rPr>
        <w:t xml:space="preserve"> ser </w:t>
      </w:r>
      <w:proofErr w:type="spellStart"/>
      <w:r w:rsidRPr="00D505AE">
        <w:rPr>
          <w:rFonts w:ascii="Rawline" w:hAnsi="Rawline"/>
        </w:rPr>
        <w:t>avaliados</w:t>
      </w:r>
      <w:proofErr w:type="spellEnd"/>
      <w:r w:rsidRPr="00D505AE">
        <w:rPr>
          <w:rFonts w:ascii="Rawline" w:hAnsi="Rawline"/>
        </w:rPr>
        <w:t xml:space="preserve"> para </w:t>
      </w:r>
      <w:proofErr w:type="spellStart"/>
      <w:r w:rsidRPr="00D505AE">
        <w:rPr>
          <w:rFonts w:ascii="Rawline" w:hAnsi="Rawline"/>
        </w:rPr>
        <w:t>notificação</w:t>
      </w:r>
      <w:proofErr w:type="spellEnd"/>
      <w:r w:rsidRPr="00D505AE">
        <w:rPr>
          <w:rFonts w:ascii="Rawline" w:hAnsi="Rawline"/>
        </w:rPr>
        <w:t xml:space="preserve"> à </w:t>
      </w:r>
      <w:proofErr w:type="spellStart"/>
      <w:r w:rsidRPr="00D505AE">
        <w:rPr>
          <w:rFonts w:ascii="Rawline" w:hAnsi="Rawline"/>
        </w:rPr>
        <w:t>ANPD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aos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titulares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conforme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legislação</w:t>
      </w:r>
      <w:proofErr w:type="spellEnd"/>
      <w:r w:rsidRPr="00D505AE">
        <w:rPr>
          <w:rFonts w:ascii="Rawline" w:hAnsi="Rawline"/>
        </w:rPr>
        <w:t>.</w:t>
      </w:r>
    </w:p>
    <w:p w14:paraId="0A6F9A8F" w14:textId="77777777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Evidências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devem</w:t>
      </w:r>
      <w:proofErr w:type="spellEnd"/>
      <w:r w:rsidRPr="00D505AE">
        <w:rPr>
          <w:rFonts w:ascii="Rawline" w:hAnsi="Rawline"/>
        </w:rPr>
        <w:t xml:space="preserve"> ser </w:t>
      </w:r>
      <w:proofErr w:type="spellStart"/>
      <w:r w:rsidRPr="00D505AE">
        <w:rPr>
          <w:rFonts w:ascii="Rawline" w:hAnsi="Rawline"/>
        </w:rPr>
        <w:t>preservadas</w:t>
      </w:r>
      <w:proofErr w:type="spellEnd"/>
      <w:r w:rsidRPr="00D505AE">
        <w:rPr>
          <w:rFonts w:ascii="Rawline" w:hAnsi="Rawline"/>
        </w:rPr>
        <w:t xml:space="preserve"> para </w:t>
      </w:r>
      <w:proofErr w:type="spellStart"/>
      <w:r w:rsidRPr="00D505AE">
        <w:rPr>
          <w:rFonts w:ascii="Rawline" w:hAnsi="Rawline"/>
        </w:rPr>
        <w:t>suporte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técnico</w:t>
      </w:r>
      <w:proofErr w:type="spellEnd"/>
      <w:r w:rsidRPr="00D505AE">
        <w:rPr>
          <w:rFonts w:ascii="Rawline" w:hAnsi="Rawline"/>
        </w:rPr>
        <w:t xml:space="preserve">, auditoria e </w:t>
      </w:r>
      <w:proofErr w:type="spellStart"/>
      <w:r w:rsidRPr="00D505AE">
        <w:rPr>
          <w:rFonts w:ascii="Rawline" w:hAnsi="Rawline"/>
        </w:rPr>
        <w:t>eventuais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demandas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legais</w:t>
      </w:r>
      <w:proofErr w:type="spellEnd"/>
      <w:r w:rsidRPr="00D505AE">
        <w:rPr>
          <w:rFonts w:ascii="Rawline" w:hAnsi="Rawline"/>
        </w:rPr>
        <w:t>.</w:t>
      </w:r>
    </w:p>
    <w:p w14:paraId="76890470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10. </w:t>
      </w:r>
      <w:proofErr w:type="spellStart"/>
      <w:r w:rsidRPr="00D505AE">
        <w:rPr>
          <w:rFonts w:ascii="Rawline" w:hAnsi="Rawline"/>
        </w:rPr>
        <w:t>Continuidade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Negócios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Recuperação</w:t>
      </w:r>
      <w:proofErr w:type="spellEnd"/>
    </w:p>
    <w:p w14:paraId="017C2824" w14:textId="4BC905C5" w:rsidR="00D505AE" w:rsidRPr="00D505AE" w:rsidRDefault="00D505AE" w:rsidP="00D505AE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São </w:t>
      </w:r>
      <w:proofErr w:type="spellStart"/>
      <w:r>
        <w:rPr>
          <w:rFonts w:ascii="Rawline" w:hAnsi="Rawline"/>
        </w:rPr>
        <w:t>mantidos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planos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continuidade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recuperação</w:t>
      </w:r>
      <w:proofErr w:type="spellEnd"/>
      <w:r w:rsidRPr="00D505AE">
        <w:rPr>
          <w:rFonts w:ascii="Rawline" w:hAnsi="Rawline"/>
        </w:rPr>
        <w:t xml:space="preserve"> para </w:t>
      </w:r>
      <w:proofErr w:type="spellStart"/>
      <w:r w:rsidRPr="00D505AE">
        <w:rPr>
          <w:rFonts w:ascii="Rawline" w:hAnsi="Rawline"/>
        </w:rPr>
        <w:t>processos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ativos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críticos</w:t>
      </w:r>
      <w:proofErr w:type="spellEnd"/>
      <w:r w:rsidRPr="00D505AE">
        <w:rPr>
          <w:rFonts w:ascii="Rawline" w:hAnsi="Rawline"/>
        </w:rPr>
        <w:t xml:space="preserve">, com testes </w:t>
      </w:r>
      <w:proofErr w:type="spellStart"/>
      <w:r w:rsidRPr="00D505AE">
        <w:rPr>
          <w:rFonts w:ascii="Rawline" w:hAnsi="Rawline"/>
        </w:rPr>
        <w:t>periódicos</w:t>
      </w:r>
      <w:proofErr w:type="spellEnd"/>
      <w:r w:rsidRPr="00D505AE">
        <w:rPr>
          <w:rFonts w:ascii="Rawline" w:hAnsi="Rawline"/>
        </w:rPr>
        <w:t>.</w:t>
      </w:r>
    </w:p>
    <w:p w14:paraId="131C8C7A" w14:textId="3C4AD333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Planos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continuidade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preve</w:t>
      </w:r>
      <w:r>
        <w:rPr>
          <w:rFonts w:ascii="Rawline" w:hAnsi="Rawline"/>
        </w:rPr>
        <w:t>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cenários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indisponibilidade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cibernética</w:t>
      </w:r>
      <w:proofErr w:type="spellEnd"/>
      <w:r w:rsidRPr="00D505AE">
        <w:rPr>
          <w:rFonts w:ascii="Rawline" w:hAnsi="Rawline"/>
        </w:rPr>
        <w:t>.</w:t>
      </w:r>
    </w:p>
    <w:p w14:paraId="4945DBEB" w14:textId="69D86A4C" w:rsidR="00D505AE" w:rsidRPr="00D505AE" w:rsidRDefault="00D505AE" w:rsidP="00D505AE">
      <w:pPr>
        <w:pStyle w:val="Commarcadores"/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Resultados</w:t>
      </w:r>
      <w:proofErr w:type="spellEnd"/>
      <w:r w:rsidRPr="00D505AE">
        <w:rPr>
          <w:rFonts w:ascii="Rawline" w:hAnsi="Rawline"/>
        </w:rPr>
        <w:t xml:space="preserve"> dos testes </w:t>
      </w:r>
      <w:proofErr w:type="spellStart"/>
      <w:r w:rsidRPr="00D505AE">
        <w:rPr>
          <w:rFonts w:ascii="Rawline" w:hAnsi="Rawline"/>
        </w:rPr>
        <w:t>gera</w:t>
      </w:r>
      <w:r>
        <w:rPr>
          <w:rFonts w:ascii="Rawline" w:hAnsi="Rawline"/>
        </w:rPr>
        <w:t>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planos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melhoria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acompanhamento</w:t>
      </w:r>
      <w:proofErr w:type="spellEnd"/>
      <w:r w:rsidRPr="00D505AE">
        <w:rPr>
          <w:rFonts w:ascii="Rawline" w:hAnsi="Rawline"/>
        </w:rPr>
        <w:t>.</w:t>
      </w:r>
    </w:p>
    <w:p w14:paraId="1812A32C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11. </w:t>
      </w:r>
      <w:proofErr w:type="spellStart"/>
      <w:r w:rsidRPr="00D505AE">
        <w:rPr>
          <w:rFonts w:ascii="Rawline" w:hAnsi="Rawline"/>
        </w:rPr>
        <w:t>Conformidade</w:t>
      </w:r>
      <w:proofErr w:type="spellEnd"/>
      <w:r w:rsidRPr="00D505AE">
        <w:rPr>
          <w:rFonts w:ascii="Rawline" w:hAnsi="Rawline"/>
        </w:rPr>
        <w:t xml:space="preserve"> Legal e </w:t>
      </w:r>
      <w:proofErr w:type="spellStart"/>
      <w:r w:rsidRPr="00D505AE">
        <w:rPr>
          <w:rFonts w:ascii="Rawline" w:hAnsi="Rawline"/>
        </w:rPr>
        <w:t>Regulatória</w:t>
      </w:r>
      <w:proofErr w:type="spellEnd"/>
    </w:p>
    <w:p w14:paraId="7D534523" w14:textId="6C89C455" w:rsidR="00D505AE" w:rsidRDefault="00D505AE" w:rsidP="00D505AE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11.1 </w:t>
      </w:r>
      <w:proofErr w:type="spellStart"/>
      <w:r w:rsidRPr="00D505AE">
        <w:rPr>
          <w:rFonts w:ascii="Rawline" w:hAnsi="Rawline"/>
        </w:rPr>
        <w:t>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controles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desta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política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devem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observar</w:t>
      </w:r>
      <w:proofErr w:type="spellEnd"/>
      <w:r w:rsidRPr="00D505AE">
        <w:rPr>
          <w:rFonts w:ascii="Rawline" w:hAnsi="Rawline"/>
        </w:rPr>
        <w:t xml:space="preserve"> a </w:t>
      </w:r>
      <w:proofErr w:type="spellStart"/>
      <w:r w:rsidRPr="00D505AE">
        <w:rPr>
          <w:rFonts w:ascii="Rawline" w:hAnsi="Rawline"/>
        </w:rPr>
        <w:t>LGPD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normas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internas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regulamentações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aplicáveis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proteção</w:t>
      </w:r>
      <w:proofErr w:type="spellEnd"/>
      <w:r w:rsidRPr="00D505AE">
        <w:rPr>
          <w:rFonts w:ascii="Rawline" w:hAnsi="Rawline"/>
        </w:rPr>
        <w:t xml:space="preserve"> de dados.</w:t>
      </w:r>
    </w:p>
    <w:p w14:paraId="16E4FBE4" w14:textId="6F6E8D44" w:rsidR="00D505AE" w:rsidRPr="00D505AE" w:rsidRDefault="00D505AE" w:rsidP="00D505AE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11.2 </w:t>
      </w:r>
      <w:proofErr w:type="spellStart"/>
      <w:r w:rsidRPr="00D505AE">
        <w:rPr>
          <w:rFonts w:ascii="Rawline" w:hAnsi="Rawline"/>
        </w:rPr>
        <w:t>Auditorias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periódicas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devem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verificar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aderência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normativa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eficácia</w:t>
      </w:r>
      <w:proofErr w:type="spellEnd"/>
      <w:r w:rsidRPr="00D505AE">
        <w:rPr>
          <w:rFonts w:ascii="Rawline" w:hAnsi="Rawline"/>
        </w:rPr>
        <w:t xml:space="preserve"> dos </w:t>
      </w:r>
      <w:proofErr w:type="spellStart"/>
      <w:r w:rsidRPr="00D505AE">
        <w:rPr>
          <w:rFonts w:ascii="Rawline" w:hAnsi="Rawline"/>
        </w:rPr>
        <w:t>controles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implementados</w:t>
      </w:r>
      <w:proofErr w:type="spellEnd"/>
      <w:r w:rsidRPr="00D505AE">
        <w:rPr>
          <w:rFonts w:ascii="Rawline" w:hAnsi="Rawline"/>
        </w:rPr>
        <w:t>.</w:t>
      </w:r>
    </w:p>
    <w:p w14:paraId="69A0219B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12. </w:t>
      </w:r>
      <w:proofErr w:type="spellStart"/>
      <w:r w:rsidRPr="00D505AE">
        <w:rPr>
          <w:rFonts w:ascii="Rawline" w:hAnsi="Rawline"/>
        </w:rPr>
        <w:t>Exceções</w:t>
      </w:r>
      <w:proofErr w:type="spellEnd"/>
    </w:p>
    <w:p w14:paraId="3F3637F6" w14:textId="77777777" w:rsidR="00D505AE" w:rsidRPr="00D505AE" w:rsidRDefault="00D505AE" w:rsidP="00D505AE">
      <w:pPr>
        <w:jc w:val="both"/>
        <w:rPr>
          <w:rFonts w:ascii="Rawline" w:hAnsi="Rawline"/>
        </w:rPr>
      </w:pPr>
      <w:proofErr w:type="spellStart"/>
      <w:r w:rsidRPr="00D505AE">
        <w:rPr>
          <w:rFonts w:ascii="Rawline" w:hAnsi="Rawline"/>
        </w:rPr>
        <w:t>Situações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excepcionais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não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aderência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devem</w:t>
      </w:r>
      <w:proofErr w:type="spellEnd"/>
      <w:r w:rsidRPr="00D505AE">
        <w:rPr>
          <w:rFonts w:ascii="Rawline" w:hAnsi="Rawline"/>
        </w:rPr>
        <w:t xml:space="preserve"> ser </w:t>
      </w:r>
      <w:proofErr w:type="spellStart"/>
      <w:r w:rsidRPr="00D505AE">
        <w:rPr>
          <w:rFonts w:ascii="Rawline" w:hAnsi="Rawline"/>
        </w:rPr>
        <w:t>formalmente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justificadas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avaliadas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quanto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risco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aprovadas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pelo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Comitê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Informação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acompanhadas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por</w:t>
      </w:r>
      <w:proofErr w:type="spellEnd"/>
      <w:r w:rsidRPr="00D505AE">
        <w:rPr>
          <w:rFonts w:ascii="Rawline" w:hAnsi="Rawline"/>
        </w:rPr>
        <w:t xml:space="preserve"> plano de </w:t>
      </w:r>
      <w:proofErr w:type="spellStart"/>
      <w:r w:rsidRPr="00D505AE">
        <w:rPr>
          <w:rFonts w:ascii="Rawline" w:hAnsi="Rawline"/>
        </w:rPr>
        <w:t>mitigação</w:t>
      </w:r>
      <w:proofErr w:type="spellEnd"/>
      <w:r w:rsidRPr="00D505AE">
        <w:rPr>
          <w:rFonts w:ascii="Rawline" w:hAnsi="Rawline"/>
        </w:rPr>
        <w:t xml:space="preserve"> com </w:t>
      </w:r>
      <w:proofErr w:type="spellStart"/>
      <w:r w:rsidRPr="00D505AE">
        <w:rPr>
          <w:rFonts w:ascii="Rawline" w:hAnsi="Rawline"/>
        </w:rPr>
        <w:t>prazo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definido</w:t>
      </w:r>
      <w:proofErr w:type="spellEnd"/>
      <w:r w:rsidRPr="00D505AE">
        <w:rPr>
          <w:rFonts w:ascii="Rawline" w:hAnsi="Rawline"/>
        </w:rPr>
        <w:t>.</w:t>
      </w:r>
    </w:p>
    <w:p w14:paraId="1E0DAD7D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lastRenderedPageBreak/>
        <w:t xml:space="preserve">13. </w:t>
      </w:r>
      <w:proofErr w:type="spellStart"/>
      <w:r w:rsidRPr="00D505AE">
        <w:rPr>
          <w:rFonts w:ascii="Rawline" w:hAnsi="Rawline"/>
        </w:rPr>
        <w:t>Sanções</w:t>
      </w:r>
      <w:proofErr w:type="spellEnd"/>
    </w:p>
    <w:p w14:paraId="0DC55514" w14:textId="77777777" w:rsidR="00D505AE" w:rsidRPr="00D505AE" w:rsidRDefault="00D505AE" w:rsidP="00D505AE">
      <w:pPr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O </w:t>
      </w:r>
      <w:proofErr w:type="spellStart"/>
      <w:r w:rsidRPr="00D505AE">
        <w:rPr>
          <w:rFonts w:ascii="Rawline" w:hAnsi="Rawline"/>
        </w:rPr>
        <w:t>descumprimento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desta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política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poderá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resultar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medidas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administrativas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disciplinares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contratuais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civis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penais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observando</w:t>
      </w:r>
      <w:proofErr w:type="spellEnd"/>
      <w:r w:rsidRPr="00D505AE">
        <w:rPr>
          <w:rFonts w:ascii="Rawline" w:hAnsi="Rawline"/>
        </w:rPr>
        <w:t xml:space="preserve"> o </w:t>
      </w:r>
      <w:proofErr w:type="spellStart"/>
      <w:r w:rsidRPr="00D505AE">
        <w:rPr>
          <w:rFonts w:ascii="Rawline" w:hAnsi="Rawline"/>
        </w:rPr>
        <w:t>devido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processo</w:t>
      </w:r>
      <w:proofErr w:type="spellEnd"/>
      <w:r w:rsidRPr="00D505AE">
        <w:rPr>
          <w:rFonts w:ascii="Rawline" w:hAnsi="Rawline"/>
        </w:rPr>
        <w:t xml:space="preserve"> e </w:t>
      </w:r>
      <w:proofErr w:type="gramStart"/>
      <w:r w:rsidRPr="00D505AE">
        <w:rPr>
          <w:rFonts w:ascii="Rawline" w:hAnsi="Rawline"/>
        </w:rPr>
        <w:t>a</w:t>
      </w:r>
      <w:proofErr w:type="gram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ampla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defesa</w:t>
      </w:r>
      <w:proofErr w:type="spellEnd"/>
      <w:r w:rsidRPr="00D505AE">
        <w:rPr>
          <w:rFonts w:ascii="Rawline" w:hAnsi="Rawline"/>
        </w:rPr>
        <w:t>.</w:t>
      </w:r>
    </w:p>
    <w:p w14:paraId="665D8A60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14. </w:t>
      </w:r>
      <w:proofErr w:type="spellStart"/>
      <w:r w:rsidRPr="00D505AE">
        <w:rPr>
          <w:rFonts w:ascii="Rawline" w:hAnsi="Rawline"/>
        </w:rPr>
        <w:t>Governança</w:t>
      </w:r>
      <w:proofErr w:type="spellEnd"/>
    </w:p>
    <w:p w14:paraId="2D9261DD" w14:textId="3F16BD12" w:rsidR="00D505AE" w:rsidRPr="00D505AE" w:rsidRDefault="00D505AE" w:rsidP="00D505AE">
      <w:pPr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A </w:t>
      </w:r>
      <w:proofErr w:type="spellStart"/>
      <w:r w:rsidRPr="00D505AE">
        <w:rPr>
          <w:rFonts w:ascii="Rawline" w:hAnsi="Rawline"/>
        </w:rPr>
        <w:t>governança</w:t>
      </w:r>
      <w:proofErr w:type="spellEnd"/>
      <w:r w:rsidRPr="00D505AE">
        <w:rPr>
          <w:rFonts w:ascii="Rawline" w:hAnsi="Rawline"/>
        </w:rPr>
        <w:t xml:space="preserve"> da POSIN </w:t>
      </w:r>
      <w:r>
        <w:rPr>
          <w:rFonts w:ascii="Rawline" w:hAnsi="Rawline"/>
        </w:rPr>
        <w:t>é</w:t>
      </w:r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exercida</w:t>
      </w:r>
      <w:proofErr w:type="spellEnd"/>
      <w:r w:rsidRPr="00D505AE">
        <w:rPr>
          <w:rFonts w:ascii="Rawline" w:hAnsi="Rawline"/>
        </w:rPr>
        <w:t xml:space="preserve"> de forma </w:t>
      </w:r>
      <w:proofErr w:type="spellStart"/>
      <w:r w:rsidRPr="00D505AE">
        <w:rPr>
          <w:rFonts w:ascii="Rawline" w:hAnsi="Rawline"/>
        </w:rPr>
        <w:t>contínua</w:t>
      </w:r>
      <w:proofErr w:type="spellEnd"/>
      <w:r w:rsidRPr="00D505AE">
        <w:rPr>
          <w:rFonts w:ascii="Rawline" w:hAnsi="Rawline"/>
        </w:rPr>
        <w:t xml:space="preserve"> pela Alta </w:t>
      </w:r>
      <w:proofErr w:type="spellStart"/>
      <w:r w:rsidRPr="00D505AE">
        <w:rPr>
          <w:rFonts w:ascii="Rawline" w:hAnsi="Rawline"/>
        </w:rPr>
        <w:t>Administração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pelo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Comitê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Segurança</w:t>
      </w:r>
      <w:proofErr w:type="spellEnd"/>
      <w:r w:rsidRPr="00D505AE">
        <w:rPr>
          <w:rFonts w:ascii="Rawline" w:hAnsi="Rawline"/>
        </w:rPr>
        <w:t xml:space="preserve"> da </w:t>
      </w:r>
      <w:proofErr w:type="spellStart"/>
      <w:r w:rsidRPr="00D505AE">
        <w:rPr>
          <w:rFonts w:ascii="Rawline" w:hAnsi="Rawline"/>
        </w:rPr>
        <w:t>Informação</w:t>
      </w:r>
      <w:proofErr w:type="spellEnd"/>
      <w:r w:rsidRPr="00D505AE">
        <w:rPr>
          <w:rFonts w:ascii="Rawline" w:hAnsi="Rawline"/>
        </w:rPr>
        <w:t xml:space="preserve">, com </w:t>
      </w:r>
      <w:proofErr w:type="spellStart"/>
      <w:r w:rsidRPr="00D505AE">
        <w:rPr>
          <w:rFonts w:ascii="Rawline" w:hAnsi="Rawline"/>
        </w:rPr>
        <w:t>reporte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periódico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riscos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incidentes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conformidade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planos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melhoria</w:t>
      </w:r>
      <w:proofErr w:type="spellEnd"/>
      <w:r w:rsidRPr="00D505AE">
        <w:rPr>
          <w:rFonts w:ascii="Rawline" w:hAnsi="Rawline"/>
        </w:rPr>
        <w:t>.</w:t>
      </w:r>
    </w:p>
    <w:p w14:paraId="63C11EB8" w14:textId="77777777" w:rsidR="00D505AE" w:rsidRPr="00D505AE" w:rsidRDefault="00D505AE" w:rsidP="00D505AE">
      <w:pPr>
        <w:pStyle w:val="Ttulo1"/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15. </w:t>
      </w:r>
      <w:proofErr w:type="spellStart"/>
      <w:r w:rsidRPr="00D505AE">
        <w:rPr>
          <w:rFonts w:ascii="Rawline" w:hAnsi="Rawline"/>
        </w:rPr>
        <w:t>Revisão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Vigência</w:t>
      </w:r>
      <w:proofErr w:type="spellEnd"/>
    </w:p>
    <w:p w14:paraId="02C464F8" w14:textId="77777777" w:rsidR="00D505AE" w:rsidRPr="00D505AE" w:rsidRDefault="00D505AE" w:rsidP="00D505AE">
      <w:pPr>
        <w:jc w:val="both"/>
        <w:rPr>
          <w:rFonts w:ascii="Rawline" w:hAnsi="Rawline"/>
        </w:rPr>
      </w:pPr>
      <w:r w:rsidRPr="00D505AE">
        <w:rPr>
          <w:rFonts w:ascii="Rawline" w:hAnsi="Rawline"/>
        </w:rPr>
        <w:t xml:space="preserve">Esta </w:t>
      </w:r>
      <w:proofErr w:type="spellStart"/>
      <w:r w:rsidRPr="00D505AE">
        <w:rPr>
          <w:rFonts w:ascii="Rawline" w:hAnsi="Rawline"/>
        </w:rPr>
        <w:t>política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entra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em</w:t>
      </w:r>
      <w:proofErr w:type="spellEnd"/>
      <w:r w:rsidRPr="00D505AE">
        <w:rPr>
          <w:rFonts w:ascii="Rawline" w:hAnsi="Rawline"/>
        </w:rPr>
        <w:t xml:space="preserve"> vigor </w:t>
      </w:r>
      <w:proofErr w:type="spellStart"/>
      <w:r w:rsidRPr="00D505AE">
        <w:rPr>
          <w:rFonts w:ascii="Rawline" w:hAnsi="Rawline"/>
        </w:rPr>
        <w:t>na</w:t>
      </w:r>
      <w:proofErr w:type="spellEnd"/>
      <w:r w:rsidRPr="00D505AE">
        <w:rPr>
          <w:rFonts w:ascii="Rawline" w:hAnsi="Rawline"/>
        </w:rPr>
        <w:t xml:space="preserve"> data de </w:t>
      </w:r>
      <w:proofErr w:type="spellStart"/>
      <w:r w:rsidRPr="00D505AE">
        <w:rPr>
          <w:rFonts w:ascii="Rawline" w:hAnsi="Rawline"/>
        </w:rPr>
        <w:t>sua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aprovação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deve</w:t>
      </w:r>
      <w:proofErr w:type="spellEnd"/>
      <w:r w:rsidRPr="00D505AE">
        <w:rPr>
          <w:rFonts w:ascii="Rawline" w:hAnsi="Rawline"/>
        </w:rPr>
        <w:t xml:space="preserve"> ser </w:t>
      </w:r>
      <w:proofErr w:type="spellStart"/>
      <w:r w:rsidRPr="00D505AE">
        <w:rPr>
          <w:rFonts w:ascii="Rawline" w:hAnsi="Rawline"/>
        </w:rPr>
        <w:t>revisada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periodicamente</w:t>
      </w:r>
      <w:proofErr w:type="spellEnd"/>
      <w:r w:rsidRPr="00D505AE">
        <w:rPr>
          <w:rFonts w:ascii="Rawline" w:hAnsi="Rawline"/>
        </w:rPr>
        <w:t xml:space="preserve">, no </w:t>
      </w:r>
      <w:proofErr w:type="spellStart"/>
      <w:r w:rsidRPr="00D505AE">
        <w:rPr>
          <w:rFonts w:ascii="Rawline" w:hAnsi="Rawline"/>
        </w:rPr>
        <w:t>máximo</w:t>
      </w:r>
      <w:proofErr w:type="spellEnd"/>
      <w:r w:rsidRPr="00D505AE">
        <w:rPr>
          <w:rFonts w:ascii="Rawline" w:hAnsi="Rawline"/>
        </w:rPr>
        <w:t xml:space="preserve"> a </w:t>
      </w:r>
      <w:proofErr w:type="spellStart"/>
      <w:r w:rsidRPr="00D505AE">
        <w:rPr>
          <w:rFonts w:ascii="Rawline" w:hAnsi="Rawline"/>
        </w:rPr>
        <w:t>cada</w:t>
      </w:r>
      <w:proofErr w:type="spellEnd"/>
      <w:r w:rsidRPr="00D505AE">
        <w:rPr>
          <w:rFonts w:ascii="Rawline" w:hAnsi="Rawline"/>
        </w:rPr>
        <w:t xml:space="preserve"> 4 </w:t>
      </w:r>
      <w:proofErr w:type="spellStart"/>
      <w:r w:rsidRPr="00D505AE">
        <w:rPr>
          <w:rFonts w:ascii="Rawline" w:hAnsi="Rawline"/>
        </w:rPr>
        <w:t>anos</w:t>
      </w:r>
      <w:proofErr w:type="spellEnd"/>
      <w:r w:rsidRPr="00D505AE">
        <w:rPr>
          <w:rFonts w:ascii="Rawline" w:hAnsi="Rawline"/>
        </w:rPr>
        <w:t xml:space="preserve">, </w:t>
      </w:r>
      <w:proofErr w:type="spellStart"/>
      <w:r w:rsidRPr="00D505AE">
        <w:rPr>
          <w:rFonts w:ascii="Rawline" w:hAnsi="Rawline"/>
        </w:rPr>
        <w:t>ou</w:t>
      </w:r>
      <w:proofErr w:type="spellEnd"/>
      <w:r w:rsidRPr="00D505AE">
        <w:rPr>
          <w:rFonts w:ascii="Rawline" w:hAnsi="Rawline"/>
        </w:rPr>
        <w:t xml:space="preserve"> antes </w:t>
      </w:r>
      <w:proofErr w:type="spellStart"/>
      <w:r w:rsidRPr="00D505AE">
        <w:rPr>
          <w:rFonts w:ascii="Rawline" w:hAnsi="Rawline"/>
        </w:rPr>
        <w:t>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caso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mudanças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relevantes</w:t>
      </w:r>
      <w:proofErr w:type="spellEnd"/>
      <w:r w:rsidRPr="00D505AE">
        <w:rPr>
          <w:rFonts w:ascii="Rawline" w:hAnsi="Rawline"/>
        </w:rPr>
        <w:t xml:space="preserve"> no </w:t>
      </w:r>
      <w:proofErr w:type="spellStart"/>
      <w:r w:rsidRPr="00D505AE">
        <w:rPr>
          <w:rFonts w:ascii="Rawline" w:hAnsi="Rawline"/>
        </w:rPr>
        <w:t>ambiente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tecnológico</w:t>
      </w:r>
      <w:proofErr w:type="spellEnd"/>
      <w:r w:rsidRPr="00D505AE">
        <w:rPr>
          <w:rFonts w:ascii="Rawline" w:hAnsi="Rawline"/>
        </w:rPr>
        <w:t xml:space="preserve">, no </w:t>
      </w:r>
      <w:proofErr w:type="spellStart"/>
      <w:r w:rsidRPr="00D505AE">
        <w:rPr>
          <w:rFonts w:ascii="Rawline" w:hAnsi="Rawline"/>
        </w:rPr>
        <w:t>cenário</w:t>
      </w:r>
      <w:proofErr w:type="spellEnd"/>
      <w:r w:rsidRPr="00D505AE">
        <w:rPr>
          <w:rFonts w:ascii="Rawline" w:hAnsi="Rawline"/>
        </w:rPr>
        <w:t xml:space="preserve"> de </w:t>
      </w:r>
      <w:proofErr w:type="spellStart"/>
      <w:r w:rsidRPr="00D505AE">
        <w:rPr>
          <w:rFonts w:ascii="Rawline" w:hAnsi="Rawline"/>
        </w:rPr>
        <w:t>riscos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ou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em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requisitos</w:t>
      </w:r>
      <w:proofErr w:type="spellEnd"/>
      <w:r w:rsidRPr="00D505AE">
        <w:rPr>
          <w:rFonts w:ascii="Rawline" w:hAnsi="Rawline"/>
        </w:rPr>
        <w:t xml:space="preserve"> </w:t>
      </w:r>
      <w:proofErr w:type="spellStart"/>
      <w:r w:rsidRPr="00D505AE">
        <w:rPr>
          <w:rFonts w:ascii="Rawline" w:hAnsi="Rawline"/>
        </w:rPr>
        <w:t>legais</w:t>
      </w:r>
      <w:proofErr w:type="spellEnd"/>
      <w:r w:rsidRPr="00D505AE">
        <w:rPr>
          <w:rFonts w:ascii="Rawline" w:hAnsi="Rawline"/>
        </w:rPr>
        <w:t xml:space="preserve"> e </w:t>
      </w:r>
      <w:proofErr w:type="spellStart"/>
      <w:r w:rsidRPr="00D505AE">
        <w:rPr>
          <w:rFonts w:ascii="Rawline" w:hAnsi="Rawline"/>
        </w:rPr>
        <w:t>regulatórios</w:t>
      </w:r>
      <w:proofErr w:type="spellEnd"/>
      <w:r w:rsidRPr="00D505AE">
        <w:rPr>
          <w:rFonts w:ascii="Rawline" w:hAnsi="Rawline"/>
        </w:rPr>
        <w:t>.</w:t>
      </w:r>
    </w:p>
    <w:sectPr w:rsidR="00D505AE" w:rsidRPr="00D505AE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B6CE5" w14:textId="77777777" w:rsidR="005036E0" w:rsidRDefault="005036E0" w:rsidP="00CC5A89">
      <w:pPr>
        <w:spacing w:after="0" w:line="240" w:lineRule="auto"/>
      </w:pPr>
      <w:r>
        <w:separator/>
      </w:r>
    </w:p>
  </w:endnote>
  <w:endnote w:type="continuationSeparator" w:id="0">
    <w:p w14:paraId="25981661" w14:textId="77777777" w:rsidR="005036E0" w:rsidRDefault="005036E0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55784" w14:textId="77777777" w:rsidR="005036E0" w:rsidRDefault="005036E0" w:rsidP="00CC5A89">
      <w:pPr>
        <w:spacing w:after="0" w:line="240" w:lineRule="auto"/>
      </w:pPr>
      <w:r>
        <w:separator/>
      </w:r>
    </w:p>
  </w:footnote>
  <w:footnote w:type="continuationSeparator" w:id="0">
    <w:p w14:paraId="4F7C4378" w14:textId="77777777" w:rsidR="005036E0" w:rsidRDefault="005036E0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C6986"/>
    <w:multiLevelType w:val="multilevel"/>
    <w:tmpl w:val="1DB053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FF0064"/>
    <w:multiLevelType w:val="multilevel"/>
    <w:tmpl w:val="40DEED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05B4EDA"/>
    <w:multiLevelType w:val="multilevel"/>
    <w:tmpl w:val="ABF8DC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C842141"/>
    <w:multiLevelType w:val="multilevel"/>
    <w:tmpl w:val="DF763E8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  <w:num w:numId="10" w16cid:durableId="1136799108">
    <w:abstractNumId w:val="10"/>
  </w:num>
  <w:num w:numId="11" w16cid:durableId="1084254765">
    <w:abstractNumId w:val="11"/>
  </w:num>
  <w:num w:numId="12" w16cid:durableId="52971038">
    <w:abstractNumId w:val="9"/>
  </w:num>
  <w:num w:numId="13" w16cid:durableId="447627066">
    <w:abstractNumId w:val="12"/>
  </w:num>
  <w:num w:numId="14" w16cid:durableId="1639917191">
    <w:abstractNumId w:val="8"/>
  </w:num>
  <w:num w:numId="15" w16cid:durableId="914166551">
    <w:abstractNumId w:val="8"/>
  </w:num>
  <w:num w:numId="16" w16cid:durableId="1310793264">
    <w:abstractNumId w:val="8"/>
  </w:num>
  <w:num w:numId="17" w16cid:durableId="2085174801">
    <w:abstractNumId w:val="8"/>
  </w:num>
  <w:num w:numId="18" w16cid:durableId="1431201298">
    <w:abstractNumId w:val="8"/>
  </w:num>
  <w:num w:numId="19" w16cid:durableId="1382172152">
    <w:abstractNumId w:val="8"/>
  </w:num>
  <w:num w:numId="20" w16cid:durableId="106701574">
    <w:abstractNumId w:val="8"/>
  </w:num>
  <w:num w:numId="21" w16cid:durableId="766190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6E"/>
    <w:rsid w:val="0015074B"/>
    <w:rsid w:val="0029639D"/>
    <w:rsid w:val="00297122"/>
    <w:rsid w:val="002E7600"/>
    <w:rsid w:val="00326F90"/>
    <w:rsid w:val="003E2ADB"/>
    <w:rsid w:val="005036E0"/>
    <w:rsid w:val="00630ABB"/>
    <w:rsid w:val="00AA1D8D"/>
    <w:rsid w:val="00AB1E9B"/>
    <w:rsid w:val="00AC6A21"/>
    <w:rsid w:val="00AF37CB"/>
    <w:rsid w:val="00B47730"/>
    <w:rsid w:val="00CB0664"/>
    <w:rsid w:val="00CC5A89"/>
    <w:rsid w:val="00D505AE"/>
    <w:rsid w:val="00E71EE8"/>
    <w:rsid w:val="00F06F32"/>
    <w:rsid w:val="00F96C9A"/>
    <w:rsid w:val="00FA2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700</Words>
  <Characters>4515</Characters>
  <Application>Microsoft Office Word</Application>
  <DocSecurity>0</DocSecurity>
  <Lines>88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3</cp:revision>
  <dcterms:created xsi:type="dcterms:W3CDTF">2026-03-31T07:11:00Z</dcterms:created>
  <dcterms:modified xsi:type="dcterms:W3CDTF">2026-03-31T07:17:00Z</dcterms:modified>
  <cp:category/>
</cp:coreProperties>
</file>