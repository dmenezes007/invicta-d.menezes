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CC5A89" w:rsidP="00CC5A89" w:rsidRDefault="00CC5A89" w14:paraId="35E63A28" w14:textId="77777777">
      <w:pPr>
        <w:spacing w:line="204" w:lineRule="auto"/>
        <w:jc w:val="center"/>
        <w:rPr>
          <w:rFonts w:ascii="Rawline" w:hAnsi="Rawline"/>
          <w:b/>
          <w:color w:val="203864"/>
          <w:sz w:val="52"/>
          <w:szCs w:val="36"/>
        </w:rPr>
      </w:pPr>
    </w:p>
    <w:p w:rsidR="00CC5A89" w:rsidP="00CC5A89" w:rsidRDefault="00CC5A89" w14:paraId="49B67CEE" w14:textId="77777777">
      <w:pPr>
        <w:spacing w:line="204" w:lineRule="auto"/>
        <w:jc w:val="center"/>
        <w:rPr>
          <w:rFonts w:ascii="Rawline" w:hAnsi="Rawline"/>
          <w:b/>
          <w:color w:val="203864"/>
          <w:sz w:val="52"/>
          <w:szCs w:val="36"/>
        </w:rPr>
      </w:pPr>
    </w:p>
    <w:p w:rsidR="00CC5A89" w:rsidP="00CC5A89" w:rsidRDefault="00CC5A89" w14:paraId="4E09A14C" w14:textId="77777777">
      <w:pPr>
        <w:spacing w:line="204" w:lineRule="auto"/>
        <w:jc w:val="center"/>
        <w:rPr>
          <w:rFonts w:ascii="Rawline" w:hAnsi="Rawline"/>
          <w:b/>
          <w:color w:val="203864"/>
          <w:sz w:val="52"/>
          <w:szCs w:val="36"/>
        </w:rPr>
      </w:pPr>
    </w:p>
    <w:p w:rsidR="00CC5A89" w:rsidP="00CC5A89" w:rsidRDefault="00CC5A89" w14:paraId="0EB10512" w14:textId="77777777">
      <w:pPr>
        <w:spacing w:line="204" w:lineRule="auto"/>
        <w:jc w:val="center"/>
        <w:rPr>
          <w:rFonts w:ascii="Rawline" w:hAnsi="Rawline"/>
          <w:b/>
          <w:color w:val="203864"/>
          <w:sz w:val="52"/>
          <w:szCs w:val="36"/>
        </w:rPr>
      </w:pPr>
    </w:p>
    <w:p w:rsidR="00CC5A89" w:rsidP="00CC5A89" w:rsidRDefault="00CC5A89" w14:paraId="2DE4A136" w14:textId="77777777">
      <w:pPr>
        <w:spacing w:line="204" w:lineRule="auto"/>
        <w:jc w:val="center"/>
        <w:rPr>
          <w:rFonts w:ascii="Rawline" w:hAnsi="Rawline"/>
          <w:b/>
          <w:color w:val="203864"/>
          <w:sz w:val="52"/>
          <w:szCs w:val="36"/>
        </w:rPr>
      </w:pPr>
    </w:p>
    <w:p w:rsidRPr="00630ABB" w:rsidR="00E71EE8" w:rsidP="00CC5A89" w:rsidRDefault="00A10EFB" w14:paraId="008BF3BC" w14:textId="5A4E0ACF">
      <w:pPr>
        <w:spacing w:line="204" w:lineRule="auto"/>
        <w:jc w:val="center"/>
        <w:rPr>
          <w:rFonts w:ascii="Rawline" w:hAnsi="Rawline"/>
          <w:sz w:val="44"/>
          <w:szCs w:val="44"/>
          <w:lang w:val="pt-BR"/>
        </w:rPr>
      </w:pPr>
      <w:r w:rsidRPr="00A10EFB">
        <w:rPr>
          <w:rFonts w:ascii="Rawline" w:hAnsi="Rawline"/>
          <w:b/>
          <w:color w:val="203864"/>
          <w:sz w:val="72"/>
          <w:szCs w:val="44"/>
        </w:rPr>
        <w:t xml:space="preserve">PLANO DE </w:t>
      </w:r>
      <w:proofErr w:type="spellStart"/>
      <w:r w:rsidRPr="00A10EFB">
        <w:rPr>
          <w:rFonts w:ascii="Rawline" w:hAnsi="Rawline"/>
          <w:b/>
          <w:color w:val="203864"/>
          <w:sz w:val="72"/>
          <w:szCs w:val="44"/>
        </w:rPr>
        <w:t>RESPOSTA</w:t>
      </w:r>
      <w:proofErr w:type="spellEnd"/>
      <w:r w:rsidRPr="00A10EFB">
        <w:rPr>
          <w:rFonts w:ascii="Rawline" w:hAnsi="Rawline"/>
          <w:b/>
          <w:color w:val="203864"/>
          <w:sz w:val="72"/>
          <w:szCs w:val="44"/>
        </w:rPr>
        <w:t xml:space="preserve"> A </w:t>
      </w:r>
      <w:proofErr w:type="spellStart"/>
      <w:r w:rsidRPr="00A10EFB">
        <w:rPr>
          <w:rFonts w:ascii="Rawline" w:hAnsi="Rawline"/>
          <w:b/>
          <w:color w:val="203864"/>
          <w:sz w:val="72"/>
          <w:szCs w:val="44"/>
        </w:rPr>
        <w:t>INCIDENTES</w:t>
      </w:r>
      <w:proofErr w:type="spellEnd"/>
      <w:r w:rsidRPr="00A10EFB">
        <w:rPr>
          <w:rFonts w:ascii="Rawline" w:hAnsi="Rawline"/>
          <w:b/>
          <w:color w:val="203864"/>
          <w:sz w:val="72"/>
          <w:szCs w:val="44"/>
        </w:rPr>
        <w:t xml:space="preserve"> DE </w:t>
      </w:r>
      <w:proofErr w:type="spellStart"/>
      <w:r w:rsidRPr="00A10EFB">
        <w:rPr>
          <w:rFonts w:ascii="Rawline" w:hAnsi="Rawline"/>
          <w:b/>
          <w:color w:val="203864"/>
          <w:sz w:val="72"/>
          <w:szCs w:val="44"/>
        </w:rPr>
        <w:t>SEGURANÇA</w:t>
      </w:r>
      <w:proofErr w:type="spellEnd"/>
      <w:r w:rsidRPr="00A10EFB">
        <w:rPr>
          <w:rFonts w:ascii="Rawline" w:hAnsi="Rawline"/>
          <w:b/>
          <w:color w:val="203864"/>
          <w:sz w:val="72"/>
          <w:szCs w:val="44"/>
        </w:rPr>
        <w:t xml:space="preserve"> DA </w:t>
      </w:r>
      <w:proofErr w:type="spellStart"/>
      <w:r w:rsidRPr="00A10EFB">
        <w:rPr>
          <w:rFonts w:ascii="Rawline" w:hAnsi="Rawline"/>
          <w:b/>
          <w:color w:val="203864"/>
          <w:sz w:val="72"/>
          <w:szCs w:val="44"/>
        </w:rPr>
        <w:t>INFORMAÇÃO</w:t>
      </w:r>
      <w:proofErr w:type="spellEnd"/>
      <w:r w:rsidRPr="00A10EFB">
        <w:rPr>
          <w:rFonts w:ascii="Rawline" w:hAnsi="Rawline"/>
          <w:b/>
          <w:color w:val="203864"/>
          <w:sz w:val="72"/>
          <w:szCs w:val="44"/>
        </w:rPr>
        <w:t xml:space="preserve"> E DE </w:t>
      </w:r>
      <w:proofErr w:type="spellStart"/>
      <w:r w:rsidRPr="00A10EFB">
        <w:rPr>
          <w:rFonts w:ascii="Rawline" w:hAnsi="Rawline"/>
          <w:b/>
          <w:color w:val="203864"/>
          <w:sz w:val="72"/>
          <w:szCs w:val="44"/>
        </w:rPr>
        <w:t>PRIVACIDADE</w:t>
      </w:r>
      <w:proofErr w:type="spellEnd"/>
      <w:r w:rsidRPr="00A10EFB">
        <w:rPr>
          <w:rFonts w:ascii="Rawline" w:hAnsi="Rawline"/>
          <w:b/>
          <w:color w:val="203864"/>
          <w:sz w:val="72"/>
          <w:szCs w:val="44"/>
        </w:rPr>
        <w:t xml:space="preserve"> DE DADOS </w:t>
      </w:r>
      <w:proofErr w:type="spellStart"/>
      <w:r w:rsidRPr="00A10EFB">
        <w:rPr>
          <w:rFonts w:ascii="Rawline" w:hAnsi="Rawline"/>
          <w:b/>
          <w:color w:val="203864"/>
          <w:sz w:val="72"/>
          <w:szCs w:val="44"/>
        </w:rPr>
        <w:t>PESSOAIS</w:t>
      </w:r>
      <w:proofErr w:type="spellEnd"/>
    </w:p>
    <w:p w:rsidR="00CC5A89" w:rsidRDefault="00CC5A89" w14:paraId="4DE5E909" w14:textId="77777777">
      <w:pPr>
        <w:rPr>
          <w:rFonts w:ascii="Rawline" w:hAnsi="Rawline"/>
          <w:b/>
          <w:color w:val="000000"/>
        </w:rPr>
      </w:pPr>
      <w:r>
        <w:rPr>
          <w:rFonts w:ascii="Rawline" w:hAnsi="Rawline"/>
          <w:b/>
          <w:color w:val="000000"/>
        </w:rPr>
        <w:br w:type="page"/>
      </w:r>
    </w:p>
    <w:p w:rsidRPr="00CC5A89" w:rsidR="00E71EE8" w:rsidRDefault="00000000" w14:paraId="190CD898" w14:textId="76D469A5">
      <w:pPr>
        <w:spacing w:after="120"/>
        <w:rPr>
          <w:rFonts w:ascii="Rawline" w:hAnsi="Rawline"/>
        </w:rPr>
      </w:pPr>
      <w:proofErr w:type="spellStart"/>
      <w:r w:rsidRPr="00CC5A89">
        <w:rPr>
          <w:rFonts w:ascii="Rawline" w:hAnsi="Rawline"/>
          <w:b/>
          <w:color w:val="000000"/>
        </w:rPr>
        <w:lastRenderedPageBreak/>
        <w:t>Tabela</w:t>
      </w:r>
      <w:proofErr w:type="spellEnd"/>
      <w:r w:rsidRPr="00CC5A89">
        <w:rPr>
          <w:rFonts w:ascii="Rawline" w:hAnsi="Rawline"/>
          <w:b/>
          <w:color w:val="000000"/>
        </w:rPr>
        <w:t xml:space="preserve"> de Controle de Versão</w:t>
      </w: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1242"/>
        <w:gridCol w:w="993"/>
        <w:gridCol w:w="2126"/>
        <w:gridCol w:w="5855"/>
      </w:tblGrid>
      <w:tr w:rsidRPr="00CC5A89" w:rsidR="00E71EE8" w:rsidTr="00CC5A89" w14:paraId="74532B6D" w14:textId="77777777">
        <w:tc>
          <w:tcPr>
            <w:tcW w:w="1242" w:type="dxa"/>
          </w:tcPr>
          <w:p w:rsidRPr="00CC5A89" w:rsidR="00E71EE8" w:rsidRDefault="00000000" w14:paraId="1CDE05C4" w14:textId="77777777">
            <w:pPr>
              <w:rPr>
                <w:rFonts w:ascii="Rawline" w:hAnsi="Rawline"/>
              </w:rPr>
            </w:pPr>
            <w:r w:rsidRPr="00CC5A89">
              <w:rPr>
                <w:rFonts w:ascii="Rawline" w:hAnsi="Rawline"/>
                <w:b/>
                <w:color w:val="000000"/>
              </w:rPr>
              <w:t>Data</w:t>
            </w:r>
          </w:p>
        </w:tc>
        <w:tc>
          <w:tcPr>
            <w:tcW w:w="993" w:type="dxa"/>
          </w:tcPr>
          <w:p w:rsidRPr="00CC5A89" w:rsidR="00E71EE8" w:rsidRDefault="00000000" w14:paraId="0C8FF76D" w14:textId="77777777">
            <w:pPr>
              <w:rPr>
                <w:rFonts w:ascii="Rawline" w:hAnsi="Rawline"/>
              </w:rPr>
            </w:pPr>
            <w:r w:rsidRPr="00CC5A89">
              <w:rPr>
                <w:rFonts w:ascii="Rawline" w:hAnsi="Rawline"/>
                <w:b/>
                <w:color w:val="000000"/>
              </w:rPr>
              <w:t>Versão</w:t>
            </w:r>
          </w:p>
        </w:tc>
        <w:tc>
          <w:tcPr>
            <w:tcW w:w="2126" w:type="dxa"/>
          </w:tcPr>
          <w:p w:rsidRPr="00CC5A89" w:rsidR="00E71EE8" w:rsidRDefault="00000000" w14:paraId="0A13C9CF" w14:textId="77777777">
            <w:pPr>
              <w:rPr>
                <w:rFonts w:ascii="Rawline" w:hAnsi="Rawline"/>
              </w:rPr>
            </w:pPr>
            <w:r w:rsidRPr="00CC5A89">
              <w:rPr>
                <w:rFonts w:ascii="Rawline" w:hAnsi="Rawline"/>
                <w:b/>
                <w:color w:val="000000"/>
              </w:rPr>
              <w:t>Descrição</w:t>
            </w:r>
          </w:p>
        </w:tc>
        <w:tc>
          <w:tcPr>
            <w:tcW w:w="5855" w:type="dxa"/>
          </w:tcPr>
          <w:p w:rsidRPr="00CC5A89" w:rsidR="00E71EE8" w:rsidRDefault="00000000" w14:paraId="3431C4AF" w14:textId="77777777">
            <w:pPr>
              <w:rPr>
                <w:rFonts w:ascii="Rawline" w:hAnsi="Rawline"/>
              </w:rPr>
            </w:pPr>
            <w:r w:rsidRPr="00CC5A89">
              <w:rPr>
                <w:rFonts w:ascii="Rawline" w:hAnsi="Rawline"/>
                <w:b/>
                <w:color w:val="000000"/>
              </w:rPr>
              <w:t>Autor/Aprovação</w:t>
            </w:r>
          </w:p>
        </w:tc>
      </w:tr>
      <w:tr w:rsidRPr="00CC5A89" w:rsidR="00E71EE8" w:rsidTr="00CC5A89" w14:paraId="4EB2C4F6" w14:textId="77777777">
        <w:tc>
          <w:tcPr>
            <w:tcW w:w="1242" w:type="dxa"/>
          </w:tcPr>
          <w:p w:rsidRPr="00CC5A89" w:rsidR="00E71EE8" w:rsidRDefault="00000000" w14:paraId="35B5DF7C" w14:textId="77777777">
            <w:pPr>
              <w:rPr>
                <w:rFonts w:ascii="Rawline" w:hAnsi="Rawline"/>
                <w:sz w:val="16"/>
                <w:szCs w:val="16"/>
              </w:rPr>
            </w:pPr>
            <w:r w:rsidRPr="00CC5A89">
              <w:rPr>
                <w:rFonts w:ascii="Rawline" w:hAnsi="Rawline"/>
                <w:color w:val="000000"/>
                <w:sz w:val="16"/>
                <w:szCs w:val="16"/>
              </w:rPr>
              <w:t>30/03/2026</w:t>
            </w:r>
          </w:p>
        </w:tc>
        <w:tc>
          <w:tcPr>
            <w:tcW w:w="993" w:type="dxa"/>
          </w:tcPr>
          <w:p w:rsidRPr="00CC5A89" w:rsidR="00E71EE8" w:rsidRDefault="00F96C9A" w14:paraId="1D4B630D" w14:textId="0154BD19">
            <w:pPr>
              <w:rPr>
                <w:rFonts w:ascii="Rawline" w:hAnsi="Rawline"/>
                <w:sz w:val="16"/>
                <w:szCs w:val="16"/>
              </w:rPr>
            </w:pPr>
            <w:r>
              <w:rPr>
                <w:rFonts w:ascii="Rawline" w:hAnsi="Rawline"/>
                <w:color w:val="000000"/>
                <w:sz w:val="16"/>
                <w:szCs w:val="16"/>
              </w:rPr>
              <w:t>1</w:t>
            </w:r>
            <w:r w:rsidRPr="00CC5A89">
              <w:rPr>
                <w:rFonts w:ascii="Rawline" w:hAnsi="Rawline"/>
                <w:color w:val="000000"/>
                <w:sz w:val="16"/>
                <w:szCs w:val="16"/>
              </w:rPr>
              <w:t>.</w:t>
            </w:r>
            <w:r>
              <w:rPr>
                <w:rFonts w:ascii="Rawline" w:hAnsi="Rawline"/>
                <w:color w:val="000000"/>
                <w:sz w:val="16"/>
                <w:szCs w:val="16"/>
              </w:rPr>
              <w:t>1</w:t>
            </w:r>
          </w:p>
        </w:tc>
        <w:tc>
          <w:tcPr>
            <w:tcW w:w="2126" w:type="dxa"/>
          </w:tcPr>
          <w:p w:rsidRPr="00CC5A89" w:rsidR="00E71EE8" w:rsidRDefault="00000000" w14:paraId="7023BCBE" w14:textId="2AE712CB">
            <w:pPr>
              <w:rPr>
                <w:rFonts w:ascii="Rawline" w:hAnsi="Rawline"/>
                <w:sz w:val="16"/>
                <w:szCs w:val="16"/>
              </w:rPr>
            </w:pPr>
            <w:proofErr w:type="spellStart"/>
            <w:r w:rsidRPr="00CC5A89">
              <w:rPr>
                <w:rFonts w:ascii="Rawline" w:hAnsi="Rawline"/>
                <w:color w:val="000000"/>
                <w:sz w:val="16"/>
                <w:szCs w:val="16"/>
              </w:rPr>
              <w:t>Revisão</w:t>
            </w:r>
            <w:proofErr w:type="spellEnd"/>
            <w:r w:rsidRPr="00CC5A89">
              <w:rPr>
                <w:rFonts w:ascii="Rawline" w:hAnsi="Rawline"/>
                <w:color w:val="000000"/>
                <w:sz w:val="16"/>
                <w:szCs w:val="16"/>
              </w:rPr>
              <w:t xml:space="preserve"> integral</w:t>
            </w:r>
          </w:p>
        </w:tc>
        <w:tc>
          <w:tcPr>
            <w:tcW w:w="5855" w:type="dxa"/>
          </w:tcPr>
          <w:p w:rsidRPr="00CC5A89" w:rsidR="00E71EE8" w:rsidRDefault="00000000" w14:paraId="260CA8C1" w14:textId="77777777">
            <w:pPr>
              <w:rPr>
                <w:rFonts w:ascii="Rawline" w:hAnsi="Rawline"/>
                <w:sz w:val="16"/>
                <w:szCs w:val="16"/>
              </w:rPr>
            </w:pPr>
            <w:r w:rsidRPr="00CC5A89">
              <w:rPr>
                <w:rFonts w:ascii="Rawline" w:hAnsi="Rawline"/>
                <w:color w:val="000000"/>
                <w:sz w:val="16"/>
                <w:szCs w:val="16"/>
              </w:rPr>
              <w:t>Diretoria / Encarregado pelo Tratamento de Dados Pessoais</w:t>
            </w:r>
          </w:p>
        </w:tc>
      </w:tr>
    </w:tbl>
    <w:p w:rsidR="00CC5A89" w:rsidP="00CC5A89" w:rsidRDefault="00CC5A89" w14:paraId="46FB8B5D" w14:textId="77777777">
      <w:pPr>
        <w:pStyle w:val="Ttulo1"/>
        <w:jc w:val="both"/>
        <w:rPr>
          <w:rFonts w:ascii="Rawline" w:hAnsi="Rawline"/>
          <w:color w:val="2F5597"/>
        </w:rPr>
      </w:pPr>
    </w:p>
    <w:p w:rsidR="00CC5A89" w:rsidRDefault="00CC5A89" w14:paraId="1322BBD1" w14:textId="77777777">
      <w:pPr>
        <w:rPr>
          <w:rFonts w:ascii="Rawline" w:hAnsi="Rawline" w:eastAsiaTheme="majorEastAsia" w:cstheme="majorBidi"/>
          <w:b/>
          <w:bCs/>
          <w:color w:val="2F5597"/>
          <w:sz w:val="28"/>
          <w:szCs w:val="28"/>
        </w:rPr>
      </w:pPr>
      <w:r>
        <w:rPr>
          <w:rFonts w:ascii="Rawline" w:hAnsi="Rawline"/>
          <w:color w:val="2F5597"/>
        </w:rPr>
        <w:br w:type="page"/>
      </w:r>
    </w:p>
    <w:p w:rsidRPr="001124D9" w:rsidR="001124D9" w:rsidP="001124D9" w:rsidRDefault="001124D9" w14:paraId="0E2ED4DD" w14:textId="77777777">
      <w:pPr>
        <w:spacing w:after="120"/>
        <w:jc w:val="both"/>
        <w:rPr>
          <w:rFonts w:ascii="Rawline" w:hAnsi="Rawline"/>
        </w:rPr>
      </w:pPr>
      <w:r w:rsidRPr="001124D9">
        <w:rPr>
          <w:rFonts w:ascii="Rawline" w:hAnsi="Rawline"/>
          <w:color w:val="000000"/>
        </w:rPr>
        <w:lastRenderedPageBreak/>
        <w:t xml:space="preserve">A </w:t>
      </w:r>
      <w:proofErr w:type="spellStart"/>
      <w:r w:rsidRPr="001124D9">
        <w:rPr>
          <w:rFonts w:ascii="Rawline" w:hAnsi="Rawline"/>
          <w:color w:val="000000"/>
        </w:rPr>
        <w:t>Diretoria</w:t>
      </w:r>
      <w:proofErr w:type="spellEnd"/>
      <w:r w:rsidRPr="001124D9">
        <w:rPr>
          <w:rFonts w:ascii="Rawline" w:hAnsi="Rawline"/>
          <w:color w:val="000000"/>
        </w:rPr>
        <w:t xml:space="preserve"> da Corbo, Aguiar &amp; </w:t>
      </w:r>
      <w:proofErr w:type="spellStart"/>
      <w:r w:rsidRPr="001124D9">
        <w:rPr>
          <w:rFonts w:ascii="Rawline" w:hAnsi="Rawline"/>
          <w:color w:val="000000"/>
        </w:rPr>
        <w:t>Waise</w:t>
      </w:r>
      <w:proofErr w:type="spellEnd"/>
      <w:r w:rsidRPr="001124D9">
        <w:rPr>
          <w:rFonts w:ascii="Rawline" w:hAnsi="Rawline"/>
          <w:color w:val="000000"/>
        </w:rPr>
        <w:t xml:space="preserve"> </w:t>
      </w:r>
      <w:proofErr w:type="spellStart"/>
      <w:r w:rsidRPr="001124D9">
        <w:rPr>
          <w:rFonts w:ascii="Rawline" w:hAnsi="Rawline"/>
          <w:color w:val="000000"/>
        </w:rPr>
        <w:t>Advogados</w:t>
      </w:r>
      <w:proofErr w:type="spellEnd"/>
      <w:r w:rsidRPr="001124D9">
        <w:rPr>
          <w:rFonts w:ascii="Rawline" w:hAnsi="Rawline"/>
          <w:color w:val="000000"/>
        </w:rPr>
        <w:t xml:space="preserve"> </w:t>
      </w:r>
      <w:proofErr w:type="spellStart"/>
      <w:r w:rsidRPr="001124D9">
        <w:rPr>
          <w:rFonts w:ascii="Rawline" w:hAnsi="Rawline"/>
          <w:color w:val="000000"/>
        </w:rPr>
        <w:t>Associados</w:t>
      </w:r>
      <w:proofErr w:type="spellEnd"/>
      <w:r w:rsidRPr="001124D9">
        <w:rPr>
          <w:rFonts w:ascii="Rawline" w:hAnsi="Rawline"/>
          <w:color w:val="000000"/>
        </w:rPr>
        <w:t xml:space="preserve"> e o </w:t>
      </w:r>
      <w:proofErr w:type="spellStart"/>
      <w:r w:rsidRPr="001124D9">
        <w:rPr>
          <w:rFonts w:ascii="Rawline" w:hAnsi="Rawline"/>
          <w:color w:val="000000"/>
        </w:rPr>
        <w:t>Encarregado</w:t>
      </w:r>
      <w:proofErr w:type="spellEnd"/>
      <w:r w:rsidRPr="001124D9">
        <w:rPr>
          <w:rFonts w:ascii="Rawline" w:hAnsi="Rawline"/>
          <w:color w:val="000000"/>
        </w:rPr>
        <w:t xml:space="preserve"> </w:t>
      </w:r>
      <w:proofErr w:type="spellStart"/>
      <w:r w:rsidRPr="001124D9">
        <w:rPr>
          <w:rFonts w:ascii="Rawline" w:hAnsi="Rawline"/>
          <w:color w:val="000000"/>
        </w:rPr>
        <w:t>pelo</w:t>
      </w:r>
      <w:proofErr w:type="spellEnd"/>
      <w:r w:rsidRPr="001124D9">
        <w:rPr>
          <w:rFonts w:ascii="Rawline" w:hAnsi="Rawline"/>
          <w:color w:val="000000"/>
        </w:rPr>
        <w:t xml:space="preserve"> </w:t>
      </w:r>
      <w:proofErr w:type="spellStart"/>
      <w:r w:rsidRPr="001124D9">
        <w:rPr>
          <w:rFonts w:ascii="Rawline" w:hAnsi="Rawline"/>
          <w:color w:val="000000"/>
        </w:rPr>
        <w:t>Tratamento</w:t>
      </w:r>
      <w:proofErr w:type="spellEnd"/>
      <w:r w:rsidRPr="001124D9">
        <w:rPr>
          <w:rFonts w:ascii="Rawline" w:hAnsi="Rawline"/>
          <w:color w:val="000000"/>
        </w:rPr>
        <w:t xml:space="preserve"> de Dados </w:t>
      </w:r>
      <w:proofErr w:type="spellStart"/>
      <w:r w:rsidRPr="001124D9">
        <w:rPr>
          <w:rFonts w:ascii="Rawline" w:hAnsi="Rawline"/>
          <w:color w:val="000000"/>
        </w:rPr>
        <w:t>Pessoais</w:t>
      </w:r>
      <w:proofErr w:type="spellEnd"/>
      <w:r w:rsidRPr="001124D9">
        <w:rPr>
          <w:rFonts w:ascii="Rawline" w:hAnsi="Rawline"/>
          <w:color w:val="000000"/>
        </w:rPr>
        <w:t xml:space="preserve">, no </w:t>
      </w:r>
      <w:proofErr w:type="spellStart"/>
      <w:r w:rsidRPr="001124D9">
        <w:rPr>
          <w:rFonts w:ascii="Rawline" w:hAnsi="Rawline"/>
          <w:color w:val="000000"/>
        </w:rPr>
        <w:t>uso</w:t>
      </w:r>
      <w:proofErr w:type="spellEnd"/>
      <w:r w:rsidRPr="001124D9">
        <w:rPr>
          <w:rFonts w:ascii="Rawline" w:hAnsi="Rawline"/>
          <w:color w:val="000000"/>
        </w:rPr>
        <w:t xml:space="preserve"> de </w:t>
      </w:r>
      <w:proofErr w:type="spellStart"/>
      <w:r w:rsidRPr="001124D9">
        <w:rPr>
          <w:rFonts w:ascii="Rawline" w:hAnsi="Rawline"/>
          <w:color w:val="000000"/>
        </w:rPr>
        <w:t>suas</w:t>
      </w:r>
      <w:proofErr w:type="spellEnd"/>
      <w:r w:rsidRPr="001124D9">
        <w:rPr>
          <w:rFonts w:ascii="Rawline" w:hAnsi="Rawline"/>
          <w:color w:val="000000"/>
        </w:rPr>
        <w:t xml:space="preserve"> </w:t>
      </w:r>
      <w:proofErr w:type="spellStart"/>
      <w:r w:rsidRPr="001124D9">
        <w:rPr>
          <w:rFonts w:ascii="Rawline" w:hAnsi="Rawline"/>
          <w:color w:val="000000"/>
        </w:rPr>
        <w:t>atribuições</w:t>
      </w:r>
      <w:proofErr w:type="spellEnd"/>
      <w:r w:rsidRPr="001124D9">
        <w:rPr>
          <w:rFonts w:ascii="Rawline" w:hAnsi="Rawline"/>
          <w:color w:val="000000"/>
        </w:rPr>
        <w:t xml:space="preserve"> </w:t>
      </w:r>
      <w:proofErr w:type="spellStart"/>
      <w:r w:rsidRPr="001124D9">
        <w:rPr>
          <w:rFonts w:ascii="Rawline" w:hAnsi="Rawline"/>
          <w:color w:val="000000"/>
        </w:rPr>
        <w:t>institucionais</w:t>
      </w:r>
      <w:proofErr w:type="spellEnd"/>
      <w:r w:rsidRPr="001124D9">
        <w:rPr>
          <w:rFonts w:ascii="Rawline" w:hAnsi="Rawline"/>
          <w:color w:val="000000"/>
        </w:rPr>
        <w:t xml:space="preserve"> de </w:t>
      </w:r>
      <w:proofErr w:type="spellStart"/>
      <w:r w:rsidRPr="001124D9">
        <w:rPr>
          <w:rFonts w:ascii="Rawline" w:hAnsi="Rawline"/>
          <w:color w:val="000000"/>
        </w:rPr>
        <w:t>governança</w:t>
      </w:r>
      <w:proofErr w:type="spellEnd"/>
      <w:r w:rsidRPr="001124D9">
        <w:rPr>
          <w:rFonts w:ascii="Rawline" w:hAnsi="Rawline"/>
          <w:color w:val="000000"/>
        </w:rPr>
        <w:t xml:space="preserve">, compliance e </w:t>
      </w:r>
      <w:proofErr w:type="spellStart"/>
      <w:r w:rsidRPr="001124D9">
        <w:rPr>
          <w:rFonts w:ascii="Rawline" w:hAnsi="Rawline"/>
          <w:color w:val="000000"/>
        </w:rPr>
        <w:t>supervisão</w:t>
      </w:r>
      <w:proofErr w:type="spellEnd"/>
      <w:r w:rsidRPr="001124D9">
        <w:rPr>
          <w:rFonts w:ascii="Rawline" w:hAnsi="Rawline"/>
          <w:color w:val="000000"/>
        </w:rPr>
        <w:t xml:space="preserve"> de </w:t>
      </w:r>
      <w:proofErr w:type="spellStart"/>
      <w:r w:rsidRPr="001124D9">
        <w:rPr>
          <w:rFonts w:ascii="Rawline" w:hAnsi="Rawline"/>
          <w:color w:val="000000"/>
        </w:rPr>
        <w:t>riscos</w:t>
      </w:r>
      <w:proofErr w:type="spellEnd"/>
      <w:r w:rsidRPr="001124D9">
        <w:rPr>
          <w:rFonts w:ascii="Rawline" w:hAnsi="Rawline"/>
          <w:color w:val="000000"/>
        </w:rPr>
        <w:t xml:space="preserve">, </w:t>
      </w:r>
      <w:proofErr w:type="spellStart"/>
      <w:r w:rsidRPr="001124D9">
        <w:rPr>
          <w:rFonts w:ascii="Rawline" w:hAnsi="Rawline"/>
          <w:color w:val="000000"/>
        </w:rPr>
        <w:t>considerando</w:t>
      </w:r>
      <w:proofErr w:type="spellEnd"/>
      <w:r w:rsidRPr="001124D9">
        <w:rPr>
          <w:rFonts w:ascii="Rawline" w:hAnsi="Rawline"/>
          <w:color w:val="000000"/>
        </w:rPr>
        <w:t xml:space="preserve"> o </w:t>
      </w:r>
      <w:proofErr w:type="spellStart"/>
      <w:r w:rsidRPr="001124D9">
        <w:rPr>
          <w:rFonts w:ascii="Rawline" w:hAnsi="Rawline"/>
          <w:color w:val="000000"/>
        </w:rPr>
        <w:t>constante</w:t>
      </w:r>
      <w:proofErr w:type="spellEnd"/>
      <w:r w:rsidRPr="001124D9">
        <w:rPr>
          <w:rFonts w:ascii="Rawline" w:hAnsi="Rawline"/>
          <w:color w:val="000000"/>
        </w:rPr>
        <w:t xml:space="preserve"> dos </w:t>
      </w:r>
      <w:proofErr w:type="spellStart"/>
      <w:r w:rsidRPr="001124D9">
        <w:rPr>
          <w:rFonts w:ascii="Rawline" w:hAnsi="Rawline"/>
          <w:color w:val="000000"/>
        </w:rPr>
        <w:t>documentos</w:t>
      </w:r>
      <w:proofErr w:type="spellEnd"/>
      <w:r w:rsidRPr="001124D9">
        <w:rPr>
          <w:rFonts w:ascii="Rawline" w:hAnsi="Rawline"/>
          <w:color w:val="000000"/>
        </w:rPr>
        <w:t xml:space="preserve"> de </w:t>
      </w:r>
      <w:proofErr w:type="spellStart"/>
      <w:r w:rsidRPr="001124D9">
        <w:rPr>
          <w:rFonts w:ascii="Rawline" w:hAnsi="Rawline"/>
          <w:color w:val="000000"/>
        </w:rPr>
        <w:t>governança</w:t>
      </w:r>
      <w:proofErr w:type="spellEnd"/>
      <w:r w:rsidRPr="001124D9">
        <w:rPr>
          <w:rFonts w:ascii="Rawline" w:hAnsi="Rawline"/>
          <w:color w:val="000000"/>
        </w:rPr>
        <w:t xml:space="preserve"> de </w:t>
      </w:r>
      <w:proofErr w:type="spellStart"/>
      <w:r w:rsidRPr="001124D9">
        <w:rPr>
          <w:rFonts w:ascii="Rawline" w:hAnsi="Rawline"/>
          <w:color w:val="000000"/>
        </w:rPr>
        <w:t>privacidade</w:t>
      </w:r>
      <w:proofErr w:type="spellEnd"/>
      <w:r w:rsidRPr="001124D9">
        <w:rPr>
          <w:rFonts w:ascii="Rawline" w:hAnsi="Rawline"/>
          <w:color w:val="000000"/>
        </w:rPr>
        <w:t xml:space="preserve"> do </w:t>
      </w:r>
      <w:proofErr w:type="spellStart"/>
      <w:r w:rsidRPr="001124D9">
        <w:rPr>
          <w:rFonts w:ascii="Rawline" w:hAnsi="Rawline"/>
          <w:color w:val="000000"/>
        </w:rPr>
        <w:t>escritório</w:t>
      </w:r>
      <w:proofErr w:type="spellEnd"/>
      <w:r w:rsidRPr="001124D9">
        <w:rPr>
          <w:rFonts w:ascii="Rawline" w:hAnsi="Rawline"/>
          <w:color w:val="000000"/>
        </w:rPr>
        <w:t xml:space="preserve">, </w:t>
      </w:r>
      <w:proofErr w:type="spellStart"/>
      <w:r w:rsidRPr="001124D9">
        <w:rPr>
          <w:rFonts w:ascii="Rawline" w:hAnsi="Rawline"/>
          <w:b/>
          <w:bCs/>
          <w:color w:val="000000"/>
        </w:rPr>
        <w:t>RESOLVEM</w:t>
      </w:r>
      <w:proofErr w:type="spellEnd"/>
      <w:r w:rsidRPr="001124D9">
        <w:rPr>
          <w:rFonts w:ascii="Rawline" w:hAnsi="Rawline"/>
          <w:color w:val="000000"/>
        </w:rPr>
        <w:t>:</w:t>
      </w:r>
    </w:p>
    <w:p w:rsidRPr="001A7C8A" w:rsidR="001A7C8A" w:rsidP="001A7C8A" w:rsidRDefault="001124D9" w14:paraId="28ADA7FA" w14:textId="77777777">
      <w:pPr>
        <w:spacing w:after="120"/>
        <w:jc w:val="both"/>
        <w:rPr>
          <w:rFonts w:ascii="Rawline" w:hAnsi="Rawline"/>
          <w:color w:val="000000"/>
        </w:rPr>
      </w:pPr>
      <w:r w:rsidRPr="001124D9">
        <w:rPr>
          <w:rFonts w:ascii="Rawline" w:hAnsi="Rawline"/>
          <w:color w:val="000000"/>
        </w:rPr>
        <w:t xml:space="preserve">Art. 1º </w:t>
      </w:r>
      <w:proofErr w:type="spellStart"/>
      <w:r>
        <w:rPr>
          <w:rFonts w:ascii="Rawline" w:hAnsi="Rawline"/>
          <w:color w:val="000000"/>
        </w:rPr>
        <w:t>Instituir</w:t>
      </w:r>
      <w:proofErr w:type="spellEnd"/>
      <w:r w:rsidRPr="001124D9">
        <w:rPr>
          <w:rFonts w:ascii="Rawline" w:hAnsi="Rawline"/>
          <w:color w:val="000000"/>
        </w:rPr>
        <w:t xml:space="preserve"> </w:t>
      </w:r>
      <w:r w:rsidRPr="001A7C8A" w:rsidR="001A7C8A">
        <w:rPr>
          <w:rFonts w:ascii="Rawline" w:hAnsi="Rawline"/>
          <w:color w:val="000000"/>
        </w:rPr>
        <w:t xml:space="preserve">o Plano de </w:t>
      </w:r>
      <w:proofErr w:type="spellStart"/>
      <w:r w:rsidRPr="001A7C8A" w:rsidR="001A7C8A">
        <w:rPr>
          <w:rFonts w:ascii="Rawline" w:hAnsi="Rawline"/>
          <w:color w:val="000000"/>
        </w:rPr>
        <w:t>Resposta</w:t>
      </w:r>
      <w:proofErr w:type="spellEnd"/>
      <w:r w:rsidRPr="001A7C8A" w:rsidR="001A7C8A">
        <w:rPr>
          <w:rFonts w:ascii="Rawline" w:hAnsi="Rawline"/>
          <w:color w:val="000000"/>
        </w:rPr>
        <w:t xml:space="preserve"> a </w:t>
      </w:r>
      <w:proofErr w:type="spellStart"/>
      <w:r w:rsidRPr="001A7C8A" w:rsidR="001A7C8A">
        <w:rPr>
          <w:rFonts w:ascii="Rawline" w:hAnsi="Rawline"/>
          <w:color w:val="000000"/>
        </w:rPr>
        <w:t>Incidentes</w:t>
      </w:r>
      <w:proofErr w:type="spellEnd"/>
      <w:r w:rsidRPr="001A7C8A" w:rsidR="001A7C8A">
        <w:rPr>
          <w:rFonts w:ascii="Rawline" w:hAnsi="Rawline"/>
          <w:color w:val="000000"/>
        </w:rPr>
        <w:t xml:space="preserve"> de </w:t>
      </w:r>
      <w:proofErr w:type="spellStart"/>
      <w:r w:rsidRPr="001A7C8A" w:rsidR="001A7C8A">
        <w:rPr>
          <w:rFonts w:ascii="Rawline" w:hAnsi="Rawline"/>
          <w:color w:val="000000"/>
        </w:rPr>
        <w:t>Segurança</w:t>
      </w:r>
      <w:proofErr w:type="spellEnd"/>
      <w:r w:rsidRPr="001A7C8A" w:rsidR="001A7C8A">
        <w:rPr>
          <w:rFonts w:ascii="Rawline" w:hAnsi="Rawline"/>
          <w:color w:val="000000"/>
        </w:rPr>
        <w:t xml:space="preserve"> da </w:t>
      </w:r>
      <w:proofErr w:type="spellStart"/>
      <w:r w:rsidRPr="001A7C8A" w:rsidR="001A7C8A">
        <w:rPr>
          <w:rFonts w:ascii="Rawline" w:hAnsi="Rawline"/>
          <w:color w:val="000000"/>
        </w:rPr>
        <w:t>Informação</w:t>
      </w:r>
      <w:proofErr w:type="spellEnd"/>
      <w:r w:rsidRPr="001A7C8A" w:rsidR="001A7C8A">
        <w:rPr>
          <w:rFonts w:ascii="Rawline" w:hAnsi="Rawline"/>
          <w:color w:val="000000"/>
        </w:rPr>
        <w:t xml:space="preserve"> e de </w:t>
      </w:r>
      <w:proofErr w:type="spellStart"/>
      <w:r w:rsidRPr="001A7C8A" w:rsidR="001A7C8A">
        <w:rPr>
          <w:rFonts w:ascii="Rawline" w:hAnsi="Rawline"/>
          <w:color w:val="000000"/>
        </w:rPr>
        <w:t>Privacidade</w:t>
      </w:r>
      <w:proofErr w:type="spellEnd"/>
      <w:r w:rsidRPr="001A7C8A" w:rsidR="001A7C8A">
        <w:rPr>
          <w:rFonts w:ascii="Rawline" w:hAnsi="Rawline"/>
          <w:color w:val="000000"/>
        </w:rPr>
        <w:t xml:space="preserve"> de Dados </w:t>
      </w:r>
      <w:proofErr w:type="spellStart"/>
      <w:r w:rsidRPr="001A7C8A" w:rsidR="001A7C8A">
        <w:rPr>
          <w:rFonts w:ascii="Rawline" w:hAnsi="Rawline"/>
          <w:color w:val="000000"/>
        </w:rPr>
        <w:t>Pessoais</w:t>
      </w:r>
      <w:proofErr w:type="spellEnd"/>
      <w:r w:rsidRPr="001A7C8A" w:rsidR="001A7C8A">
        <w:rPr>
          <w:rFonts w:ascii="Rawline" w:hAnsi="Rawline"/>
          <w:color w:val="000000"/>
        </w:rPr>
        <w:t xml:space="preserve"> do </w:t>
      </w:r>
      <w:proofErr w:type="spellStart"/>
      <w:r w:rsidRPr="001A7C8A" w:rsidR="001A7C8A">
        <w:rPr>
          <w:rFonts w:ascii="Rawline" w:hAnsi="Rawline"/>
          <w:color w:val="000000"/>
        </w:rPr>
        <w:t>escritório</w:t>
      </w:r>
      <w:proofErr w:type="spellEnd"/>
      <w:r w:rsidRPr="001A7C8A" w:rsidR="001A7C8A">
        <w:rPr>
          <w:rFonts w:ascii="Rawline" w:hAnsi="Rawline"/>
          <w:color w:val="000000"/>
        </w:rPr>
        <w:t xml:space="preserve"> Corbo, Aguiar &amp; </w:t>
      </w:r>
      <w:proofErr w:type="spellStart"/>
      <w:r w:rsidRPr="001A7C8A" w:rsidR="001A7C8A">
        <w:rPr>
          <w:rFonts w:ascii="Rawline" w:hAnsi="Rawline"/>
          <w:color w:val="000000"/>
        </w:rPr>
        <w:t>Waise</w:t>
      </w:r>
      <w:proofErr w:type="spellEnd"/>
      <w:r w:rsidRPr="001A7C8A" w:rsidR="001A7C8A">
        <w:rPr>
          <w:rFonts w:ascii="Rawline" w:hAnsi="Rawline"/>
          <w:color w:val="000000"/>
        </w:rPr>
        <w:t xml:space="preserve"> </w:t>
      </w:r>
      <w:proofErr w:type="spellStart"/>
      <w:r w:rsidRPr="001A7C8A" w:rsidR="001A7C8A">
        <w:rPr>
          <w:rFonts w:ascii="Rawline" w:hAnsi="Rawline"/>
          <w:color w:val="000000"/>
        </w:rPr>
        <w:t>Advocacia</w:t>
      </w:r>
      <w:proofErr w:type="spellEnd"/>
      <w:r w:rsidRPr="001A7C8A" w:rsidR="001A7C8A">
        <w:rPr>
          <w:rFonts w:ascii="Rawline" w:hAnsi="Rawline"/>
          <w:color w:val="000000"/>
        </w:rPr>
        <w:t xml:space="preserve"> — </w:t>
      </w:r>
      <w:proofErr w:type="spellStart"/>
      <w:r w:rsidRPr="001A7C8A" w:rsidR="001A7C8A">
        <w:rPr>
          <w:rFonts w:ascii="Rawline" w:hAnsi="Rawline"/>
          <w:color w:val="000000"/>
        </w:rPr>
        <w:t>doravante</w:t>
      </w:r>
      <w:proofErr w:type="spellEnd"/>
      <w:r w:rsidRPr="001A7C8A" w:rsidR="001A7C8A">
        <w:rPr>
          <w:rFonts w:ascii="Rawline" w:hAnsi="Rawline"/>
          <w:color w:val="000000"/>
        </w:rPr>
        <w:t xml:space="preserve"> </w:t>
      </w:r>
      <w:proofErr w:type="spellStart"/>
      <w:r w:rsidRPr="001A7C8A" w:rsidR="001A7C8A">
        <w:rPr>
          <w:rFonts w:ascii="Rawline" w:hAnsi="Rawline"/>
          <w:color w:val="000000"/>
        </w:rPr>
        <w:t>denominado</w:t>
      </w:r>
      <w:proofErr w:type="spellEnd"/>
      <w:r w:rsidRPr="001A7C8A" w:rsidR="001A7C8A">
        <w:rPr>
          <w:rFonts w:ascii="Rawline" w:hAnsi="Rawline"/>
          <w:color w:val="000000"/>
        </w:rPr>
        <w:t xml:space="preserve"> </w:t>
      </w:r>
      <w:proofErr w:type="spellStart"/>
      <w:r w:rsidRPr="001A7C8A" w:rsidR="001A7C8A">
        <w:rPr>
          <w:rFonts w:ascii="Rawline" w:hAnsi="Rawline"/>
          <w:color w:val="000000"/>
        </w:rPr>
        <w:t>simplesmente</w:t>
      </w:r>
      <w:proofErr w:type="spellEnd"/>
      <w:r w:rsidRPr="001A7C8A" w:rsidR="001A7C8A">
        <w:rPr>
          <w:rFonts w:ascii="Rawline" w:hAnsi="Rawline"/>
          <w:color w:val="000000"/>
        </w:rPr>
        <w:t xml:space="preserve"> CAW </w:t>
      </w:r>
      <w:proofErr w:type="spellStart"/>
      <w:r w:rsidRPr="001A7C8A" w:rsidR="001A7C8A">
        <w:rPr>
          <w:rFonts w:ascii="Rawline" w:hAnsi="Rawline"/>
          <w:color w:val="000000"/>
        </w:rPr>
        <w:t>ou</w:t>
      </w:r>
      <w:proofErr w:type="spellEnd"/>
      <w:r w:rsidRPr="001A7C8A" w:rsidR="001A7C8A">
        <w:rPr>
          <w:rFonts w:ascii="Rawline" w:hAnsi="Rawline"/>
          <w:color w:val="000000"/>
        </w:rPr>
        <w:t xml:space="preserve"> </w:t>
      </w:r>
      <w:proofErr w:type="spellStart"/>
      <w:r w:rsidRPr="001A7C8A" w:rsidR="001A7C8A">
        <w:rPr>
          <w:rFonts w:ascii="Rawline" w:hAnsi="Rawline"/>
          <w:color w:val="000000"/>
        </w:rPr>
        <w:t>Escritório</w:t>
      </w:r>
      <w:proofErr w:type="spellEnd"/>
      <w:r w:rsidRPr="001A7C8A" w:rsidR="001A7C8A">
        <w:rPr>
          <w:rFonts w:ascii="Rawline" w:hAnsi="Rawline"/>
          <w:color w:val="000000"/>
        </w:rPr>
        <w:t xml:space="preserve"> —, com a </w:t>
      </w:r>
      <w:proofErr w:type="spellStart"/>
      <w:r w:rsidRPr="001A7C8A" w:rsidR="001A7C8A">
        <w:rPr>
          <w:rFonts w:ascii="Rawline" w:hAnsi="Rawline"/>
          <w:color w:val="000000"/>
        </w:rPr>
        <w:t>finalidade</w:t>
      </w:r>
      <w:proofErr w:type="spellEnd"/>
      <w:r w:rsidRPr="001A7C8A" w:rsidR="001A7C8A">
        <w:rPr>
          <w:rFonts w:ascii="Rawline" w:hAnsi="Rawline"/>
          <w:color w:val="000000"/>
        </w:rPr>
        <w:t xml:space="preserve"> de </w:t>
      </w:r>
      <w:proofErr w:type="spellStart"/>
      <w:r w:rsidRPr="001A7C8A" w:rsidR="001A7C8A">
        <w:rPr>
          <w:rFonts w:ascii="Rawline" w:hAnsi="Rawline"/>
          <w:color w:val="000000"/>
        </w:rPr>
        <w:t>garantir</w:t>
      </w:r>
      <w:proofErr w:type="spellEnd"/>
      <w:r w:rsidRPr="001A7C8A" w:rsidR="001A7C8A">
        <w:rPr>
          <w:rFonts w:ascii="Rawline" w:hAnsi="Rawline"/>
          <w:color w:val="000000"/>
        </w:rPr>
        <w:t xml:space="preserve"> a </w:t>
      </w:r>
      <w:proofErr w:type="spellStart"/>
      <w:r w:rsidRPr="001A7C8A" w:rsidR="001A7C8A">
        <w:rPr>
          <w:rFonts w:ascii="Rawline" w:hAnsi="Rawline"/>
          <w:color w:val="000000"/>
        </w:rPr>
        <w:t>efetividade</w:t>
      </w:r>
      <w:proofErr w:type="spellEnd"/>
      <w:r w:rsidRPr="001A7C8A" w:rsidR="001A7C8A">
        <w:rPr>
          <w:rFonts w:ascii="Rawline" w:hAnsi="Rawline"/>
          <w:color w:val="000000"/>
        </w:rPr>
        <w:t xml:space="preserve"> no </w:t>
      </w:r>
      <w:proofErr w:type="spellStart"/>
      <w:r w:rsidRPr="001A7C8A" w:rsidR="001A7C8A">
        <w:rPr>
          <w:rFonts w:ascii="Rawline" w:hAnsi="Rawline"/>
          <w:color w:val="000000"/>
        </w:rPr>
        <w:t>tratamento</w:t>
      </w:r>
      <w:proofErr w:type="spellEnd"/>
      <w:r w:rsidRPr="001A7C8A" w:rsidR="001A7C8A">
        <w:rPr>
          <w:rFonts w:ascii="Rawline" w:hAnsi="Rawline"/>
          <w:color w:val="000000"/>
        </w:rPr>
        <w:t xml:space="preserve"> de </w:t>
      </w:r>
      <w:proofErr w:type="spellStart"/>
      <w:r w:rsidRPr="001A7C8A" w:rsidR="001A7C8A">
        <w:rPr>
          <w:rFonts w:ascii="Rawline" w:hAnsi="Rawline"/>
          <w:color w:val="000000"/>
        </w:rPr>
        <w:t>violações</w:t>
      </w:r>
      <w:proofErr w:type="spellEnd"/>
      <w:r w:rsidRPr="001A7C8A" w:rsidR="001A7C8A">
        <w:rPr>
          <w:rFonts w:ascii="Rawline" w:hAnsi="Rawline"/>
          <w:color w:val="000000"/>
        </w:rPr>
        <w:t xml:space="preserve"> </w:t>
      </w:r>
      <w:proofErr w:type="spellStart"/>
      <w:r w:rsidRPr="001A7C8A" w:rsidR="001A7C8A">
        <w:rPr>
          <w:rFonts w:ascii="Rawline" w:hAnsi="Rawline"/>
          <w:color w:val="000000"/>
        </w:rPr>
        <w:t>relativas</w:t>
      </w:r>
      <w:proofErr w:type="spellEnd"/>
      <w:r w:rsidRPr="001A7C8A" w:rsidR="001A7C8A">
        <w:rPr>
          <w:rFonts w:ascii="Rawline" w:hAnsi="Rawline"/>
          <w:color w:val="000000"/>
        </w:rPr>
        <w:t xml:space="preserve"> à </w:t>
      </w:r>
      <w:proofErr w:type="spellStart"/>
      <w:r w:rsidRPr="001A7C8A" w:rsidR="001A7C8A">
        <w:rPr>
          <w:rFonts w:ascii="Rawline" w:hAnsi="Rawline"/>
          <w:color w:val="000000"/>
        </w:rPr>
        <w:t>segurança</w:t>
      </w:r>
      <w:proofErr w:type="spellEnd"/>
      <w:r w:rsidRPr="001A7C8A" w:rsidR="001A7C8A">
        <w:rPr>
          <w:rFonts w:ascii="Rawline" w:hAnsi="Rawline"/>
          <w:color w:val="000000"/>
        </w:rPr>
        <w:t xml:space="preserve"> e à </w:t>
      </w:r>
      <w:proofErr w:type="spellStart"/>
      <w:r w:rsidRPr="001A7C8A" w:rsidR="001A7C8A">
        <w:rPr>
          <w:rFonts w:ascii="Rawline" w:hAnsi="Rawline"/>
          <w:color w:val="000000"/>
        </w:rPr>
        <w:t>privacidade</w:t>
      </w:r>
      <w:proofErr w:type="spellEnd"/>
      <w:r w:rsidRPr="001A7C8A" w:rsidR="001A7C8A">
        <w:rPr>
          <w:rFonts w:ascii="Rawline" w:hAnsi="Rawline"/>
          <w:color w:val="000000"/>
        </w:rPr>
        <w:t xml:space="preserve"> dos dados </w:t>
      </w:r>
      <w:proofErr w:type="spellStart"/>
      <w:r w:rsidRPr="001A7C8A" w:rsidR="001A7C8A">
        <w:rPr>
          <w:rFonts w:ascii="Rawline" w:hAnsi="Rawline"/>
          <w:color w:val="000000"/>
        </w:rPr>
        <w:t>pessoais</w:t>
      </w:r>
      <w:proofErr w:type="spellEnd"/>
      <w:r w:rsidRPr="001A7C8A" w:rsidR="001A7C8A">
        <w:rPr>
          <w:rFonts w:ascii="Rawline" w:hAnsi="Rawline"/>
          <w:color w:val="000000"/>
        </w:rPr>
        <w:t xml:space="preserve"> </w:t>
      </w:r>
      <w:proofErr w:type="spellStart"/>
      <w:r w:rsidRPr="001A7C8A" w:rsidR="001A7C8A">
        <w:rPr>
          <w:rFonts w:ascii="Rawline" w:hAnsi="Rawline"/>
          <w:color w:val="000000"/>
        </w:rPr>
        <w:t>tratados</w:t>
      </w:r>
      <w:proofErr w:type="spellEnd"/>
      <w:r w:rsidRPr="001A7C8A" w:rsidR="001A7C8A">
        <w:rPr>
          <w:rFonts w:ascii="Rawline" w:hAnsi="Rawline"/>
          <w:color w:val="000000"/>
        </w:rPr>
        <w:t xml:space="preserve"> sob a </w:t>
      </w:r>
      <w:proofErr w:type="spellStart"/>
      <w:r w:rsidRPr="001A7C8A" w:rsidR="001A7C8A">
        <w:rPr>
          <w:rFonts w:ascii="Rawline" w:hAnsi="Rawline"/>
          <w:color w:val="000000"/>
        </w:rPr>
        <w:t>responsabilidade</w:t>
      </w:r>
      <w:proofErr w:type="spellEnd"/>
      <w:r w:rsidRPr="001A7C8A" w:rsidR="001A7C8A">
        <w:rPr>
          <w:rFonts w:ascii="Rawline" w:hAnsi="Rawline"/>
          <w:color w:val="000000"/>
        </w:rPr>
        <w:t xml:space="preserve"> do </w:t>
      </w:r>
      <w:proofErr w:type="spellStart"/>
      <w:r w:rsidRPr="001A7C8A" w:rsidR="001A7C8A">
        <w:rPr>
          <w:rFonts w:ascii="Rawline" w:hAnsi="Rawline"/>
          <w:color w:val="000000"/>
        </w:rPr>
        <w:t>Escritório</w:t>
      </w:r>
      <w:proofErr w:type="spellEnd"/>
      <w:r w:rsidRPr="001A7C8A" w:rsidR="001A7C8A">
        <w:rPr>
          <w:rFonts w:ascii="Rawline" w:hAnsi="Rawline"/>
          <w:color w:val="000000"/>
        </w:rPr>
        <w:t xml:space="preserve">, </w:t>
      </w:r>
      <w:proofErr w:type="spellStart"/>
      <w:r w:rsidRPr="001A7C8A" w:rsidR="001A7C8A">
        <w:rPr>
          <w:rFonts w:ascii="Rawline" w:hAnsi="Rawline"/>
          <w:color w:val="000000"/>
        </w:rPr>
        <w:t>em</w:t>
      </w:r>
      <w:proofErr w:type="spellEnd"/>
      <w:r w:rsidRPr="001A7C8A" w:rsidR="001A7C8A">
        <w:rPr>
          <w:rFonts w:ascii="Rawline" w:hAnsi="Rawline"/>
          <w:color w:val="000000"/>
        </w:rPr>
        <w:t xml:space="preserve"> </w:t>
      </w:r>
      <w:proofErr w:type="spellStart"/>
      <w:r w:rsidRPr="001A7C8A" w:rsidR="001A7C8A">
        <w:rPr>
          <w:rFonts w:ascii="Rawline" w:hAnsi="Rawline"/>
          <w:color w:val="000000"/>
        </w:rPr>
        <w:t>conformidade</w:t>
      </w:r>
      <w:proofErr w:type="spellEnd"/>
      <w:r w:rsidRPr="001A7C8A" w:rsidR="001A7C8A">
        <w:rPr>
          <w:rFonts w:ascii="Rawline" w:hAnsi="Rawline"/>
          <w:color w:val="000000"/>
        </w:rPr>
        <w:t xml:space="preserve"> com a Lei n.º 13.709, de 14 de </w:t>
      </w:r>
      <w:proofErr w:type="spellStart"/>
      <w:r w:rsidRPr="001A7C8A" w:rsidR="001A7C8A">
        <w:rPr>
          <w:rFonts w:ascii="Rawline" w:hAnsi="Rawline"/>
          <w:color w:val="000000"/>
        </w:rPr>
        <w:t>agosto</w:t>
      </w:r>
      <w:proofErr w:type="spellEnd"/>
      <w:r w:rsidRPr="001A7C8A" w:rsidR="001A7C8A">
        <w:rPr>
          <w:rFonts w:ascii="Rawline" w:hAnsi="Rawline"/>
          <w:color w:val="000000"/>
        </w:rPr>
        <w:t xml:space="preserve"> de 2018 (Lei Geral de </w:t>
      </w:r>
      <w:proofErr w:type="spellStart"/>
      <w:r w:rsidRPr="001A7C8A" w:rsidR="001A7C8A">
        <w:rPr>
          <w:rFonts w:ascii="Rawline" w:hAnsi="Rawline"/>
          <w:color w:val="000000"/>
        </w:rPr>
        <w:t>Proteção</w:t>
      </w:r>
      <w:proofErr w:type="spellEnd"/>
      <w:r w:rsidRPr="001A7C8A" w:rsidR="001A7C8A">
        <w:rPr>
          <w:rFonts w:ascii="Rawline" w:hAnsi="Rawline"/>
          <w:color w:val="000000"/>
        </w:rPr>
        <w:t xml:space="preserve"> de Dados </w:t>
      </w:r>
      <w:proofErr w:type="spellStart"/>
      <w:r w:rsidRPr="001A7C8A" w:rsidR="001A7C8A">
        <w:rPr>
          <w:rFonts w:ascii="Rawline" w:hAnsi="Rawline"/>
          <w:color w:val="000000"/>
        </w:rPr>
        <w:t>Pessoais</w:t>
      </w:r>
      <w:proofErr w:type="spellEnd"/>
      <w:r w:rsidRPr="001A7C8A" w:rsidR="001A7C8A">
        <w:rPr>
          <w:rFonts w:ascii="Rawline" w:hAnsi="Rawline"/>
          <w:color w:val="000000"/>
        </w:rPr>
        <w:t xml:space="preserve"> — </w:t>
      </w:r>
      <w:proofErr w:type="spellStart"/>
      <w:r w:rsidRPr="001A7C8A" w:rsidR="001A7C8A">
        <w:rPr>
          <w:rFonts w:ascii="Rawline" w:hAnsi="Rawline"/>
          <w:color w:val="000000"/>
        </w:rPr>
        <w:t>LGPD</w:t>
      </w:r>
      <w:proofErr w:type="spellEnd"/>
      <w:r w:rsidRPr="001A7C8A" w:rsidR="001A7C8A">
        <w:rPr>
          <w:rFonts w:ascii="Rawline" w:hAnsi="Rawline"/>
          <w:color w:val="000000"/>
        </w:rPr>
        <w:t xml:space="preserve">), com as </w:t>
      </w:r>
      <w:proofErr w:type="spellStart"/>
      <w:r w:rsidRPr="001A7C8A" w:rsidR="001A7C8A">
        <w:rPr>
          <w:rFonts w:ascii="Rawline" w:hAnsi="Rawline"/>
          <w:color w:val="000000"/>
        </w:rPr>
        <w:t>resoluções</w:t>
      </w:r>
      <w:proofErr w:type="spellEnd"/>
      <w:r w:rsidRPr="001A7C8A" w:rsidR="001A7C8A">
        <w:rPr>
          <w:rFonts w:ascii="Rawline" w:hAnsi="Rawline"/>
          <w:color w:val="000000"/>
        </w:rPr>
        <w:t xml:space="preserve"> da </w:t>
      </w:r>
      <w:proofErr w:type="spellStart"/>
      <w:r w:rsidRPr="001A7C8A" w:rsidR="001A7C8A">
        <w:rPr>
          <w:rFonts w:ascii="Rawline" w:hAnsi="Rawline"/>
          <w:color w:val="000000"/>
        </w:rPr>
        <w:t>Autoridade</w:t>
      </w:r>
      <w:proofErr w:type="spellEnd"/>
      <w:r w:rsidRPr="001A7C8A" w:rsidR="001A7C8A">
        <w:rPr>
          <w:rFonts w:ascii="Rawline" w:hAnsi="Rawline"/>
          <w:color w:val="000000"/>
        </w:rPr>
        <w:t xml:space="preserve"> Nacional de </w:t>
      </w:r>
      <w:proofErr w:type="spellStart"/>
      <w:r w:rsidRPr="001A7C8A" w:rsidR="001A7C8A">
        <w:rPr>
          <w:rFonts w:ascii="Rawline" w:hAnsi="Rawline"/>
          <w:color w:val="000000"/>
        </w:rPr>
        <w:t>Proteção</w:t>
      </w:r>
      <w:proofErr w:type="spellEnd"/>
      <w:r w:rsidRPr="001A7C8A" w:rsidR="001A7C8A">
        <w:rPr>
          <w:rFonts w:ascii="Rawline" w:hAnsi="Rawline"/>
          <w:color w:val="000000"/>
        </w:rPr>
        <w:t xml:space="preserve"> de Dados (</w:t>
      </w:r>
      <w:proofErr w:type="spellStart"/>
      <w:r w:rsidRPr="001A7C8A" w:rsidR="001A7C8A">
        <w:rPr>
          <w:rFonts w:ascii="Rawline" w:hAnsi="Rawline"/>
          <w:color w:val="000000"/>
        </w:rPr>
        <w:t>ANPD</w:t>
      </w:r>
      <w:proofErr w:type="spellEnd"/>
      <w:r w:rsidRPr="001A7C8A" w:rsidR="001A7C8A">
        <w:rPr>
          <w:rFonts w:ascii="Rawline" w:hAnsi="Rawline"/>
          <w:color w:val="000000"/>
        </w:rPr>
        <w:t xml:space="preserve">) e com as boas </w:t>
      </w:r>
      <w:proofErr w:type="spellStart"/>
      <w:r w:rsidRPr="001A7C8A" w:rsidR="001A7C8A">
        <w:rPr>
          <w:rFonts w:ascii="Rawline" w:hAnsi="Rawline"/>
          <w:color w:val="000000"/>
        </w:rPr>
        <w:t>práticas</w:t>
      </w:r>
      <w:proofErr w:type="spellEnd"/>
      <w:r w:rsidRPr="001A7C8A" w:rsidR="001A7C8A">
        <w:rPr>
          <w:rFonts w:ascii="Rawline" w:hAnsi="Rawline"/>
          <w:color w:val="000000"/>
        </w:rPr>
        <w:t xml:space="preserve"> </w:t>
      </w:r>
      <w:proofErr w:type="spellStart"/>
      <w:r w:rsidRPr="001A7C8A" w:rsidR="001A7C8A">
        <w:rPr>
          <w:rFonts w:ascii="Rawline" w:hAnsi="Rawline"/>
          <w:color w:val="000000"/>
        </w:rPr>
        <w:t>nacionais</w:t>
      </w:r>
      <w:proofErr w:type="spellEnd"/>
      <w:r w:rsidRPr="001A7C8A" w:rsidR="001A7C8A">
        <w:rPr>
          <w:rFonts w:ascii="Rawline" w:hAnsi="Rawline"/>
          <w:color w:val="000000"/>
        </w:rPr>
        <w:t xml:space="preserve"> e </w:t>
      </w:r>
      <w:proofErr w:type="spellStart"/>
      <w:r w:rsidRPr="001A7C8A" w:rsidR="001A7C8A">
        <w:rPr>
          <w:rFonts w:ascii="Rawline" w:hAnsi="Rawline"/>
          <w:color w:val="000000"/>
        </w:rPr>
        <w:t>internacionais</w:t>
      </w:r>
      <w:proofErr w:type="spellEnd"/>
      <w:r w:rsidRPr="001A7C8A" w:rsidR="001A7C8A">
        <w:rPr>
          <w:rFonts w:ascii="Rawline" w:hAnsi="Rawline"/>
          <w:color w:val="000000"/>
        </w:rPr>
        <w:t xml:space="preserve"> de </w:t>
      </w:r>
      <w:proofErr w:type="spellStart"/>
      <w:r w:rsidRPr="001A7C8A" w:rsidR="001A7C8A">
        <w:rPr>
          <w:rFonts w:ascii="Rawline" w:hAnsi="Rawline"/>
          <w:color w:val="000000"/>
        </w:rPr>
        <w:t>gestão</w:t>
      </w:r>
      <w:proofErr w:type="spellEnd"/>
      <w:r w:rsidRPr="001A7C8A" w:rsidR="001A7C8A">
        <w:rPr>
          <w:rFonts w:ascii="Rawline" w:hAnsi="Rawline"/>
          <w:color w:val="000000"/>
        </w:rPr>
        <w:t xml:space="preserve"> de </w:t>
      </w:r>
      <w:proofErr w:type="spellStart"/>
      <w:r w:rsidRPr="001A7C8A" w:rsidR="001A7C8A">
        <w:rPr>
          <w:rFonts w:ascii="Rawline" w:hAnsi="Rawline"/>
          <w:color w:val="000000"/>
        </w:rPr>
        <w:t>incidentes</w:t>
      </w:r>
      <w:proofErr w:type="spellEnd"/>
      <w:r w:rsidRPr="001A7C8A" w:rsidR="001A7C8A">
        <w:rPr>
          <w:rFonts w:ascii="Rawline" w:hAnsi="Rawline"/>
          <w:color w:val="000000"/>
        </w:rPr>
        <w:t>.</w:t>
      </w:r>
    </w:p>
    <w:p w:rsidRPr="001124D9" w:rsidR="001A7C8A" w:rsidP="001A7C8A" w:rsidRDefault="001A7C8A" w14:paraId="3650CA29" w14:textId="77777777">
      <w:pPr>
        <w:pStyle w:val="Ttulo1"/>
        <w:jc w:val="both"/>
        <w:rPr>
          <w:rFonts w:ascii="Rawline" w:hAnsi="Rawline"/>
        </w:rPr>
      </w:pPr>
      <w:proofErr w:type="spellStart"/>
      <w:r w:rsidRPr="001124D9">
        <w:rPr>
          <w:rFonts w:ascii="Rawline" w:hAnsi="Rawline"/>
          <w:color w:val="2F5597"/>
        </w:rPr>
        <w:t>CAPÍTULO</w:t>
      </w:r>
      <w:proofErr w:type="spellEnd"/>
      <w:r w:rsidRPr="001124D9">
        <w:rPr>
          <w:rFonts w:ascii="Rawline" w:hAnsi="Rawline"/>
          <w:color w:val="2F5597"/>
        </w:rPr>
        <w:t xml:space="preserve"> I — DAS </w:t>
      </w:r>
      <w:proofErr w:type="spellStart"/>
      <w:r w:rsidRPr="001124D9">
        <w:rPr>
          <w:rFonts w:ascii="Rawline" w:hAnsi="Rawline"/>
          <w:color w:val="2F5597"/>
        </w:rPr>
        <w:t>DISPOSIÇÕES</w:t>
      </w:r>
      <w:proofErr w:type="spellEnd"/>
      <w:r w:rsidRPr="001124D9">
        <w:rPr>
          <w:rFonts w:ascii="Rawline" w:hAnsi="Rawline"/>
          <w:color w:val="2F5597"/>
        </w:rPr>
        <w:t xml:space="preserve"> GERAIS</w:t>
      </w:r>
    </w:p>
    <w:p w:rsidRPr="001A7C8A" w:rsidR="001A7C8A" w:rsidP="001A7C8A" w:rsidRDefault="001A7C8A" w14:paraId="2911DCB7" w14:textId="77777777">
      <w:pPr>
        <w:spacing w:after="120"/>
        <w:jc w:val="both"/>
        <w:rPr>
          <w:rFonts w:ascii="Rawline" w:hAnsi="Rawline"/>
          <w:color w:val="000000"/>
        </w:rPr>
      </w:pPr>
      <w:r w:rsidRPr="001A7C8A">
        <w:rPr>
          <w:rFonts w:ascii="Rawline" w:hAnsi="Rawline"/>
          <w:color w:val="000000"/>
        </w:rPr>
        <w:t xml:space="preserve">Art. 2.º Para </w:t>
      </w:r>
      <w:proofErr w:type="spellStart"/>
      <w:r w:rsidRPr="001A7C8A">
        <w:rPr>
          <w:rFonts w:ascii="Rawline" w:hAnsi="Rawline"/>
          <w:color w:val="000000"/>
        </w:rPr>
        <w:t>os</w:t>
      </w:r>
      <w:proofErr w:type="spellEnd"/>
      <w:r w:rsidRPr="001A7C8A">
        <w:rPr>
          <w:rFonts w:ascii="Rawline" w:hAnsi="Rawline"/>
          <w:color w:val="000000"/>
        </w:rPr>
        <w:t xml:space="preserve"> fins </w:t>
      </w:r>
      <w:proofErr w:type="spellStart"/>
      <w:r w:rsidRPr="001A7C8A">
        <w:rPr>
          <w:rFonts w:ascii="Rawline" w:hAnsi="Rawline"/>
          <w:color w:val="000000"/>
        </w:rPr>
        <w:t>deste</w:t>
      </w:r>
      <w:proofErr w:type="spellEnd"/>
      <w:r w:rsidRPr="001A7C8A">
        <w:rPr>
          <w:rFonts w:ascii="Rawline" w:hAnsi="Rawline"/>
          <w:color w:val="000000"/>
        </w:rPr>
        <w:t xml:space="preserve"> Plano, </w:t>
      </w:r>
      <w:proofErr w:type="spellStart"/>
      <w:r w:rsidRPr="001A7C8A">
        <w:rPr>
          <w:rFonts w:ascii="Rawline" w:hAnsi="Rawline"/>
          <w:color w:val="000000"/>
        </w:rPr>
        <w:t>entende</w:t>
      </w:r>
      <w:proofErr w:type="spellEnd"/>
      <w:r w:rsidRPr="001A7C8A">
        <w:rPr>
          <w:rFonts w:ascii="Rawline" w:hAnsi="Rawline"/>
          <w:color w:val="000000"/>
        </w:rPr>
        <w:t xml:space="preserve">-se </w:t>
      </w:r>
      <w:proofErr w:type="spellStart"/>
      <w:r w:rsidRPr="001A7C8A">
        <w:rPr>
          <w:rFonts w:ascii="Rawline" w:hAnsi="Rawline"/>
          <w:color w:val="000000"/>
        </w:rPr>
        <w:t>como</w:t>
      </w:r>
      <w:proofErr w:type="spellEnd"/>
      <w:r w:rsidRPr="001A7C8A">
        <w:rPr>
          <w:rFonts w:ascii="Rawline" w:hAnsi="Rawline"/>
          <w:color w:val="000000"/>
        </w:rPr>
        <w:t xml:space="preserve"> </w:t>
      </w:r>
      <w:proofErr w:type="spellStart"/>
      <w:r w:rsidRPr="001A7C8A">
        <w:rPr>
          <w:rFonts w:ascii="Rawline" w:hAnsi="Rawline"/>
          <w:color w:val="000000"/>
        </w:rPr>
        <w:t>incidente</w:t>
      </w:r>
      <w:proofErr w:type="spellEnd"/>
      <w:r w:rsidRPr="001A7C8A">
        <w:rPr>
          <w:rFonts w:ascii="Rawline" w:hAnsi="Rawline"/>
          <w:color w:val="000000"/>
        </w:rPr>
        <w:t xml:space="preserve"> de </w:t>
      </w:r>
      <w:proofErr w:type="spellStart"/>
      <w:r w:rsidRPr="001A7C8A">
        <w:rPr>
          <w:rFonts w:ascii="Rawline" w:hAnsi="Rawline"/>
          <w:color w:val="000000"/>
        </w:rPr>
        <w:t>segurança</w:t>
      </w:r>
      <w:proofErr w:type="spellEnd"/>
      <w:r w:rsidRPr="001A7C8A">
        <w:rPr>
          <w:rFonts w:ascii="Rawline" w:hAnsi="Rawline"/>
          <w:color w:val="000000"/>
        </w:rPr>
        <w:t xml:space="preserve"> da </w:t>
      </w:r>
      <w:proofErr w:type="spellStart"/>
      <w:r w:rsidRPr="001A7C8A">
        <w:rPr>
          <w:rFonts w:ascii="Rawline" w:hAnsi="Rawline"/>
          <w:color w:val="000000"/>
        </w:rPr>
        <w:t>informação</w:t>
      </w:r>
      <w:proofErr w:type="spellEnd"/>
      <w:r w:rsidRPr="001A7C8A">
        <w:rPr>
          <w:rFonts w:ascii="Rawline" w:hAnsi="Rawline"/>
          <w:color w:val="000000"/>
        </w:rPr>
        <w:t xml:space="preserve"> e de </w:t>
      </w:r>
      <w:proofErr w:type="spellStart"/>
      <w:r w:rsidRPr="001A7C8A">
        <w:rPr>
          <w:rFonts w:ascii="Rawline" w:hAnsi="Rawline"/>
          <w:color w:val="000000"/>
        </w:rPr>
        <w:t>privacidade</w:t>
      </w:r>
      <w:proofErr w:type="spellEnd"/>
      <w:r w:rsidRPr="001A7C8A">
        <w:rPr>
          <w:rFonts w:ascii="Rawline" w:hAnsi="Rawline"/>
          <w:color w:val="000000"/>
        </w:rPr>
        <w:t xml:space="preserve"> de dados </w:t>
      </w:r>
      <w:proofErr w:type="spellStart"/>
      <w:r w:rsidRPr="001A7C8A">
        <w:rPr>
          <w:rFonts w:ascii="Rawline" w:hAnsi="Rawline"/>
          <w:color w:val="000000"/>
        </w:rPr>
        <w:t>pessoais</w:t>
      </w:r>
      <w:proofErr w:type="spellEnd"/>
      <w:r w:rsidRPr="001A7C8A">
        <w:rPr>
          <w:rFonts w:ascii="Rawline" w:hAnsi="Rawline"/>
          <w:color w:val="000000"/>
        </w:rPr>
        <w:t xml:space="preserve"> </w:t>
      </w:r>
      <w:proofErr w:type="spellStart"/>
      <w:r w:rsidRPr="001A7C8A">
        <w:rPr>
          <w:rFonts w:ascii="Rawline" w:hAnsi="Rawline"/>
          <w:color w:val="000000"/>
        </w:rPr>
        <w:t>qualquer</w:t>
      </w:r>
      <w:proofErr w:type="spellEnd"/>
      <w:r w:rsidRPr="001A7C8A">
        <w:rPr>
          <w:rFonts w:ascii="Rawline" w:hAnsi="Rawline"/>
          <w:color w:val="000000"/>
        </w:rPr>
        <w:t xml:space="preserve"> </w:t>
      </w:r>
      <w:proofErr w:type="spellStart"/>
      <w:r w:rsidRPr="001A7C8A">
        <w:rPr>
          <w:rFonts w:ascii="Rawline" w:hAnsi="Rawline"/>
          <w:color w:val="000000"/>
        </w:rPr>
        <w:t>evento</w:t>
      </w:r>
      <w:proofErr w:type="spellEnd"/>
      <w:r w:rsidRPr="001A7C8A">
        <w:rPr>
          <w:rFonts w:ascii="Rawline" w:hAnsi="Rawline"/>
          <w:color w:val="000000"/>
        </w:rPr>
        <w:t xml:space="preserve"> </w:t>
      </w:r>
      <w:proofErr w:type="spellStart"/>
      <w:r w:rsidRPr="001A7C8A">
        <w:rPr>
          <w:rFonts w:ascii="Rawline" w:hAnsi="Rawline"/>
          <w:color w:val="000000"/>
        </w:rPr>
        <w:t>adverso</w:t>
      </w:r>
      <w:proofErr w:type="spellEnd"/>
      <w:r w:rsidRPr="001A7C8A">
        <w:rPr>
          <w:rFonts w:ascii="Rawline" w:hAnsi="Rawline"/>
          <w:color w:val="000000"/>
        </w:rPr>
        <w:t xml:space="preserve"> </w:t>
      </w:r>
      <w:proofErr w:type="spellStart"/>
      <w:r w:rsidRPr="001A7C8A">
        <w:rPr>
          <w:rFonts w:ascii="Rawline" w:hAnsi="Rawline"/>
          <w:color w:val="000000"/>
        </w:rPr>
        <w:t>confirmado</w:t>
      </w:r>
      <w:proofErr w:type="spellEnd"/>
      <w:r w:rsidRPr="001A7C8A">
        <w:rPr>
          <w:rFonts w:ascii="Rawline" w:hAnsi="Rawline"/>
          <w:color w:val="000000"/>
        </w:rPr>
        <w:t xml:space="preserve">, </w:t>
      </w:r>
      <w:proofErr w:type="spellStart"/>
      <w:r w:rsidRPr="001A7C8A">
        <w:rPr>
          <w:rFonts w:ascii="Rawline" w:hAnsi="Rawline"/>
          <w:color w:val="000000"/>
        </w:rPr>
        <w:t>relacionado</w:t>
      </w:r>
      <w:proofErr w:type="spellEnd"/>
      <w:r w:rsidRPr="001A7C8A">
        <w:rPr>
          <w:rFonts w:ascii="Rawline" w:hAnsi="Rawline"/>
          <w:color w:val="000000"/>
        </w:rPr>
        <w:t xml:space="preserve"> à </w:t>
      </w:r>
      <w:proofErr w:type="spellStart"/>
      <w:r w:rsidRPr="001A7C8A">
        <w:rPr>
          <w:rFonts w:ascii="Rawline" w:hAnsi="Rawline"/>
          <w:color w:val="000000"/>
        </w:rPr>
        <w:t>violação</w:t>
      </w:r>
      <w:proofErr w:type="spellEnd"/>
      <w:r w:rsidRPr="001A7C8A">
        <w:rPr>
          <w:rFonts w:ascii="Rawline" w:hAnsi="Rawline"/>
          <w:color w:val="000000"/>
        </w:rPr>
        <w:t xml:space="preserve"> </w:t>
      </w:r>
      <w:proofErr w:type="spellStart"/>
      <w:r w:rsidRPr="001A7C8A">
        <w:rPr>
          <w:rFonts w:ascii="Rawline" w:hAnsi="Rawline"/>
          <w:color w:val="000000"/>
        </w:rPr>
        <w:t>na</w:t>
      </w:r>
      <w:proofErr w:type="spellEnd"/>
      <w:r w:rsidRPr="001A7C8A">
        <w:rPr>
          <w:rFonts w:ascii="Rawline" w:hAnsi="Rawline"/>
          <w:color w:val="000000"/>
        </w:rPr>
        <w:t xml:space="preserve"> </w:t>
      </w:r>
      <w:proofErr w:type="spellStart"/>
      <w:r w:rsidRPr="001A7C8A">
        <w:rPr>
          <w:rFonts w:ascii="Rawline" w:hAnsi="Rawline"/>
          <w:color w:val="000000"/>
        </w:rPr>
        <w:t>segurança</w:t>
      </w:r>
      <w:proofErr w:type="spellEnd"/>
      <w:r w:rsidRPr="001A7C8A">
        <w:rPr>
          <w:rFonts w:ascii="Rawline" w:hAnsi="Rawline"/>
          <w:color w:val="000000"/>
        </w:rPr>
        <w:t xml:space="preserve"> de dados </w:t>
      </w:r>
      <w:proofErr w:type="spellStart"/>
      <w:r w:rsidRPr="001A7C8A">
        <w:rPr>
          <w:rFonts w:ascii="Rawline" w:hAnsi="Rawline"/>
          <w:color w:val="000000"/>
        </w:rPr>
        <w:t>pessoais</w:t>
      </w:r>
      <w:proofErr w:type="spellEnd"/>
      <w:r w:rsidRPr="001A7C8A">
        <w:rPr>
          <w:rFonts w:ascii="Rawline" w:hAnsi="Rawline"/>
          <w:color w:val="000000"/>
        </w:rPr>
        <w:t xml:space="preserve">, tais </w:t>
      </w:r>
      <w:proofErr w:type="spellStart"/>
      <w:r w:rsidRPr="001A7C8A">
        <w:rPr>
          <w:rFonts w:ascii="Rawline" w:hAnsi="Rawline"/>
          <w:color w:val="000000"/>
        </w:rPr>
        <w:t>como</w:t>
      </w:r>
      <w:proofErr w:type="spellEnd"/>
      <w:r w:rsidRPr="001A7C8A">
        <w:rPr>
          <w:rFonts w:ascii="Rawline" w:hAnsi="Rawline"/>
          <w:color w:val="000000"/>
        </w:rPr>
        <w:t xml:space="preserve"> </w:t>
      </w:r>
      <w:proofErr w:type="spellStart"/>
      <w:r w:rsidRPr="001A7C8A">
        <w:rPr>
          <w:rFonts w:ascii="Rawline" w:hAnsi="Rawline"/>
          <w:color w:val="000000"/>
        </w:rPr>
        <w:t>acesso</w:t>
      </w:r>
      <w:proofErr w:type="spellEnd"/>
      <w:r w:rsidRPr="001A7C8A">
        <w:rPr>
          <w:rFonts w:ascii="Rawline" w:hAnsi="Rawline"/>
          <w:color w:val="000000"/>
        </w:rPr>
        <w:t xml:space="preserve"> </w:t>
      </w:r>
      <w:proofErr w:type="spellStart"/>
      <w:r w:rsidRPr="001A7C8A">
        <w:rPr>
          <w:rFonts w:ascii="Rawline" w:hAnsi="Rawline"/>
          <w:color w:val="000000"/>
        </w:rPr>
        <w:t>não</w:t>
      </w:r>
      <w:proofErr w:type="spellEnd"/>
      <w:r w:rsidRPr="001A7C8A">
        <w:rPr>
          <w:rFonts w:ascii="Rawline" w:hAnsi="Rawline"/>
          <w:color w:val="000000"/>
        </w:rPr>
        <w:t xml:space="preserve"> </w:t>
      </w:r>
      <w:proofErr w:type="spellStart"/>
      <w:r w:rsidRPr="001A7C8A">
        <w:rPr>
          <w:rFonts w:ascii="Rawline" w:hAnsi="Rawline"/>
          <w:color w:val="000000"/>
        </w:rPr>
        <w:t>autorizado</w:t>
      </w:r>
      <w:proofErr w:type="spellEnd"/>
      <w:r w:rsidRPr="001A7C8A">
        <w:rPr>
          <w:rFonts w:ascii="Rawline" w:hAnsi="Rawline"/>
          <w:color w:val="000000"/>
        </w:rPr>
        <w:t xml:space="preserve">, </w:t>
      </w:r>
      <w:proofErr w:type="spellStart"/>
      <w:r w:rsidRPr="001A7C8A">
        <w:rPr>
          <w:rFonts w:ascii="Rawline" w:hAnsi="Rawline"/>
          <w:color w:val="000000"/>
        </w:rPr>
        <w:t>acidental</w:t>
      </w:r>
      <w:proofErr w:type="spellEnd"/>
      <w:r w:rsidRPr="001A7C8A">
        <w:rPr>
          <w:rFonts w:ascii="Rawline" w:hAnsi="Rawline"/>
          <w:color w:val="000000"/>
        </w:rPr>
        <w:t xml:space="preserve"> </w:t>
      </w:r>
      <w:proofErr w:type="spellStart"/>
      <w:r w:rsidRPr="001A7C8A">
        <w:rPr>
          <w:rFonts w:ascii="Rawline" w:hAnsi="Rawline"/>
          <w:color w:val="000000"/>
        </w:rPr>
        <w:t>ou</w:t>
      </w:r>
      <w:proofErr w:type="spellEnd"/>
      <w:r w:rsidRPr="001A7C8A">
        <w:rPr>
          <w:rFonts w:ascii="Rawline" w:hAnsi="Rawline"/>
          <w:color w:val="000000"/>
        </w:rPr>
        <w:t xml:space="preserve"> </w:t>
      </w:r>
      <w:proofErr w:type="spellStart"/>
      <w:r w:rsidRPr="001A7C8A">
        <w:rPr>
          <w:rFonts w:ascii="Rawline" w:hAnsi="Rawline"/>
          <w:color w:val="000000"/>
        </w:rPr>
        <w:t>ilícito</w:t>
      </w:r>
      <w:proofErr w:type="spellEnd"/>
      <w:r w:rsidRPr="001A7C8A">
        <w:rPr>
          <w:rFonts w:ascii="Rawline" w:hAnsi="Rawline"/>
          <w:color w:val="000000"/>
        </w:rPr>
        <w:t xml:space="preserve"> </w:t>
      </w:r>
      <w:proofErr w:type="spellStart"/>
      <w:r w:rsidRPr="001A7C8A">
        <w:rPr>
          <w:rFonts w:ascii="Rawline" w:hAnsi="Rawline"/>
          <w:color w:val="000000"/>
        </w:rPr>
        <w:t>que</w:t>
      </w:r>
      <w:proofErr w:type="spellEnd"/>
      <w:r w:rsidRPr="001A7C8A">
        <w:rPr>
          <w:rFonts w:ascii="Rawline" w:hAnsi="Rawline"/>
          <w:color w:val="000000"/>
        </w:rPr>
        <w:t xml:space="preserve"> </w:t>
      </w:r>
      <w:proofErr w:type="spellStart"/>
      <w:r w:rsidRPr="001A7C8A">
        <w:rPr>
          <w:rFonts w:ascii="Rawline" w:hAnsi="Rawline"/>
          <w:color w:val="000000"/>
        </w:rPr>
        <w:t>resulte</w:t>
      </w:r>
      <w:proofErr w:type="spellEnd"/>
      <w:r w:rsidRPr="001A7C8A">
        <w:rPr>
          <w:rFonts w:ascii="Rawline" w:hAnsi="Rawline"/>
          <w:color w:val="000000"/>
        </w:rPr>
        <w:t xml:space="preserve"> </w:t>
      </w:r>
      <w:proofErr w:type="spellStart"/>
      <w:r w:rsidRPr="001A7C8A">
        <w:rPr>
          <w:rFonts w:ascii="Rawline" w:hAnsi="Rawline"/>
          <w:color w:val="000000"/>
        </w:rPr>
        <w:t>em</w:t>
      </w:r>
      <w:proofErr w:type="spellEnd"/>
      <w:r w:rsidRPr="001A7C8A">
        <w:rPr>
          <w:rFonts w:ascii="Rawline" w:hAnsi="Rawline"/>
          <w:color w:val="000000"/>
        </w:rPr>
        <w:t xml:space="preserve"> </w:t>
      </w:r>
      <w:proofErr w:type="spellStart"/>
      <w:r w:rsidRPr="001A7C8A">
        <w:rPr>
          <w:rFonts w:ascii="Rawline" w:hAnsi="Rawline"/>
          <w:color w:val="000000"/>
        </w:rPr>
        <w:t>destruição</w:t>
      </w:r>
      <w:proofErr w:type="spellEnd"/>
      <w:r w:rsidRPr="001A7C8A">
        <w:rPr>
          <w:rFonts w:ascii="Rawline" w:hAnsi="Rawline"/>
          <w:color w:val="000000"/>
        </w:rPr>
        <w:t xml:space="preserve">, </w:t>
      </w:r>
      <w:proofErr w:type="spellStart"/>
      <w:r w:rsidRPr="001A7C8A">
        <w:rPr>
          <w:rFonts w:ascii="Rawline" w:hAnsi="Rawline"/>
          <w:color w:val="000000"/>
        </w:rPr>
        <w:t>perda</w:t>
      </w:r>
      <w:proofErr w:type="spellEnd"/>
      <w:r w:rsidRPr="001A7C8A">
        <w:rPr>
          <w:rFonts w:ascii="Rawline" w:hAnsi="Rawline"/>
          <w:color w:val="000000"/>
        </w:rPr>
        <w:t xml:space="preserve">, </w:t>
      </w:r>
      <w:proofErr w:type="spellStart"/>
      <w:r w:rsidRPr="001A7C8A">
        <w:rPr>
          <w:rFonts w:ascii="Rawline" w:hAnsi="Rawline"/>
          <w:color w:val="000000"/>
        </w:rPr>
        <w:t>alteração</w:t>
      </w:r>
      <w:proofErr w:type="spellEnd"/>
      <w:r w:rsidRPr="001A7C8A">
        <w:rPr>
          <w:rFonts w:ascii="Rawline" w:hAnsi="Rawline"/>
          <w:color w:val="000000"/>
        </w:rPr>
        <w:t xml:space="preserve">, </w:t>
      </w:r>
      <w:proofErr w:type="spellStart"/>
      <w:r w:rsidRPr="001A7C8A">
        <w:rPr>
          <w:rFonts w:ascii="Rawline" w:hAnsi="Rawline"/>
          <w:color w:val="000000"/>
        </w:rPr>
        <w:t>vazamento</w:t>
      </w:r>
      <w:proofErr w:type="spellEnd"/>
      <w:r w:rsidRPr="001A7C8A">
        <w:rPr>
          <w:rFonts w:ascii="Rawline" w:hAnsi="Rawline"/>
          <w:color w:val="000000"/>
        </w:rPr>
        <w:t xml:space="preserve"> </w:t>
      </w:r>
      <w:proofErr w:type="spellStart"/>
      <w:r w:rsidRPr="001A7C8A">
        <w:rPr>
          <w:rFonts w:ascii="Rawline" w:hAnsi="Rawline"/>
          <w:color w:val="000000"/>
        </w:rPr>
        <w:t>ou</w:t>
      </w:r>
      <w:proofErr w:type="spellEnd"/>
      <w:r w:rsidRPr="001A7C8A">
        <w:rPr>
          <w:rFonts w:ascii="Rawline" w:hAnsi="Rawline"/>
          <w:color w:val="000000"/>
        </w:rPr>
        <w:t xml:space="preserve"> </w:t>
      </w:r>
      <w:proofErr w:type="spellStart"/>
      <w:r w:rsidRPr="001A7C8A">
        <w:rPr>
          <w:rFonts w:ascii="Rawline" w:hAnsi="Rawline"/>
          <w:color w:val="000000"/>
        </w:rPr>
        <w:t>qualquer</w:t>
      </w:r>
      <w:proofErr w:type="spellEnd"/>
      <w:r w:rsidRPr="001A7C8A">
        <w:rPr>
          <w:rFonts w:ascii="Rawline" w:hAnsi="Rawline"/>
          <w:color w:val="000000"/>
        </w:rPr>
        <w:t xml:space="preserve"> forma de </w:t>
      </w:r>
      <w:proofErr w:type="spellStart"/>
      <w:r w:rsidRPr="001A7C8A">
        <w:rPr>
          <w:rFonts w:ascii="Rawline" w:hAnsi="Rawline"/>
          <w:color w:val="000000"/>
        </w:rPr>
        <w:t>tratamento</w:t>
      </w:r>
      <w:proofErr w:type="spellEnd"/>
      <w:r w:rsidRPr="001A7C8A">
        <w:rPr>
          <w:rFonts w:ascii="Rawline" w:hAnsi="Rawline"/>
          <w:color w:val="000000"/>
        </w:rPr>
        <w:t xml:space="preserve"> de dados </w:t>
      </w:r>
      <w:proofErr w:type="spellStart"/>
      <w:r w:rsidRPr="001A7C8A">
        <w:rPr>
          <w:rFonts w:ascii="Rawline" w:hAnsi="Rawline"/>
          <w:color w:val="000000"/>
        </w:rPr>
        <w:t>inadequada</w:t>
      </w:r>
      <w:proofErr w:type="spellEnd"/>
      <w:r w:rsidRPr="001A7C8A">
        <w:rPr>
          <w:rFonts w:ascii="Rawline" w:hAnsi="Rawline"/>
          <w:color w:val="000000"/>
        </w:rPr>
        <w:t xml:space="preserve"> </w:t>
      </w:r>
      <w:proofErr w:type="spellStart"/>
      <w:r w:rsidRPr="001A7C8A">
        <w:rPr>
          <w:rFonts w:ascii="Rawline" w:hAnsi="Rawline"/>
          <w:color w:val="000000"/>
        </w:rPr>
        <w:t>ou</w:t>
      </w:r>
      <w:proofErr w:type="spellEnd"/>
      <w:r w:rsidRPr="001A7C8A">
        <w:rPr>
          <w:rFonts w:ascii="Rawline" w:hAnsi="Rawline"/>
          <w:color w:val="000000"/>
        </w:rPr>
        <w:t xml:space="preserve"> </w:t>
      </w:r>
      <w:proofErr w:type="spellStart"/>
      <w:r w:rsidRPr="001A7C8A">
        <w:rPr>
          <w:rFonts w:ascii="Rawline" w:hAnsi="Rawline"/>
          <w:color w:val="000000"/>
        </w:rPr>
        <w:t>ilícita</w:t>
      </w:r>
      <w:proofErr w:type="spellEnd"/>
      <w:r w:rsidRPr="001A7C8A">
        <w:rPr>
          <w:rFonts w:ascii="Rawline" w:hAnsi="Rawline"/>
          <w:color w:val="000000"/>
        </w:rPr>
        <w:t xml:space="preserve">, </w:t>
      </w:r>
      <w:proofErr w:type="spellStart"/>
      <w:r w:rsidRPr="001A7C8A">
        <w:rPr>
          <w:rFonts w:ascii="Rawline" w:hAnsi="Rawline"/>
          <w:color w:val="000000"/>
        </w:rPr>
        <w:t>os</w:t>
      </w:r>
      <w:proofErr w:type="spellEnd"/>
      <w:r w:rsidRPr="001A7C8A">
        <w:rPr>
          <w:rFonts w:ascii="Rawline" w:hAnsi="Rawline"/>
          <w:color w:val="000000"/>
        </w:rPr>
        <w:t xml:space="preserve"> quais </w:t>
      </w:r>
      <w:proofErr w:type="spellStart"/>
      <w:r w:rsidRPr="001A7C8A">
        <w:rPr>
          <w:rFonts w:ascii="Rawline" w:hAnsi="Rawline"/>
          <w:color w:val="000000"/>
        </w:rPr>
        <w:t>possam</w:t>
      </w:r>
      <w:proofErr w:type="spellEnd"/>
      <w:r w:rsidRPr="001A7C8A">
        <w:rPr>
          <w:rFonts w:ascii="Rawline" w:hAnsi="Rawline"/>
          <w:color w:val="000000"/>
        </w:rPr>
        <w:t xml:space="preserve"> </w:t>
      </w:r>
      <w:proofErr w:type="spellStart"/>
      <w:r w:rsidRPr="001A7C8A">
        <w:rPr>
          <w:rFonts w:ascii="Rawline" w:hAnsi="Rawline"/>
          <w:color w:val="000000"/>
        </w:rPr>
        <w:t>ocasionar</w:t>
      </w:r>
      <w:proofErr w:type="spellEnd"/>
      <w:r w:rsidRPr="001A7C8A">
        <w:rPr>
          <w:rFonts w:ascii="Rawline" w:hAnsi="Rawline"/>
          <w:color w:val="000000"/>
        </w:rPr>
        <w:t xml:space="preserve"> </w:t>
      </w:r>
      <w:proofErr w:type="spellStart"/>
      <w:r w:rsidRPr="001A7C8A">
        <w:rPr>
          <w:rFonts w:ascii="Rawline" w:hAnsi="Rawline"/>
          <w:color w:val="000000"/>
        </w:rPr>
        <w:t>risco</w:t>
      </w:r>
      <w:proofErr w:type="spellEnd"/>
      <w:r w:rsidRPr="001A7C8A">
        <w:rPr>
          <w:rFonts w:ascii="Rawline" w:hAnsi="Rawline"/>
          <w:color w:val="000000"/>
        </w:rPr>
        <w:t xml:space="preserve"> para </w:t>
      </w:r>
      <w:proofErr w:type="spellStart"/>
      <w:r w:rsidRPr="001A7C8A">
        <w:rPr>
          <w:rFonts w:ascii="Rawline" w:hAnsi="Rawline"/>
          <w:color w:val="000000"/>
        </w:rPr>
        <w:t>os</w:t>
      </w:r>
      <w:proofErr w:type="spellEnd"/>
      <w:r w:rsidRPr="001A7C8A">
        <w:rPr>
          <w:rFonts w:ascii="Rawline" w:hAnsi="Rawline"/>
          <w:color w:val="000000"/>
        </w:rPr>
        <w:t xml:space="preserve"> </w:t>
      </w:r>
      <w:proofErr w:type="spellStart"/>
      <w:r w:rsidRPr="001A7C8A">
        <w:rPr>
          <w:rFonts w:ascii="Rawline" w:hAnsi="Rawline"/>
          <w:color w:val="000000"/>
        </w:rPr>
        <w:t>direitos</w:t>
      </w:r>
      <w:proofErr w:type="spellEnd"/>
      <w:r w:rsidRPr="001A7C8A">
        <w:rPr>
          <w:rFonts w:ascii="Rawline" w:hAnsi="Rawline"/>
          <w:color w:val="000000"/>
        </w:rPr>
        <w:t xml:space="preserve"> e </w:t>
      </w:r>
      <w:proofErr w:type="spellStart"/>
      <w:r w:rsidRPr="001A7C8A">
        <w:rPr>
          <w:rFonts w:ascii="Rawline" w:hAnsi="Rawline"/>
          <w:color w:val="000000"/>
        </w:rPr>
        <w:t>liberdades</w:t>
      </w:r>
      <w:proofErr w:type="spellEnd"/>
      <w:r w:rsidRPr="001A7C8A">
        <w:rPr>
          <w:rFonts w:ascii="Rawline" w:hAnsi="Rawline"/>
          <w:color w:val="000000"/>
        </w:rPr>
        <w:t xml:space="preserve"> dos </w:t>
      </w:r>
      <w:proofErr w:type="spellStart"/>
      <w:r w:rsidRPr="001A7C8A">
        <w:rPr>
          <w:rFonts w:ascii="Rawline" w:hAnsi="Rawline"/>
          <w:color w:val="000000"/>
        </w:rPr>
        <w:t>titulares</w:t>
      </w:r>
      <w:proofErr w:type="spellEnd"/>
      <w:r w:rsidRPr="001A7C8A">
        <w:rPr>
          <w:rFonts w:ascii="Rawline" w:hAnsi="Rawline"/>
          <w:color w:val="000000"/>
        </w:rPr>
        <w:t xml:space="preserve"> dos dados </w:t>
      </w:r>
      <w:proofErr w:type="spellStart"/>
      <w:r w:rsidRPr="001A7C8A">
        <w:rPr>
          <w:rFonts w:ascii="Rawline" w:hAnsi="Rawline"/>
          <w:color w:val="000000"/>
        </w:rPr>
        <w:t>pessoais</w:t>
      </w:r>
      <w:proofErr w:type="spellEnd"/>
      <w:r w:rsidRPr="001A7C8A">
        <w:rPr>
          <w:rFonts w:ascii="Rawline" w:hAnsi="Rawline"/>
          <w:color w:val="000000"/>
        </w:rPr>
        <w:t>.</w:t>
      </w:r>
    </w:p>
    <w:p w:rsidR="001124D9" w:rsidP="001A7C8A" w:rsidRDefault="001A7C8A" w14:paraId="0BA911C6" w14:textId="2D4D297B">
      <w:pPr>
        <w:spacing w:after="120"/>
        <w:jc w:val="both"/>
        <w:rPr>
          <w:rFonts w:ascii="Rawline" w:hAnsi="Rawline"/>
          <w:color w:val="000000"/>
        </w:rPr>
      </w:pPr>
      <w:proofErr w:type="spellStart"/>
      <w:r w:rsidRPr="001A7C8A">
        <w:rPr>
          <w:rFonts w:ascii="Rawline" w:hAnsi="Rawline"/>
          <w:color w:val="000000"/>
        </w:rPr>
        <w:t>Parágrafo</w:t>
      </w:r>
      <w:proofErr w:type="spellEnd"/>
      <w:r w:rsidRPr="001A7C8A">
        <w:rPr>
          <w:rFonts w:ascii="Rawline" w:hAnsi="Rawline"/>
          <w:color w:val="000000"/>
        </w:rPr>
        <w:t xml:space="preserve"> </w:t>
      </w:r>
      <w:proofErr w:type="spellStart"/>
      <w:r w:rsidRPr="001A7C8A">
        <w:rPr>
          <w:rFonts w:ascii="Rawline" w:hAnsi="Rawline"/>
          <w:color w:val="000000"/>
        </w:rPr>
        <w:t>único</w:t>
      </w:r>
      <w:proofErr w:type="spellEnd"/>
      <w:r w:rsidRPr="001A7C8A">
        <w:rPr>
          <w:rFonts w:ascii="Rawline" w:hAnsi="Rawline"/>
          <w:color w:val="000000"/>
        </w:rPr>
        <w:t xml:space="preserve">. Para </w:t>
      </w:r>
      <w:proofErr w:type="spellStart"/>
      <w:r w:rsidRPr="001A7C8A">
        <w:rPr>
          <w:rFonts w:ascii="Rawline" w:hAnsi="Rawline"/>
          <w:color w:val="000000"/>
        </w:rPr>
        <w:t>os</w:t>
      </w:r>
      <w:proofErr w:type="spellEnd"/>
      <w:r w:rsidRPr="001A7C8A">
        <w:rPr>
          <w:rFonts w:ascii="Rawline" w:hAnsi="Rawline"/>
          <w:color w:val="000000"/>
        </w:rPr>
        <w:t xml:space="preserve"> fins </w:t>
      </w:r>
      <w:proofErr w:type="spellStart"/>
      <w:r w:rsidRPr="001A7C8A">
        <w:rPr>
          <w:rFonts w:ascii="Rawline" w:hAnsi="Rawline"/>
          <w:color w:val="000000"/>
        </w:rPr>
        <w:t>deste</w:t>
      </w:r>
      <w:proofErr w:type="spellEnd"/>
      <w:r w:rsidRPr="001A7C8A">
        <w:rPr>
          <w:rFonts w:ascii="Rawline" w:hAnsi="Rawline"/>
          <w:color w:val="000000"/>
        </w:rPr>
        <w:t xml:space="preserve"> Plano, </w:t>
      </w:r>
      <w:proofErr w:type="spellStart"/>
      <w:r w:rsidRPr="001A7C8A">
        <w:rPr>
          <w:rFonts w:ascii="Rawline" w:hAnsi="Rawline"/>
          <w:color w:val="000000"/>
        </w:rPr>
        <w:t>adotam</w:t>
      </w:r>
      <w:proofErr w:type="spellEnd"/>
      <w:r w:rsidRPr="001A7C8A">
        <w:rPr>
          <w:rFonts w:ascii="Rawline" w:hAnsi="Rawline"/>
          <w:color w:val="000000"/>
        </w:rPr>
        <w:t xml:space="preserve">-se </w:t>
      </w:r>
      <w:proofErr w:type="spellStart"/>
      <w:r w:rsidRPr="001A7C8A">
        <w:rPr>
          <w:rFonts w:ascii="Rawline" w:hAnsi="Rawline"/>
          <w:color w:val="000000"/>
        </w:rPr>
        <w:t>ainda</w:t>
      </w:r>
      <w:proofErr w:type="spellEnd"/>
      <w:r w:rsidRPr="001A7C8A">
        <w:rPr>
          <w:rFonts w:ascii="Rawline" w:hAnsi="Rawline"/>
          <w:color w:val="000000"/>
        </w:rPr>
        <w:t xml:space="preserve"> as </w:t>
      </w:r>
      <w:proofErr w:type="spellStart"/>
      <w:r w:rsidRPr="001A7C8A">
        <w:rPr>
          <w:rFonts w:ascii="Rawline" w:hAnsi="Rawline"/>
          <w:color w:val="000000"/>
        </w:rPr>
        <w:t>seguintes</w:t>
      </w:r>
      <w:proofErr w:type="spellEnd"/>
      <w:r w:rsidRPr="001A7C8A">
        <w:rPr>
          <w:rFonts w:ascii="Rawline" w:hAnsi="Rawline"/>
          <w:color w:val="000000"/>
        </w:rPr>
        <w:t xml:space="preserve"> </w:t>
      </w:r>
      <w:proofErr w:type="spellStart"/>
      <w:r w:rsidRPr="001A7C8A">
        <w:rPr>
          <w:rFonts w:ascii="Rawline" w:hAnsi="Rawline"/>
          <w:color w:val="000000"/>
        </w:rPr>
        <w:t>definições</w:t>
      </w:r>
      <w:proofErr w:type="spellEnd"/>
      <w:r w:rsidRPr="001A7C8A">
        <w:rPr>
          <w:rFonts w:ascii="Rawline" w:hAnsi="Rawline"/>
          <w:color w:val="000000"/>
        </w:rPr>
        <w:t>:</w:t>
      </w:r>
    </w:p>
    <w:p w:rsidRPr="001A7C8A" w:rsidR="001A7C8A" w:rsidP="001A7C8A" w:rsidRDefault="001A7C8A" w14:paraId="3BB17D21" w14:textId="3B5AE378">
      <w:pPr>
        <w:pStyle w:val="Numerada"/>
        <w:numPr>
          <w:ilvl w:val="0"/>
          <w:numId w:val="26"/>
        </w:numPr>
        <w:ind w:left="567" w:hanging="567"/>
        <w:contextualSpacing w:val="0"/>
        <w:jc w:val="both"/>
        <w:rPr>
          <w:rFonts w:ascii="Rawline" w:hAnsi="Rawline"/>
        </w:rPr>
      </w:pPr>
      <w:proofErr w:type="spellStart"/>
      <w:r w:rsidRPr="001A7C8A">
        <w:rPr>
          <w:rFonts w:ascii="Rawline" w:hAnsi="Rawline"/>
        </w:rPr>
        <w:t>Controlador</w:t>
      </w:r>
      <w:proofErr w:type="spellEnd"/>
      <w:r w:rsidRPr="001A7C8A">
        <w:rPr>
          <w:rFonts w:ascii="Rawline" w:hAnsi="Rawline"/>
        </w:rPr>
        <w:t xml:space="preserve">: </w:t>
      </w:r>
      <w:proofErr w:type="spellStart"/>
      <w:r>
        <w:rPr>
          <w:rFonts w:ascii="Rawline" w:hAnsi="Rawline"/>
        </w:rPr>
        <w:t>p</w:t>
      </w:r>
      <w:r w:rsidRPr="001A7C8A">
        <w:rPr>
          <w:rFonts w:ascii="Rawline" w:hAnsi="Rawline"/>
        </w:rPr>
        <w:t>essoa</w:t>
      </w:r>
      <w:proofErr w:type="spellEnd"/>
      <w:r w:rsidRPr="001A7C8A">
        <w:rPr>
          <w:rFonts w:ascii="Rawline" w:hAnsi="Rawline"/>
        </w:rPr>
        <w:t xml:space="preserve"> natural </w:t>
      </w:r>
      <w:proofErr w:type="spellStart"/>
      <w:r w:rsidRPr="001A7C8A">
        <w:rPr>
          <w:rFonts w:ascii="Rawline" w:hAnsi="Rawline"/>
        </w:rPr>
        <w:t>ou</w:t>
      </w:r>
      <w:proofErr w:type="spellEnd"/>
      <w:r w:rsidRPr="001A7C8A">
        <w:rPr>
          <w:rFonts w:ascii="Rawline" w:hAnsi="Rawline"/>
        </w:rPr>
        <w:t xml:space="preserve"> </w:t>
      </w:r>
      <w:proofErr w:type="spellStart"/>
      <w:r w:rsidRPr="001A7C8A">
        <w:rPr>
          <w:rFonts w:ascii="Rawline" w:hAnsi="Rawline"/>
        </w:rPr>
        <w:t>jurídica</w:t>
      </w:r>
      <w:proofErr w:type="spellEnd"/>
      <w:r w:rsidRPr="001A7C8A">
        <w:rPr>
          <w:rFonts w:ascii="Rawline" w:hAnsi="Rawline"/>
        </w:rPr>
        <w:t xml:space="preserve"> a quem </w:t>
      </w:r>
      <w:proofErr w:type="spellStart"/>
      <w:r w:rsidRPr="001A7C8A">
        <w:rPr>
          <w:rFonts w:ascii="Rawline" w:hAnsi="Rawline"/>
        </w:rPr>
        <w:t>competem</w:t>
      </w:r>
      <w:proofErr w:type="spellEnd"/>
      <w:r w:rsidRPr="001A7C8A">
        <w:rPr>
          <w:rFonts w:ascii="Rawline" w:hAnsi="Rawline"/>
        </w:rPr>
        <w:t xml:space="preserve"> as </w:t>
      </w:r>
      <w:proofErr w:type="spellStart"/>
      <w:r w:rsidRPr="001A7C8A">
        <w:rPr>
          <w:rFonts w:ascii="Rawline" w:hAnsi="Rawline"/>
        </w:rPr>
        <w:t>decisões</w:t>
      </w:r>
      <w:proofErr w:type="spellEnd"/>
      <w:r w:rsidRPr="001A7C8A">
        <w:rPr>
          <w:rFonts w:ascii="Rawline" w:hAnsi="Rawline"/>
        </w:rPr>
        <w:t xml:space="preserve"> </w:t>
      </w:r>
      <w:proofErr w:type="spellStart"/>
      <w:r w:rsidRPr="001A7C8A">
        <w:rPr>
          <w:rFonts w:ascii="Rawline" w:hAnsi="Rawline"/>
        </w:rPr>
        <w:t>referentes</w:t>
      </w:r>
      <w:proofErr w:type="spellEnd"/>
      <w:r w:rsidRPr="001A7C8A">
        <w:rPr>
          <w:rFonts w:ascii="Rawline" w:hAnsi="Rawline"/>
        </w:rPr>
        <w:t xml:space="preserve"> </w:t>
      </w:r>
      <w:proofErr w:type="spellStart"/>
      <w:r w:rsidRPr="001A7C8A">
        <w:rPr>
          <w:rFonts w:ascii="Rawline" w:hAnsi="Rawline"/>
        </w:rPr>
        <w:t>ao</w:t>
      </w:r>
      <w:proofErr w:type="spellEnd"/>
      <w:r w:rsidRPr="001A7C8A">
        <w:rPr>
          <w:rFonts w:ascii="Rawline" w:hAnsi="Rawline"/>
        </w:rPr>
        <w:t xml:space="preserve"> </w:t>
      </w:r>
      <w:proofErr w:type="spellStart"/>
      <w:r w:rsidRPr="001A7C8A">
        <w:rPr>
          <w:rFonts w:ascii="Rawline" w:hAnsi="Rawline"/>
        </w:rPr>
        <w:t>tratamento</w:t>
      </w:r>
      <w:proofErr w:type="spellEnd"/>
      <w:r w:rsidRPr="001A7C8A">
        <w:rPr>
          <w:rFonts w:ascii="Rawline" w:hAnsi="Rawline"/>
        </w:rPr>
        <w:t xml:space="preserve"> de dados </w:t>
      </w:r>
      <w:proofErr w:type="spellStart"/>
      <w:r w:rsidRPr="001A7C8A">
        <w:rPr>
          <w:rFonts w:ascii="Rawline" w:hAnsi="Rawline"/>
        </w:rPr>
        <w:t>pessoais</w:t>
      </w:r>
      <w:proofErr w:type="spellEnd"/>
      <w:r>
        <w:rPr>
          <w:rFonts w:ascii="Rawline" w:hAnsi="Rawline"/>
        </w:rPr>
        <w:t>;</w:t>
      </w:r>
    </w:p>
    <w:p w:rsidRPr="001A7C8A" w:rsidR="001A7C8A" w:rsidP="001A7C8A" w:rsidRDefault="001A7C8A" w14:paraId="3DF0EBA1" w14:textId="5CE6A6E9">
      <w:pPr>
        <w:pStyle w:val="Numerada"/>
        <w:numPr>
          <w:ilvl w:val="0"/>
          <w:numId w:val="26"/>
        </w:numPr>
        <w:ind w:left="567" w:hanging="567"/>
        <w:contextualSpacing w:val="0"/>
        <w:jc w:val="both"/>
        <w:rPr>
          <w:rFonts w:ascii="Rawline" w:hAnsi="Rawline"/>
        </w:rPr>
      </w:pPr>
      <w:proofErr w:type="spellStart"/>
      <w:r w:rsidRPr="001A7C8A">
        <w:rPr>
          <w:rFonts w:ascii="Rawline" w:hAnsi="Rawline"/>
        </w:rPr>
        <w:t>Operador</w:t>
      </w:r>
      <w:proofErr w:type="spellEnd"/>
      <w:r w:rsidRPr="001A7C8A">
        <w:rPr>
          <w:rFonts w:ascii="Rawline" w:hAnsi="Rawline"/>
        </w:rPr>
        <w:t xml:space="preserve">: </w:t>
      </w:r>
      <w:proofErr w:type="spellStart"/>
      <w:r>
        <w:rPr>
          <w:rFonts w:ascii="Rawline" w:hAnsi="Rawline"/>
        </w:rPr>
        <w:t>p</w:t>
      </w:r>
      <w:r w:rsidRPr="001A7C8A">
        <w:rPr>
          <w:rFonts w:ascii="Rawline" w:hAnsi="Rawline"/>
        </w:rPr>
        <w:t>essoa</w:t>
      </w:r>
      <w:proofErr w:type="spellEnd"/>
      <w:r w:rsidRPr="001A7C8A">
        <w:rPr>
          <w:rFonts w:ascii="Rawline" w:hAnsi="Rawline"/>
        </w:rPr>
        <w:t xml:space="preserve"> natural </w:t>
      </w:r>
      <w:proofErr w:type="spellStart"/>
      <w:r w:rsidRPr="001A7C8A">
        <w:rPr>
          <w:rFonts w:ascii="Rawline" w:hAnsi="Rawline"/>
        </w:rPr>
        <w:t>ou</w:t>
      </w:r>
      <w:proofErr w:type="spellEnd"/>
      <w:r w:rsidRPr="001A7C8A">
        <w:rPr>
          <w:rFonts w:ascii="Rawline" w:hAnsi="Rawline"/>
        </w:rPr>
        <w:t xml:space="preserve"> </w:t>
      </w:r>
      <w:proofErr w:type="spellStart"/>
      <w:r w:rsidRPr="001A7C8A">
        <w:rPr>
          <w:rFonts w:ascii="Rawline" w:hAnsi="Rawline"/>
        </w:rPr>
        <w:t>jurídica</w:t>
      </w:r>
      <w:proofErr w:type="spellEnd"/>
      <w:r w:rsidRPr="001A7C8A">
        <w:rPr>
          <w:rFonts w:ascii="Rawline" w:hAnsi="Rawline"/>
        </w:rPr>
        <w:t xml:space="preserve"> </w:t>
      </w:r>
      <w:proofErr w:type="spellStart"/>
      <w:r w:rsidRPr="001A7C8A">
        <w:rPr>
          <w:rFonts w:ascii="Rawline" w:hAnsi="Rawline"/>
        </w:rPr>
        <w:t>que</w:t>
      </w:r>
      <w:proofErr w:type="spellEnd"/>
      <w:r w:rsidRPr="001A7C8A">
        <w:rPr>
          <w:rFonts w:ascii="Rawline" w:hAnsi="Rawline"/>
        </w:rPr>
        <w:t xml:space="preserve"> </w:t>
      </w:r>
      <w:proofErr w:type="spellStart"/>
      <w:r w:rsidRPr="001A7C8A">
        <w:rPr>
          <w:rFonts w:ascii="Rawline" w:hAnsi="Rawline"/>
        </w:rPr>
        <w:t>realiza</w:t>
      </w:r>
      <w:proofErr w:type="spellEnd"/>
      <w:r w:rsidRPr="001A7C8A">
        <w:rPr>
          <w:rFonts w:ascii="Rawline" w:hAnsi="Rawline"/>
        </w:rPr>
        <w:t xml:space="preserve"> o </w:t>
      </w:r>
      <w:proofErr w:type="spellStart"/>
      <w:r w:rsidRPr="001A7C8A">
        <w:rPr>
          <w:rFonts w:ascii="Rawline" w:hAnsi="Rawline"/>
        </w:rPr>
        <w:t>tratamento</w:t>
      </w:r>
      <w:proofErr w:type="spellEnd"/>
      <w:r w:rsidRPr="001A7C8A">
        <w:rPr>
          <w:rFonts w:ascii="Rawline" w:hAnsi="Rawline"/>
        </w:rPr>
        <w:t xml:space="preserve"> de dados </w:t>
      </w:r>
      <w:proofErr w:type="spellStart"/>
      <w:r w:rsidRPr="001A7C8A">
        <w:rPr>
          <w:rFonts w:ascii="Rawline" w:hAnsi="Rawline"/>
        </w:rPr>
        <w:t>pessoais</w:t>
      </w:r>
      <w:proofErr w:type="spellEnd"/>
      <w:r w:rsidRPr="001A7C8A">
        <w:rPr>
          <w:rFonts w:ascii="Rawline" w:hAnsi="Rawline"/>
        </w:rPr>
        <w:t xml:space="preserve"> </w:t>
      </w:r>
      <w:proofErr w:type="spellStart"/>
      <w:r w:rsidRPr="001A7C8A">
        <w:rPr>
          <w:rFonts w:ascii="Rawline" w:hAnsi="Rawline"/>
        </w:rPr>
        <w:t>em</w:t>
      </w:r>
      <w:proofErr w:type="spellEnd"/>
      <w:r w:rsidRPr="001A7C8A">
        <w:rPr>
          <w:rFonts w:ascii="Rawline" w:hAnsi="Rawline"/>
        </w:rPr>
        <w:t xml:space="preserve"> </w:t>
      </w:r>
      <w:proofErr w:type="spellStart"/>
      <w:r w:rsidRPr="001A7C8A">
        <w:rPr>
          <w:rFonts w:ascii="Rawline" w:hAnsi="Rawline"/>
        </w:rPr>
        <w:t>nome</w:t>
      </w:r>
      <w:proofErr w:type="spellEnd"/>
      <w:r w:rsidRPr="001A7C8A">
        <w:rPr>
          <w:rFonts w:ascii="Rawline" w:hAnsi="Rawline"/>
        </w:rPr>
        <w:t xml:space="preserve"> do </w:t>
      </w:r>
      <w:proofErr w:type="spellStart"/>
      <w:r w:rsidRPr="001A7C8A">
        <w:rPr>
          <w:rFonts w:ascii="Rawline" w:hAnsi="Rawline"/>
        </w:rPr>
        <w:t>controlador</w:t>
      </w:r>
      <w:proofErr w:type="spellEnd"/>
      <w:r>
        <w:rPr>
          <w:rFonts w:ascii="Rawline" w:hAnsi="Rawline"/>
        </w:rPr>
        <w:t>;</w:t>
      </w:r>
    </w:p>
    <w:p w:rsidRPr="001A7C8A" w:rsidR="001A7C8A" w:rsidP="001A7C8A" w:rsidRDefault="001A7C8A" w14:paraId="49A4D92E" w14:textId="681854E8">
      <w:pPr>
        <w:pStyle w:val="Numerada"/>
        <w:numPr>
          <w:ilvl w:val="0"/>
          <w:numId w:val="26"/>
        </w:numPr>
        <w:ind w:left="567" w:hanging="567"/>
        <w:contextualSpacing w:val="0"/>
        <w:jc w:val="both"/>
        <w:rPr>
          <w:rFonts w:ascii="Rawline" w:hAnsi="Rawline"/>
        </w:rPr>
      </w:pPr>
      <w:proofErr w:type="spellStart"/>
      <w:r w:rsidRPr="001A7C8A">
        <w:rPr>
          <w:rFonts w:ascii="Rawline" w:hAnsi="Rawline"/>
        </w:rPr>
        <w:t>Encarregado</w:t>
      </w:r>
      <w:proofErr w:type="spellEnd"/>
      <w:r w:rsidRPr="001A7C8A">
        <w:rPr>
          <w:rFonts w:ascii="Rawline" w:hAnsi="Rawline"/>
        </w:rPr>
        <w:t xml:space="preserve">: </w:t>
      </w:r>
      <w:proofErr w:type="spellStart"/>
      <w:r>
        <w:rPr>
          <w:rFonts w:ascii="Rawline" w:hAnsi="Rawline"/>
        </w:rPr>
        <w:t>p</w:t>
      </w:r>
      <w:r w:rsidRPr="001A7C8A">
        <w:rPr>
          <w:rFonts w:ascii="Rawline" w:hAnsi="Rawline"/>
        </w:rPr>
        <w:t>essoa</w:t>
      </w:r>
      <w:proofErr w:type="spellEnd"/>
      <w:r w:rsidRPr="001A7C8A">
        <w:rPr>
          <w:rFonts w:ascii="Rawline" w:hAnsi="Rawline"/>
        </w:rPr>
        <w:t xml:space="preserve"> </w:t>
      </w:r>
      <w:proofErr w:type="spellStart"/>
      <w:r w:rsidRPr="001A7C8A">
        <w:rPr>
          <w:rFonts w:ascii="Rawline" w:hAnsi="Rawline"/>
        </w:rPr>
        <w:t>indicada</w:t>
      </w:r>
      <w:proofErr w:type="spellEnd"/>
      <w:r w:rsidRPr="001A7C8A">
        <w:rPr>
          <w:rFonts w:ascii="Rawline" w:hAnsi="Rawline"/>
        </w:rPr>
        <w:t xml:space="preserve"> pela CAW para </w:t>
      </w:r>
      <w:proofErr w:type="spellStart"/>
      <w:r w:rsidRPr="001A7C8A">
        <w:rPr>
          <w:rFonts w:ascii="Rawline" w:hAnsi="Rawline"/>
        </w:rPr>
        <w:t>atuar</w:t>
      </w:r>
      <w:proofErr w:type="spellEnd"/>
      <w:r w:rsidRPr="001A7C8A">
        <w:rPr>
          <w:rFonts w:ascii="Rawline" w:hAnsi="Rawline"/>
        </w:rPr>
        <w:t xml:space="preserve"> </w:t>
      </w:r>
      <w:proofErr w:type="spellStart"/>
      <w:r w:rsidRPr="001A7C8A">
        <w:rPr>
          <w:rFonts w:ascii="Rawline" w:hAnsi="Rawline"/>
        </w:rPr>
        <w:t>como</w:t>
      </w:r>
      <w:proofErr w:type="spellEnd"/>
      <w:r w:rsidRPr="001A7C8A">
        <w:rPr>
          <w:rFonts w:ascii="Rawline" w:hAnsi="Rawline"/>
        </w:rPr>
        <w:t xml:space="preserve"> canal de </w:t>
      </w:r>
      <w:proofErr w:type="spellStart"/>
      <w:r w:rsidRPr="001A7C8A">
        <w:rPr>
          <w:rFonts w:ascii="Rawline" w:hAnsi="Rawline"/>
        </w:rPr>
        <w:t>comunicação</w:t>
      </w:r>
      <w:proofErr w:type="spellEnd"/>
      <w:r w:rsidRPr="001A7C8A">
        <w:rPr>
          <w:rFonts w:ascii="Rawline" w:hAnsi="Rawline"/>
        </w:rPr>
        <w:t xml:space="preserve"> entre o </w:t>
      </w:r>
      <w:proofErr w:type="spellStart"/>
      <w:r w:rsidRPr="001A7C8A">
        <w:rPr>
          <w:rFonts w:ascii="Rawline" w:hAnsi="Rawline"/>
        </w:rPr>
        <w:t>Escritório</w:t>
      </w:r>
      <w:proofErr w:type="spellEnd"/>
      <w:r w:rsidRPr="001A7C8A">
        <w:rPr>
          <w:rFonts w:ascii="Rawline" w:hAnsi="Rawline"/>
        </w:rPr>
        <w:t xml:space="preserve">, </w:t>
      </w:r>
      <w:proofErr w:type="spellStart"/>
      <w:r w:rsidRPr="001A7C8A">
        <w:rPr>
          <w:rFonts w:ascii="Rawline" w:hAnsi="Rawline"/>
        </w:rPr>
        <w:t>os</w:t>
      </w:r>
      <w:proofErr w:type="spellEnd"/>
      <w:r w:rsidRPr="001A7C8A">
        <w:rPr>
          <w:rFonts w:ascii="Rawline" w:hAnsi="Rawline"/>
        </w:rPr>
        <w:t xml:space="preserve"> </w:t>
      </w:r>
      <w:proofErr w:type="spellStart"/>
      <w:r w:rsidRPr="001A7C8A">
        <w:rPr>
          <w:rFonts w:ascii="Rawline" w:hAnsi="Rawline"/>
        </w:rPr>
        <w:t>titulares</w:t>
      </w:r>
      <w:proofErr w:type="spellEnd"/>
      <w:r w:rsidRPr="001A7C8A">
        <w:rPr>
          <w:rFonts w:ascii="Rawline" w:hAnsi="Rawline"/>
        </w:rPr>
        <w:t xml:space="preserve"> de dados e a </w:t>
      </w:r>
      <w:proofErr w:type="spellStart"/>
      <w:r w:rsidRPr="001A7C8A">
        <w:rPr>
          <w:rFonts w:ascii="Rawline" w:hAnsi="Rawline"/>
        </w:rPr>
        <w:t>ANPD</w:t>
      </w:r>
      <w:proofErr w:type="spellEnd"/>
      <w:r w:rsidRPr="001A7C8A">
        <w:rPr>
          <w:rFonts w:ascii="Rawline" w:hAnsi="Rawline"/>
        </w:rPr>
        <w:t xml:space="preserve">, </w:t>
      </w:r>
      <w:proofErr w:type="spellStart"/>
      <w:r w:rsidRPr="001A7C8A">
        <w:rPr>
          <w:rFonts w:ascii="Rawline" w:hAnsi="Rawline"/>
        </w:rPr>
        <w:t>nos</w:t>
      </w:r>
      <w:proofErr w:type="spellEnd"/>
      <w:r w:rsidRPr="001A7C8A">
        <w:rPr>
          <w:rFonts w:ascii="Rawline" w:hAnsi="Rawline"/>
        </w:rPr>
        <w:t xml:space="preserve"> </w:t>
      </w:r>
      <w:proofErr w:type="spellStart"/>
      <w:r w:rsidRPr="001A7C8A">
        <w:rPr>
          <w:rFonts w:ascii="Rawline" w:hAnsi="Rawline"/>
        </w:rPr>
        <w:t>termos</w:t>
      </w:r>
      <w:proofErr w:type="spellEnd"/>
      <w:r w:rsidRPr="001A7C8A">
        <w:rPr>
          <w:rFonts w:ascii="Rawline" w:hAnsi="Rawline"/>
        </w:rPr>
        <w:t xml:space="preserve"> do art. 41 da </w:t>
      </w:r>
      <w:proofErr w:type="spellStart"/>
      <w:r w:rsidRPr="001A7C8A">
        <w:rPr>
          <w:rFonts w:ascii="Rawline" w:hAnsi="Rawline"/>
        </w:rPr>
        <w:t>LGPD</w:t>
      </w:r>
      <w:proofErr w:type="spellEnd"/>
      <w:r>
        <w:rPr>
          <w:rFonts w:ascii="Rawline" w:hAnsi="Rawline"/>
        </w:rPr>
        <w:t>;</w:t>
      </w:r>
    </w:p>
    <w:p w:rsidRPr="001A7C8A" w:rsidR="001A7C8A" w:rsidP="001A7C8A" w:rsidRDefault="001A7C8A" w14:paraId="4B2E5087" w14:textId="3B02CD49">
      <w:pPr>
        <w:pStyle w:val="Numerada"/>
        <w:numPr>
          <w:ilvl w:val="0"/>
          <w:numId w:val="26"/>
        </w:numPr>
        <w:ind w:left="567" w:hanging="567"/>
        <w:contextualSpacing w:val="0"/>
        <w:jc w:val="both"/>
        <w:rPr>
          <w:rFonts w:ascii="Rawline" w:hAnsi="Rawline"/>
        </w:rPr>
      </w:pPr>
      <w:r w:rsidRPr="001A7C8A">
        <w:rPr>
          <w:rFonts w:ascii="Rawline" w:hAnsi="Rawline"/>
        </w:rPr>
        <w:t>Titular</w:t>
      </w:r>
      <w:r w:rsidRPr="001A7C8A">
        <w:rPr>
          <w:rFonts w:ascii="Rawline" w:hAnsi="Rawline"/>
        </w:rPr>
        <w:t xml:space="preserve">: </w:t>
      </w:r>
      <w:proofErr w:type="spellStart"/>
      <w:r>
        <w:rPr>
          <w:rFonts w:ascii="Rawline" w:hAnsi="Rawline"/>
        </w:rPr>
        <w:t>p</w:t>
      </w:r>
      <w:r w:rsidRPr="001A7C8A">
        <w:rPr>
          <w:rFonts w:ascii="Rawline" w:hAnsi="Rawline"/>
        </w:rPr>
        <w:t>essoa</w:t>
      </w:r>
      <w:proofErr w:type="spellEnd"/>
      <w:r w:rsidRPr="001A7C8A">
        <w:rPr>
          <w:rFonts w:ascii="Rawline" w:hAnsi="Rawline"/>
        </w:rPr>
        <w:t xml:space="preserve"> natural a quem se </w:t>
      </w:r>
      <w:proofErr w:type="spellStart"/>
      <w:r w:rsidRPr="001A7C8A">
        <w:rPr>
          <w:rFonts w:ascii="Rawline" w:hAnsi="Rawline"/>
        </w:rPr>
        <w:t>referem</w:t>
      </w:r>
      <w:proofErr w:type="spellEnd"/>
      <w:r w:rsidRPr="001A7C8A">
        <w:rPr>
          <w:rFonts w:ascii="Rawline" w:hAnsi="Rawline"/>
        </w:rPr>
        <w:t xml:space="preserve"> </w:t>
      </w:r>
      <w:proofErr w:type="spellStart"/>
      <w:r w:rsidRPr="001A7C8A">
        <w:rPr>
          <w:rFonts w:ascii="Rawline" w:hAnsi="Rawline"/>
        </w:rPr>
        <w:t>os</w:t>
      </w:r>
      <w:proofErr w:type="spellEnd"/>
      <w:r w:rsidRPr="001A7C8A">
        <w:rPr>
          <w:rFonts w:ascii="Rawline" w:hAnsi="Rawline"/>
        </w:rPr>
        <w:t xml:space="preserve"> dados </w:t>
      </w:r>
      <w:proofErr w:type="spellStart"/>
      <w:r w:rsidRPr="001A7C8A">
        <w:rPr>
          <w:rFonts w:ascii="Rawline" w:hAnsi="Rawline"/>
        </w:rPr>
        <w:t>pessoais</w:t>
      </w:r>
      <w:proofErr w:type="spellEnd"/>
      <w:r w:rsidRPr="001A7C8A">
        <w:rPr>
          <w:rFonts w:ascii="Rawline" w:hAnsi="Rawline"/>
        </w:rPr>
        <w:t xml:space="preserve"> </w:t>
      </w:r>
      <w:proofErr w:type="spellStart"/>
      <w:r w:rsidRPr="001A7C8A">
        <w:rPr>
          <w:rFonts w:ascii="Rawline" w:hAnsi="Rawline"/>
        </w:rPr>
        <w:t>objeto</w:t>
      </w:r>
      <w:proofErr w:type="spellEnd"/>
      <w:r w:rsidRPr="001A7C8A">
        <w:rPr>
          <w:rFonts w:ascii="Rawline" w:hAnsi="Rawline"/>
        </w:rPr>
        <w:t xml:space="preserve"> de </w:t>
      </w:r>
      <w:proofErr w:type="spellStart"/>
      <w:r w:rsidRPr="001A7C8A">
        <w:rPr>
          <w:rFonts w:ascii="Rawline" w:hAnsi="Rawline"/>
        </w:rPr>
        <w:t>tratamento</w:t>
      </w:r>
      <w:proofErr w:type="spellEnd"/>
      <w:r>
        <w:rPr>
          <w:rFonts w:ascii="Rawline" w:hAnsi="Rawline"/>
        </w:rPr>
        <w:t>;</w:t>
      </w:r>
    </w:p>
    <w:p w:rsidRPr="001A7C8A" w:rsidR="001A7C8A" w:rsidP="001A7C8A" w:rsidRDefault="001A7C8A" w14:paraId="465E71DF" w14:textId="43087DA5">
      <w:pPr>
        <w:pStyle w:val="Numerada"/>
        <w:numPr>
          <w:ilvl w:val="0"/>
          <w:numId w:val="26"/>
        </w:numPr>
        <w:ind w:left="567" w:hanging="567"/>
        <w:contextualSpacing w:val="0"/>
        <w:jc w:val="both"/>
        <w:rPr>
          <w:rFonts w:ascii="Rawline" w:hAnsi="Rawline"/>
        </w:rPr>
      </w:pPr>
      <w:proofErr w:type="spellStart"/>
      <w:r w:rsidRPr="001A7C8A">
        <w:rPr>
          <w:rFonts w:ascii="Rawline" w:hAnsi="Rawline"/>
        </w:rPr>
        <w:t>ANPD</w:t>
      </w:r>
      <w:proofErr w:type="spellEnd"/>
      <w:r w:rsidRPr="001A7C8A">
        <w:rPr>
          <w:rFonts w:ascii="Rawline" w:hAnsi="Rawline"/>
        </w:rPr>
        <w:t xml:space="preserve">: </w:t>
      </w:r>
      <w:proofErr w:type="spellStart"/>
      <w:r w:rsidRPr="001A7C8A">
        <w:rPr>
          <w:rFonts w:ascii="Rawline" w:hAnsi="Rawline"/>
        </w:rPr>
        <w:t>Autoridade</w:t>
      </w:r>
      <w:proofErr w:type="spellEnd"/>
      <w:r w:rsidRPr="001A7C8A">
        <w:rPr>
          <w:rFonts w:ascii="Rawline" w:hAnsi="Rawline"/>
        </w:rPr>
        <w:t xml:space="preserve"> Nacional de </w:t>
      </w:r>
      <w:proofErr w:type="spellStart"/>
      <w:r w:rsidRPr="001A7C8A">
        <w:rPr>
          <w:rFonts w:ascii="Rawline" w:hAnsi="Rawline"/>
        </w:rPr>
        <w:t>Proteção</w:t>
      </w:r>
      <w:proofErr w:type="spellEnd"/>
      <w:r w:rsidRPr="001A7C8A">
        <w:rPr>
          <w:rFonts w:ascii="Rawline" w:hAnsi="Rawline"/>
        </w:rPr>
        <w:t xml:space="preserve"> de Dados, </w:t>
      </w:r>
      <w:proofErr w:type="spellStart"/>
      <w:r w:rsidRPr="001A7C8A">
        <w:rPr>
          <w:rFonts w:ascii="Rawline" w:hAnsi="Rawline"/>
        </w:rPr>
        <w:t>órgão</w:t>
      </w:r>
      <w:proofErr w:type="spellEnd"/>
      <w:r w:rsidRPr="001A7C8A">
        <w:rPr>
          <w:rFonts w:ascii="Rawline" w:hAnsi="Rawline"/>
        </w:rPr>
        <w:t xml:space="preserve"> </w:t>
      </w:r>
      <w:proofErr w:type="spellStart"/>
      <w:r w:rsidRPr="001A7C8A">
        <w:rPr>
          <w:rFonts w:ascii="Rawline" w:hAnsi="Rawline"/>
        </w:rPr>
        <w:t>responsável</w:t>
      </w:r>
      <w:proofErr w:type="spellEnd"/>
      <w:r w:rsidRPr="001A7C8A">
        <w:rPr>
          <w:rFonts w:ascii="Rawline" w:hAnsi="Rawline"/>
        </w:rPr>
        <w:t xml:space="preserve"> </w:t>
      </w:r>
      <w:proofErr w:type="spellStart"/>
      <w:r w:rsidRPr="001A7C8A">
        <w:rPr>
          <w:rFonts w:ascii="Rawline" w:hAnsi="Rawline"/>
        </w:rPr>
        <w:t>por</w:t>
      </w:r>
      <w:proofErr w:type="spellEnd"/>
      <w:r w:rsidRPr="001A7C8A">
        <w:rPr>
          <w:rFonts w:ascii="Rawline" w:hAnsi="Rawline"/>
        </w:rPr>
        <w:t xml:space="preserve"> </w:t>
      </w:r>
      <w:proofErr w:type="spellStart"/>
      <w:r w:rsidRPr="001A7C8A">
        <w:rPr>
          <w:rFonts w:ascii="Rawline" w:hAnsi="Rawline"/>
        </w:rPr>
        <w:t>zelar</w:t>
      </w:r>
      <w:proofErr w:type="spellEnd"/>
      <w:r w:rsidRPr="001A7C8A">
        <w:rPr>
          <w:rFonts w:ascii="Rawline" w:hAnsi="Rawline"/>
        </w:rPr>
        <w:t xml:space="preserve">, </w:t>
      </w:r>
      <w:proofErr w:type="spellStart"/>
      <w:r w:rsidRPr="001A7C8A">
        <w:rPr>
          <w:rFonts w:ascii="Rawline" w:hAnsi="Rawline"/>
        </w:rPr>
        <w:t>implementar</w:t>
      </w:r>
      <w:proofErr w:type="spellEnd"/>
      <w:r w:rsidRPr="001A7C8A">
        <w:rPr>
          <w:rFonts w:ascii="Rawline" w:hAnsi="Rawline"/>
        </w:rPr>
        <w:t xml:space="preserve"> e </w:t>
      </w:r>
      <w:proofErr w:type="spellStart"/>
      <w:r w:rsidRPr="001A7C8A">
        <w:rPr>
          <w:rFonts w:ascii="Rawline" w:hAnsi="Rawline"/>
        </w:rPr>
        <w:t>fiscalizar</w:t>
      </w:r>
      <w:proofErr w:type="spellEnd"/>
      <w:r w:rsidRPr="001A7C8A">
        <w:rPr>
          <w:rFonts w:ascii="Rawline" w:hAnsi="Rawline"/>
        </w:rPr>
        <w:t xml:space="preserve"> o </w:t>
      </w:r>
      <w:proofErr w:type="spellStart"/>
      <w:r w:rsidRPr="001A7C8A">
        <w:rPr>
          <w:rFonts w:ascii="Rawline" w:hAnsi="Rawline"/>
        </w:rPr>
        <w:t>cumprimento</w:t>
      </w:r>
      <w:proofErr w:type="spellEnd"/>
      <w:r w:rsidRPr="001A7C8A">
        <w:rPr>
          <w:rFonts w:ascii="Rawline" w:hAnsi="Rawline"/>
        </w:rPr>
        <w:t xml:space="preserve"> da </w:t>
      </w:r>
      <w:proofErr w:type="spellStart"/>
      <w:r w:rsidRPr="001A7C8A">
        <w:rPr>
          <w:rFonts w:ascii="Rawline" w:hAnsi="Rawline"/>
        </w:rPr>
        <w:t>LGPD</w:t>
      </w:r>
      <w:proofErr w:type="spellEnd"/>
      <w:r>
        <w:rPr>
          <w:rFonts w:ascii="Rawline" w:hAnsi="Rawline"/>
        </w:rPr>
        <w:t>;</w:t>
      </w:r>
    </w:p>
    <w:p w:rsidRPr="001A7C8A" w:rsidR="001A7C8A" w:rsidP="001A7C8A" w:rsidRDefault="001A7C8A" w14:paraId="1FEA5DEA" w14:textId="45295E55">
      <w:pPr>
        <w:pStyle w:val="Numerada"/>
        <w:numPr>
          <w:ilvl w:val="0"/>
          <w:numId w:val="26"/>
        </w:numPr>
        <w:ind w:left="567" w:hanging="567"/>
        <w:contextualSpacing w:val="0"/>
        <w:jc w:val="both"/>
        <w:rPr>
          <w:rFonts w:ascii="Rawline" w:hAnsi="Rawline"/>
        </w:rPr>
      </w:pPr>
      <w:r w:rsidRPr="001A7C8A">
        <w:rPr>
          <w:rFonts w:ascii="Rawline" w:hAnsi="Rawline"/>
        </w:rPr>
        <w:lastRenderedPageBreak/>
        <w:t>IDP</w:t>
      </w:r>
      <w:r w:rsidRPr="001A7C8A">
        <w:rPr>
          <w:rFonts w:ascii="Rawline" w:hAnsi="Rawline"/>
        </w:rPr>
        <w:t xml:space="preserve">: </w:t>
      </w:r>
      <w:proofErr w:type="spellStart"/>
      <w:r w:rsidRPr="001A7C8A">
        <w:rPr>
          <w:rFonts w:ascii="Rawline" w:hAnsi="Rawline"/>
        </w:rPr>
        <w:t>Inventário</w:t>
      </w:r>
      <w:proofErr w:type="spellEnd"/>
      <w:r w:rsidRPr="001A7C8A">
        <w:rPr>
          <w:rFonts w:ascii="Rawline" w:hAnsi="Rawline"/>
        </w:rPr>
        <w:t xml:space="preserve"> de Dados </w:t>
      </w:r>
      <w:proofErr w:type="spellStart"/>
      <w:r w:rsidRPr="001A7C8A">
        <w:rPr>
          <w:rFonts w:ascii="Rawline" w:hAnsi="Rawline"/>
        </w:rPr>
        <w:t>Pessoais</w:t>
      </w:r>
      <w:proofErr w:type="spellEnd"/>
      <w:r>
        <w:rPr>
          <w:rFonts w:ascii="Rawline" w:hAnsi="Rawline"/>
        </w:rPr>
        <w:t>,</w:t>
      </w:r>
      <w:r w:rsidRPr="001A7C8A">
        <w:rPr>
          <w:rFonts w:ascii="Rawline" w:hAnsi="Rawline"/>
        </w:rPr>
        <w:t xml:space="preserve"> </w:t>
      </w:r>
      <w:proofErr w:type="spellStart"/>
      <w:r w:rsidRPr="001A7C8A">
        <w:rPr>
          <w:rFonts w:ascii="Rawline" w:hAnsi="Rawline"/>
        </w:rPr>
        <w:t>documento</w:t>
      </w:r>
      <w:proofErr w:type="spellEnd"/>
      <w:r w:rsidRPr="001A7C8A">
        <w:rPr>
          <w:rFonts w:ascii="Rawline" w:hAnsi="Rawline"/>
        </w:rPr>
        <w:t xml:space="preserve"> </w:t>
      </w:r>
      <w:proofErr w:type="spellStart"/>
      <w:r w:rsidRPr="001A7C8A">
        <w:rPr>
          <w:rFonts w:ascii="Rawline" w:hAnsi="Rawline"/>
        </w:rPr>
        <w:t>que</w:t>
      </w:r>
      <w:proofErr w:type="spellEnd"/>
      <w:r w:rsidRPr="001A7C8A">
        <w:rPr>
          <w:rFonts w:ascii="Rawline" w:hAnsi="Rawline"/>
        </w:rPr>
        <w:t xml:space="preserve"> </w:t>
      </w:r>
      <w:proofErr w:type="spellStart"/>
      <w:r w:rsidRPr="001A7C8A">
        <w:rPr>
          <w:rFonts w:ascii="Rawline" w:hAnsi="Rawline"/>
        </w:rPr>
        <w:t>registra</w:t>
      </w:r>
      <w:proofErr w:type="spellEnd"/>
      <w:r w:rsidRPr="001A7C8A">
        <w:rPr>
          <w:rFonts w:ascii="Rawline" w:hAnsi="Rawline"/>
        </w:rPr>
        <w:t xml:space="preserve"> e </w:t>
      </w:r>
      <w:proofErr w:type="spellStart"/>
      <w:r w:rsidRPr="001A7C8A">
        <w:rPr>
          <w:rFonts w:ascii="Rawline" w:hAnsi="Rawline"/>
        </w:rPr>
        <w:t>mapeia</w:t>
      </w:r>
      <w:proofErr w:type="spellEnd"/>
      <w:r w:rsidRPr="001A7C8A">
        <w:rPr>
          <w:rFonts w:ascii="Rawline" w:hAnsi="Rawline"/>
        </w:rPr>
        <w:t xml:space="preserve"> </w:t>
      </w:r>
      <w:proofErr w:type="spellStart"/>
      <w:r w:rsidRPr="001A7C8A">
        <w:rPr>
          <w:rFonts w:ascii="Rawline" w:hAnsi="Rawline"/>
        </w:rPr>
        <w:t>todas</w:t>
      </w:r>
      <w:proofErr w:type="spellEnd"/>
      <w:r w:rsidRPr="001A7C8A">
        <w:rPr>
          <w:rFonts w:ascii="Rawline" w:hAnsi="Rawline"/>
        </w:rPr>
        <w:t xml:space="preserve"> as </w:t>
      </w:r>
      <w:proofErr w:type="spellStart"/>
      <w:r w:rsidRPr="001A7C8A">
        <w:rPr>
          <w:rFonts w:ascii="Rawline" w:hAnsi="Rawline"/>
        </w:rPr>
        <w:t>operações</w:t>
      </w:r>
      <w:proofErr w:type="spellEnd"/>
      <w:r w:rsidRPr="001A7C8A">
        <w:rPr>
          <w:rFonts w:ascii="Rawline" w:hAnsi="Rawline"/>
        </w:rPr>
        <w:t xml:space="preserve"> de </w:t>
      </w:r>
      <w:proofErr w:type="spellStart"/>
      <w:r w:rsidRPr="001A7C8A">
        <w:rPr>
          <w:rFonts w:ascii="Rawline" w:hAnsi="Rawline"/>
        </w:rPr>
        <w:t>tratamento</w:t>
      </w:r>
      <w:proofErr w:type="spellEnd"/>
      <w:r w:rsidRPr="001A7C8A">
        <w:rPr>
          <w:rFonts w:ascii="Rawline" w:hAnsi="Rawline"/>
        </w:rPr>
        <w:t xml:space="preserve"> de dados </w:t>
      </w:r>
      <w:proofErr w:type="spellStart"/>
      <w:r w:rsidRPr="001A7C8A">
        <w:rPr>
          <w:rFonts w:ascii="Rawline" w:hAnsi="Rawline"/>
        </w:rPr>
        <w:t>pessoais</w:t>
      </w:r>
      <w:proofErr w:type="spellEnd"/>
      <w:r w:rsidRPr="001A7C8A">
        <w:rPr>
          <w:rFonts w:ascii="Rawline" w:hAnsi="Rawline"/>
        </w:rPr>
        <w:t xml:space="preserve"> </w:t>
      </w:r>
      <w:proofErr w:type="spellStart"/>
      <w:r w:rsidRPr="001A7C8A">
        <w:rPr>
          <w:rFonts w:ascii="Rawline" w:hAnsi="Rawline"/>
        </w:rPr>
        <w:t>realizadas</w:t>
      </w:r>
      <w:proofErr w:type="spellEnd"/>
      <w:r w:rsidRPr="001A7C8A">
        <w:rPr>
          <w:rFonts w:ascii="Rawline" w:hAnsi="Rawline"/>
        </w:rPr>
        <w:t xml:space="preserve"> pela CAW</w:t>
      </w:r>
      <w:r>
        <w:rPr>
          <w:rFonts w:ascii="Rawline" w:hAnsi="Rawline"/>
        </w:rPr>
        <w:t>;</w:t>
      </w:r>
    </w:p>
    <w:p w:rsidRPr="001A7C8A" w:rsidR="001A7C8A" w:rsidP="001A7C8A" w:rsidRDefault="001A7C8A" w14:paraId="0EE9956F" w14:textId="0822CF53">
      <w:pPr>
        <w:pStyle w:val="Numerada"/>
        <w:numPr>
          <w:ilvl w:val="0"/>
          <w:numId w:val="26"/>
        </w:numPr>
        <w:ind w:left="567" w:hanging="567"/>
        <w:contextualSpacing w:val="0"/>
        <w:jc w:val="both"/>
        <w:rPr>
          <w:rFonts w:ascii="Rawline" w:hAnsi="Rawline"/>
        </w:rPr>
      </w:pPr>
      <w:proofErr w:type="spellStart"/>
      <w:r w:rsidRPr="001A7C8A">
        <w:rPr>
          <w:rFonts w:ascii="Rawline" w:hAnsi="Rawline"/>
        </w:rPr>
        <w:t>RIPD</w:t>
      </w:r>
      <w:proofErr w:type="spellEnd"/>
      <w:r w:rsidRPr="001A7C8A">
        <w:rPr>
          <w:rFonts w:ascii="Rawline" w:hAnsi="Rawline"/>
        </w:rPr>
        <w:t xml:space="preserve">: </w:t>
      </w:r>
      <w:proofErr w:type="spellStart"/>
      <w:r w:rsidRPr="001A7C8A">
        <w:rPr>
          <w:rFonts w:ascii="Rawline" w:hAnsi="Rawline"/>
        </w:rPr>
        <w:t>Relatório</w:t>
      </w:r>
      <w:proofErr w:type="spellEnd"/>
      <w:r w:rsidRPr="001A7C8A">
        <w:rPr>
          <w:rFonts w:ascii="Rawline" w:hAnsi="Rawline"/>
        </w:rPr>
        <w:t xml:space="preserve"> de Impacto à </w:t>
      </w:r>
      <w:proofErr w:type="spellStart"/>
      <w:r w:rsidRPr="001A7C8A">
        <w:rPr>
          <w:rFonts w:ascii="Rawline" w:hAnsi="Rawline"/>
        </w:rPr>
        <w:t>Proteção</w:t>
      </w:r>
      <w:proofErr w:type="spellEnd"/>
      <w:r w:rsidRPr="001A7C8A">
        <w:rPr>
          <w:rFonts w:ascii="Rawline" w:hAnsi="Rawline"/>
        </w:rPr>
        <w:t xml:space="preserve"> de Dados </w:t>
      </w:r>
      <w:proofErr w:type="spellStart"/>
      <w:r w:rsidRPr="001A7C8A">
        <w:rPr>
          <w:rFonts w:ascii="Rawline" w:hAnsi="Rawline"/>
        </w:rPr>
        <w:t>Pessoais</w:t>
      </w:r>
      <w:proofErr w:type="spellEnd"/>
      <w:r>
        <w:rPr>
          <w:rFonts w:ascii="Rawline" w:hAnsi="Rawline"/>
        </w:rPr>
        <w:t>,</w:t>
      </w:r>
      <w:r w:rsidRPr="001A7C8A">
        <w:rPr>
          <w:rFonts w:ascii="Rawline" w:hAnsi="Rawline"/>
        </w:rPr>
        <w:t xml:space="preserve"> </w:t>
      </w:r>
      <w:proofErr w:type="spellStart"/>
      <w:r w:rsidRPr="001A7C8A">
        <w:rPr>
          <w:rFonts w:ascii="Rawline" w:hAnsi="Rawline"/>
        </w:rPr>
        <w:t>documentação</w:t>
      </w:r>
      <w:proofErr w:type="spellEnd"/>
      <w:r w:rsidRPr="001A7C8A">
        <w:rPr>
          <w:rFonts w:ascii="Rawline" w:hAnsi="Rawline"/>
        </w:rPr>
        <w:t xml:space="preserve"> do </w:t>
      </w:r>
      <w:proofErr w:type="spellStart"/>
      <w:r w:rsidRPr="001A7C8A">
        <w:rPr>
          <w:rFonts w:ascii="Rawline" w:hAnsi="Rawline"/>
        </w:rPr>
        <w:t>controlador</w:t>
      </w:r>
      <w:proofErr w:type="spellEnd"/>
      <w:r w:rsidRPr="001A7C8A">
        <w:rPr>
          <w:rFonts w:ascii="Rawline" w:hAnsi="Rawline"/>
        </w:rPr>
        <w:t xml:space="preserve"> </w:t>
      </w:r>
      <w:proofErr w:type="spellStart"/>
      <w:r w:rsidRPr="001A7C8A">
        <w:rPr>
          <w:rFonts w:ascii="Rawline" w:hAnsi="Rawline"/>
        </w:rPr>
        <w:t>que</w:t>
      </w:r>
      <w:proofErr w:type="spellEnd"/>
      <w:r w:rsidRPr="001A7C8A">
        <w:rPr>
          <w:rFonts w:ascii="Rawline" w:hAnsi="Rawline"/>
        </w:rPr>
        <w:t xml:space="preserve"> </w:t>
      </w:r>
      <w:proofErr w:type="spellStart"/>
      <w:r w:rsidRPr="001A7C8A">
        <w:rPr>
          <w:rFonts w:ascii="Rawline" w:hAnsi="Rawline"/>
        </w:rPr>
        <w:t>descreve</w:t>
      </w:r>
      <w:proofErr w:type="spellEnd"/>
      <w:r w:rsidRPr="001A7C8A">
        <w:rPr>
          <w:rFonts w:ascii="Rawline" w:hAnsi="Rawline"/>
        </w:rPr>
        <w:t xml:space="preserve"> </w:t>
      </w:r>
      <w:proofErr w:type="spellStart"/>
      <w:r w:rsidRPr="001A7C8A">
        <w:rPr>
          <w:rFonts w:ascii="Rawline" w:hAnsi="Rawline"/>
        </w:rPr>
        <w:t>os</w:t>
      </w:r>
      <w:proofErr w:type="spellEnd"/>
      <w:r w:rsidRPr="001A7C8A">
        <w:rPr>
          <w:rFonts w:ascii="Rawline" w:hAnsi="Rawline"/>
        </w:rPr>
        <w:t xml:space="preserve"> </w:t>
      </w:r>
      <w:proofErr w:type="spellStart"/>
      <w:r w:rsidRPr="001A7C8A">
        <w:rPr>
          <w:rFonts w:ascii="Rawline" w:hAnsi="Rawline"/>
        </w:rPr>
        <w:t>processos</w:t>
      </w:r>
      <w:proofErr w:type="spellEnd"/>
      <w:r w:rsidRPr="001A7C8A">
        <w:rPr>
          <w:rFonts w:ascii="Rawline" w:hAnsi="Rawline"/>
        </w:rPr>
        <w:t xml:space="preserve"> de </w:t>
      </w:r>
      <w:proofErr w:type="spellStart"/>
      <w:r w:rsidRPr="001A7C8A">
        <w:rPr>
          <w:rFonts w:ascii="Rawline" w:hAnsi="Rawline"/>
        </w:rPr>
        <w:t>tratamento</w:t>
      </w:r>
      <w:proofErr w:type="spellEnd"/>
      <w:r w:rsidRPr="001A7C8A">
        <w:rPr>
          <w:rFonts w:ascii="Rawline" w:hAnsi="Rawline"/>
        </w:rPr>
        <w:t xml:space="preserve"> </w:t>
      </w:r>
      <w:proofErr w:type="spellStart"/>
      <w:r w:rsidRPr="001A7C8A">
        <w:rPr>
          <w:rFonts w:ascii="Rawline" w:hAnsi="Rawline"/>
        </w:rPr>
        <w:t>que</w:t>
      </w:r>
      <w:proofErr w:type="spellEnd"/>
      <w:r w:rsidRPr="001A7C8A">
        <w:rPr>
          <w:rFonts w:ascii="Rawline" w:hAnsi="Rawline"/>
        </w:rPr>
        <w:t xml:space="preserve"> </w:t>
      </w:r>
      <w:proofErr w:type="spellStart"/>
      <w:r w:rsidRPr="001A7C8A">
        <w:rPr>
          <w:rFonts w:ascii="Rawline" w:hAnsi="Rawline"/>
        </w:rPr>
        <w:t>podem</w:t>
      </w:r>
      <w:proofErr w:type="spellEnd"/>
      <w:r w:rsidRPr="001A7C8A">
        <w:rPr>
          <w:rFonts w:ascii="Rawline" w:hAnsi="Rawline"/>
        </w:rPr>
        <w:t xml:space="preserve"> </w:t>
      </w:r>
      <w:proofErr w:type="spellStart"/>
      <w:r w:rsidRPr="001A7C8A">
        <w:rPr>
          <w:rFonts w:ascii="Rawline" w:hAnsi="Rawline"/>
        </w:rPr>
        <w:t>gerar</w:t>
      </w:r>
      <w:proofErr w:type="spellEnd"/>
      <w:r w:rsidRPr="001A7C8A">
        <w:rPr>
          <w:rFonts w:ascii="Rawline" w:hAnsi="Rawline"/>
        </w:rPr>
        <w:t xml:space="preserve"> </w:t>
      </w:r>
      <w:proofErr w:type="spellStart"/>
      <w:r w:rsidRPr="001A7C8A">
        <w:rPr>
          <w:rFonts w:ascii="Rawline" w:hAnsi="Rawline"/>
        </w:rPr>
        <w:t>riscos</w:t>
      </w:r>
      <w:proofErr w:type="spellEnd"/>
      <w:r w:rsidRPr="001A7C8A">
        <w:rPr>
          <w:rFonts w:ascii="Rawline" w:hAnsi="Rawline"/>
        </w:rPr>
        <w:t xml:space="preserve"> </w:t>
      </w:r>
      <w:proofErr w:type="spellStart"/>
      <w:r w:rsidRPr="001A7C8A">
        <w:rPr>
          <w:rFonts w:ascii="Rawline" w:hAnsi="Rawline"/>
        </w:rPr>
        <w:t>às</w:t>
      </w:r>
      <w:proofErr w:type="spellEnd"/>
      <w:r w:rsidRPr="001A7C8A">
        <w:rPr>
          <w:rFonts w:ascii="Rawline" w:hAnsi="Rawline"/>
        </w:rPr>
        <w:t xml:space="preserve"> </w:t>
      </w:r>
      <w:proofErr w:type="spellStart"/>
      <w:r w:rsidRPr="001A7C8A">
        <w:rPr>
          <w:rFonts w:ascii="Rawline" w:hAnsi="Rawline"/>
        </w:rPr>
        <w:t>liberdades</w:t>
      </w:r>
      <w:proofErr w:type="spellEnd"/>
      <w:r w:rsidRPr="001A7C8A">
        <w:rPr>
          <w:rFonts w:ascii="Rawline" w:hAnsi="Rawline"/>
        </w:rPr>
        <w:t xml:space="preserve"> </w:t>
      </w:r>
      <w:proofErr w:type="spellStart"/>
      <w:r w:rsidRPr="001A7C8A">
        <w:rPr>
          <w:rFonts w:ascii="Rawline" w:hAnsi="Rawline"/>
        </w:rPr>
        <w:t>civis</w:t>
      </w:r>
      <w:proofErr w:type="spellEnd"/>
      <w:r w:rsidRPr="001A7C8A">
        <w:rPr>
          <w:rFonts w:ascii="Rawline" w:hAnsi="Rawline"/>
        </w:rPr>
        <w:t xml:space="preserve"> e </w:t>
      </w:r>
      <w:proofErr w:type="spellStart"/>
      <w:r w:rsidRPr="001A7C8A">
        <w:rPr>
          <w:rFonts w:ascii="Rawline" w:hAnsi="Rawline"/>
        </w:rPr>
        <w:t>aos</w:t>
      </w:r>
      <w:proofErr w:type="spellEnd"/>
      <w:r w:rsidRPr="001A7C8A">
        <w:rPr>
          <w:rFonts w:ascii="Rawline" w:hAnsi="Rawline"/>
        </w:rPr>
        <w:t xml:space="preserve"> </w:t>
      </w:r>
      <w:proofErr w:type="spellStart"/>
      <w:r w:rsidRPr="001A7C8A">
        <w:rPr>
          <w:rFonts w:ascii="Rawline" w:hAnsi="Rawline"/>
        </w:rPr>
        <w:t>direitos</w:t>
      </w:r>
      <w:proofErr w:type="spellEnd"/>
      <w:r w:rsidRPr="001A7C8A">
        <w:rPr>
          <w:rFonts w:ascii="Rawline" w:hAnsi="Rawline"/>
        </w:rPr>
        <w:t xml:space="preserve"> </w:t>
      </w:r>
      <w:proofErr w:type="spellStart"/>
      <w:r w:rsidRPr="001A7C8A">
        <w:rPr>
          <w:rFonts w:ascii="Rawline" w:hAnsi="Rawline"/>
        </w:rPr>
        <w:t>fundamentais</w:t>
      </w:r>
      <w:proofErr w:type="spellEnd"/>
      <w:r w:rsidRPr="001A7C8A">
        <w:rPr>
          <w:rFonts w:ascii="Rawline" w:hAnsi="Rawline"/>
        </w:rPr>
        <w:t xml:space="preserve"> dos </w:t>
      </w:r>
      <w:proofErr w:type="spellStart"/>
      <w:r w:rsidRPr="001A7C8A">
        <w:rPr>
          <w:rFonts w:ascii="Rawline" w:hAnsi="Rawline"/>
        </w:rPr>
        <w:t>titulares</w:t>
      </w:r>
      <w:proofErr w:type="spellEnd"/>
      <w:r>
        <w:rPr>
          <w:rFonts w:ascii="Rawline" w:hAnsi="Rawline"/>
        </w:rPr>
        <w:t>; e</w:t>
      </w:r>
    </w:p>
    <w:p w:rsidRPr="001A7C8A" w:rsidR="001A7C8A" w:rsidP="001A7C8A" w:rsidRDefault="001A7C8A" w14:paraId="220F3133" w14:textId="18998911">
      <w:pPr>
        <w:pStyle w:val="Numerada"/>
        <w:numPr>
          <w:ilvl w:val="0"/>
          <w:numId w:val="26"/>
        </w:numPr>
        <w:ind w:left="567" w:hanging="567"/>
        <w:contextualSpacing w:val="0"/>
        <w:jc w:val="both"/>
        <w:rPr>
          <w:rFonts w:ascii="Rawline" w:hAnsi="Rawline"/>
        </w:rPr>
      </w:pPr>
      <w:r w:rsidRPr="001A7C8A">
        <w:rPr>
          <w:rFonts w:ascii="Rawline" w:hAnsi="Rawline"/>
        </w:rPr>
        <w:t>FRI</w:t>
      </w:r>
      <w:r w:rsidRPr="001A7C8A">
        <w:rPr>
          <w:rFonts w:ascii="Rawline" w:hAnsi="Rawline"/>
        </w:rPr>
        <w:t xml:space="preserve">: </w:t>
      </w:r>
      <w:proofErr w:type="spellStart"/>
      <w:r w:rsidRPr="001A7C8A">
        <w:rPr>
          <w:rFonts w:ascii="Rawline" w:hAnsi="Rawline"/>
        </w:rPr>
        <w:t>Formulário</w:t>
      </w:r>
      <w:proofErr w:type="spellEnd"/>
      <w:r w:rsidRPr="001A7C8A">
        <w:rPr>
          <w:rFonts w:ascii="Rawline" w:hAnsi="Rawline"/>
        </w:rPr>
        <w:t xml:space="preserve"> de Registro de </w:t>
      </w:r>
      <w:proofErr w:type="spellStart"/>
      <w:r w:rsidRPr="001A7C8A">
        <w:rPr>
          <w:rFonts w:ascii="Rawline" w:hAnsi="Rawline"/>
        </w:rPr>
        <w:t>Incidente</w:t>
      </w:r>
      <w:proofErr w:type="spellEnd"/>
      <w:r>
        <w:rPr>
          <w:rFonts w:ascii="Rawline" w:hAnsi="Rawline"/>
        </w:rPr>
        <w:t>,</w:t>
      </w:r>
      <w:r w:rsidRPr="001A7C8A">
        <w:rPr>
          <w:rFonts w:ascii="Rawline" w:hAnsi="Rawline"/>
        </w:rPr>
        <w:t xml:space="preserve"> </w:t>
      </w:r>
      <w:proofErr w:type="spellStart"/>
      <w:r w:rsidRPr="001A7C8A">
        <w:rPr>
          <w:rFonts w:ascii="Rawline" w:hAnsi="Rawline"/>
        </w:rPr>
        <w:t>instrumento</w:t>
      </w:r>
      <w:proofErr w:type="spellEnd"/>
      <w:r w:rsidRPr="001A7C8A">
        <w:rPr>
          <w:rFonts w:ascii="Rawline" w:hAnsi="Rawline"/>
        </w:rPr>
        <w:t xml:space="preserve"> de </w:t>
      </w:r>
      <w:proofErr w:type="spellStart"/>
      <w:r w:rsidRPr="001A7C8A">
        <w:rPr>
          <w:rFonts w:ascii="Rawline" w:hAnsi="Rawline"/>
        </w:rPr>
        <w:t>documentação</w:t>
      </w:r>
      <w:proofErr w:type="spellEnd"/>
      <w:r w:rsidRPr="001A7C8A">
        <w:rPr>
          <w:rFonts w:ascii="Rawline" w:hAnsi="Rawline"/>
        </w:rPr>
        <w:t xml:space="preserve"> dos </w:t>
      </w:r>
      <w:proofErr w:type="spellStart"/>
      <w:r w:rsidRPr="001A7C8A">
        <w:rPr>
          <w:rFonts w:ascii="Rawline" w:hAnsi="Rawline"/>
        </w:rPr>
        <w:t>incidentes</w:t>
      </w:r>
      <w:proofErr w:type="spellEnd"/>
      <w:r w:rsidRPr="001A7C8A">
        <w:rPr>
          <w:rFonts w:ascii="Rawline" w:hAnsi="Rawline"/>
        </w:rPr>
        <w:t xml:space="preserve"> de </w:t>
      </w:r>
      <w:proofErr w:type="spellStart"/>
      <w:r w:rsidRPr="001A7C8A">
        <w:rPr>
          <w:rFonts w:ascii="Rawline" w:hAnsi="Rawline"/>
        </w:rPr>
        <w:t>segurança</w:t>
      </w:r>
      <w:proofErr w:type="spellEnd"/>
      <w:r w:rsidRPr="001A7C8A">
        <w:rPr>
          <w:rFonts w:ascii="Rawline" w:hAnsi="Rawline"/>
        </w:rPr>
        <w:t xml:space="preserve"> </w:t>
      </w:r>
      <w:proofErr w:type="spellStart"/>
      <w:r w:rsidRPr="001A7C8A">
        <w:rPr>
          <w:rFonts w:ascii="Rawline" w:hAnsi="Rawline"/>
        </w:rPr>
        <w:t>ocorridos</w:t>
      </w:r>
      <w:proofErr w:type="spellEnd"/>
      <w:r w:rsidRPr="001A7C8A">
        <w:rPr>
          <w:rFonts w:ascii="Rawline" w:hAnsi="Rawline"/>
        </w:rPr>
        <w:t>.</w:t>
      </w:r>
    </w:p>
    <w:p w:rsidRPr="001A7C8A" w:rsidR="001A7C8A" w:rsidP="001A7C8A" w:rsidRDefault="001A7C8A" w14:paraId="5C1C809A" w14:textId="77777777">
      <w:pPr>
        <w:spacing w:after="120"/>
        <w:jc w:val="both"/>
        <w:rPr>
          <w:rFonts w:ascii="Rawline" w:hAnsi="Rawline"/>
          <w:color w:val="000000"/>
        </w:rPr>
      </w:pPr>
      <w:r w:rsidRPr="001A7C8A">
        <w:rPr>
          <w:rFonts w:ascii="Rawline" w:hAnsi="Rawline"/>
          <w:color w:val="000000"/>
        </w:rPr>
        <w:t xml:space="preserve">Art. 3.º São </w:t>
      </w:r>
      <w:proofErr w:type="spellStart"/>
      <w:r w:rsidRPr="001A7C8A">
        <w:rPr>
          <w:rFonts w:ascii="Rawline" w:hAnsi="Rawline"/>
          <w:color w:val="000000"/>
        </w:rPr>
        <w:t>agentes</w:t>
      </w:r>
      <w:proofErr w:type="spellEnd"/>
      <w:r w:rsidRPr="001A7C8A">
        <w:rPr>
          <w:rFonts w:ascii="Rawline" w:hAnsi="Rawline"/>
          <w:color w:val="000000"/>
        </w:rPr>
        <w:t xml:space="preserve"> de </w:t>
      </w:r>
      <w:proofErr w:type="spellStart"/>
      <w:r w:rsidRPr="001A7C8A">
        <w:rPr>
          <w:rFonts w:ascii="Rawline" w:hAnsi="Rawline"/>
          <w:color w:val="000000"/>
        </w:rPr>
        <w:t>tratamento</w:t>
      </w:r>
      <w:proofErr w:type="spellEnd"/>
      <w:r w:rsidRPr="001A7C8A">
        <w:rPr>
          <w:rFonts w:ascii="Rawline" w:hAnsi="Rawline"/>
          <w:color w:val="000000"/>
        </w:rPr>
        <w:t xml:space="preserve"> de dados </w:t>
      </w:r>
      <w:proofErr w:type="spellStart"/>
      <w:r w:rsidRPr="001A7C8A">
        <w:rPr>
          <w:rFonts w:ascii="Rawline" w:hAnsi="Rawline"/>
          <w:color w:val="000000"/>
        </w:rPr>
        <w:t>pessoais</w:t>
      </w:r>
      <w:proofErr w:type="spellEnd"/>
      <w:r w:rsidRPr="001A7C8A">
        <w:rPr>
          <w:rFonts w:ascii="Rawline" w:hAnsi="Rawline"/>
          <w:color w:val="000000"/>
        </w:rPr>
        <w:t xml:space="preserve"> no </w:t>
      </w:r>
      <w:proofErr w:type="spellStart"/>
      <w:r w:rsidRPr="001A7C8A">
        <w:rPr>
          <w:rFonts w:ascii="Rawline" w:hAnsi="Rawline"/>
          <w:color w:val="000000"/>
        </w:rPr>
        <w:t>âmbito</w:t>
      </w:r>
      <w:proofErr w:type="spellEnd"/>
      <w:r w:rsidRPr="001A7C8A">
        <w:rPr>
          <w:rFonts w:ascii="Rawline" w:hAnsi="Rawline"/>
          <w:color w:val="000000"/>
        </w:rPr>
        <w:t xml:space="preserve"> da CAW:</w:t>
      </w:r>
    </w:p>
    <w:p w:rsidRPr="001A7C8A" w:rsidR="001A7C8A" w:rsidP="001A7C8A" w:rsidRDefault="001A7C8A" w14:paraId="4C7E853D" w14:textId="77777777">
      <w:pPr>
        <w:spacing w:after="120"/>
        <w:jc w:val="both"/>
        <w:rPr>
          <w:rFonts w:ascii="Rawline" w:hAnsi="Rawline"/>
          <w:color w:val="000000"/>
        </w:rPr>
      </w:pPr>
      <w:r w:rsidRPr="001A7C8A">
        <w:rPr>
          <w:rFonts w:ascii="Rawline" w:hAnsi="Rawline"/>
          <w:color w:val="000000"/>
        </w:rPr>
        <w:t xml:space="preserve">I — </w:t>
      </w:r>
      <w:proofErr w:type="spellStart"/>
      <w:r w:rsidRPr="001A7C8A">
        <w:rPr>
          <w:rFonts w:ascii="Rawline" w:hAnsi="Rawline"/>
          <w:color w:val="000000"/>
        </w:rPr>
        <w:t>Controlador</w:t>
      </w:r>
      <w:proofErr w:type="spellEnd"/>
      <w:r w:rsidRPr="001A7C8A">
        <w:rPr>
          <w:rFonts w:ascii="Rawline" w:hAnsi="Rawline"/>
          <w:color w:val="000000"/>
        </w:rPr>
        <w:t xml:space="preserve">: a </w:t>
      </w:r>
      <w:proofErr w:type="spellStart"/>
      <w:r w:rsidRPr="001A7C8A">
        <w:rPr>
          <w:rFonts w:ascii="Rawline" w:hAnsi="Rawline"/>
          <w:color w:val="000000"/>
        </w:rPr>
        <w:t>sociedade</w:t>
      </w:r>
      <w:proofErr w:type="spellEnd"/>
      <w:r w:rsidRPr="001A7C8A">
        <w:rPr>
          <w:rFonts w:ascii="Rawline" w:hAnsi="Rawline"/>
          <w:color w:val="000000"/>
        </w:rPr>
        <w:t xml:space="preserve"> Corbo, Aguiar &amp; </w:t>
      </w:r>
      <w:proofErr w:type="spellStart"/>
      <w:r w:rsidRPr="001A7C8A">
        <w:rPr>
          <w:rFonts w:ascii="Rawline" w:hAnsi="Rawline"/>
          <w:color w:val="000000"/>
        </w:rPr>
        <w:t>Waise</w:t>
      </w:r>
      <w:proofErr w:type="spellEnd"/>
      <w:r w:rsidRPr="001A7C8A">
        <w:rPr>
          <w:rFonts w:ascii="Rawline" w:hAnsi="Rawline"/>
          <w:color w:val="000000"/>
        </w:rPr>
        <w:t xml:space="preserve"> </w:t>
      </w:r>
      <w:proofErr w:type="spellStart"/>
      <w:r w:rsidRPr="001A7C8A">
        <w:rPr>
          <w:rFonts w:ascii="Rawline" w:hAnsi="Rawline"/>
          <w:color w:val="000000"/>
        </w:rPr>
        <w:t>Advocacia</w:t>
      </w:r>
      <w:proofErr w:type="spellEnd"/>
      <w:r w:rsidRPr="001A7C8A">
        <w:rPr>
          <w:rFonts w:ascii="Rawline" w:hAnsi="Rawline"/>
          <w:color w:val="000000"/>
        </w:rPr>
        <w:t xml:space="preserve">, </w:t>
      </w:r>
      <w:proofErr w:type="spellStart"/>
      <w:r w:rsidRPr="001A7C8A">
        <w:rPr>
          <w:rFonts w:ascii="Rawline" w:hAnsi="Rawline"/>
          <w:color w:val="000000"/>
        </w:rPr>
        <w:t>representada</w:t>
      </w:r>
      <w:proofErr w:type="spellEnd"/>
      <w:r w:rsidRPr="001A7C8A">
        <w:rPr>
          <w:rFonts w:ascii="Rawline" w:hAnsi="Rawline"/>
          <w:color w:val="000000"/>
        </w:rPr>
        <w:t xml:space="preserve"> </w:t>
      </w:r>
      <w:proofErr w:type="spellStart"/>
      <w:r w:rsidRPr="001A7C8A">
        <w:rPr>
          <w:rFonts w:ascii="Rawline" w:hAnsi="Rawline"/>
          <w:color w:val="000000"/>
        </w:rPr>
        <w:t>por</w:t>
      </w:r>
      <w:proofErr w:type="spellEnd"/>
      <w:r w:rsidRPr="001A7C8A">
        <w:rPr>
          <w:rFonts w:ascii="Rawline" w:hAnsi="Rawline"/>
          <w:color w:val="000000"/>
        </w:rPr>
        <w:t xml:space="preserve"> </w:t>
      </w:r>
      <w:proofErr w:type="spellStart"/>
      <w:r w:rsidRPr="001A7C8A">
        <w:rPr>
          <w:rFonts w:ascii="Rawline" w:hAnsi="Rawline"/>
          <w:color w:val="000000"/>
        </w:rPr>
        <w:t>seus</w:t>
      </w:r>
      <w:proofErr w:type="spellEnd"/>
      <w:r w:rsidRPr="001A7C8A">
        <w:rPr>
          <w:rFonts w:ascii="Rawline" w:hAnsi="Rawline"/>
          <w:color w:val="000000"/>
        </w:rPr>
        <w:t xml:space="preserve"> </w:t>
      </w:r>
      <w:proofErr w:type="spellStart"/>
      <w:r w:rsidRPr="001A7C8A">
        <w:rPr>
          <w:rFonts w:ascii="Rawline" w:hAnsi="Rawline"/>
          <w:color w:val="000000"/>
        </w:rPr>
        <w:t>sócios</w:t>
      </w:r>
      <w:proofErr w:type="spellEnd"/>
      <w:r w:rsidRPr="001A7C8A">
        <w:rPr>
          <w:rFonts w:ascii="Rawline" w:hAnsi="Rawline"/>
          <w:color w:val="000000"/>
        </w:rPr>
        <w:t xml:space="preserve">, a quem </w:t>
      </w:r>
      <w:proofErr w:type="spellStart"/>
      <w:r w:rsidRPr="001A7C8A">
        <w:rPr>
          <w:rFonts w:ascii="Rawline" w:hAnsi="Rawline"/>
          <w:color w:val="000000"/>
        </w:rPr>
        <w:t>competem</w:t>
      </w:r>
      <w:proofErr w:type="spellEnd"/>
      <w:r w:rsidRPr="001A7C8A">
        <w:rPr>
          <w:rFonts w:ascii="Rawline" w:hAnsi="Rawline"/>
          <w:color w:val="000000"/>
        </w:rPr>
        <w:t xml:space="preserve"> as </w:t>
      </w:r>
      <w:proofErr w:type="spellStart"/>
      <w:r w:rsidRPr="001A7C8A">
        <w:rPr>
          <w:rFonts w:ascii="Rawline" w:hAnsi="Rawline"/>
          <w:color w:val="000000"/>
        </w:rPr>
        <w:t>decisões</w:t>
      </w:r>
      <w:proofErr w:type="spellEnd"/>
      <w:r w:rsidRPr="001A7C8A">
        <w:rPr>
          <w:rFonts w:ascii="Rawline" w:hAnsi="Rawline"/>
          <w:color w:val="000000"/>
        </w:rPr>
        <w:t xml:space="preserve"> </w:t>
      </w:r>
      <w:proofErr w:type="spellStart"/>
      <w:r w:rsidRPr="001A7C8A">
        <w:rPr>
          <w:rFonts w:ascii="Rawline" w:hAnsi="Rawline"/>
          <w:color w:val="000000"/>
        </w:rPr>
        <w:t>referentes</w:t>
      </w:r>
      <w:proofErr w:type="spellEnd"/>
      <w:r w:rsidRPr="001A7C8A">
        <w:rPr>
          <w:rFonts w:ascii="Rawline" w:hAnsi="Rawline"/>
          <w:color w:val="000000"/>
        </w:rPr>
        <w:t xml:space="preserve"> </w:t>
      </w:r>
      <w:proofErr w:type="spellStart"/>
      <w:r w:rsidRPr="001A7C8A">
        <w:rPr>
          <w:rFonts w:ascii="Rawline" w:hAnsi="Rawline"/>
          <w:color w:val="000000"/>
        </w:rPr>
        <w:t>ao</w:t>
      </w:r>
      <w:proofErr w:type="spellEnd"/>
      <w:r w:rsidRPr="001A7C8A">
        <w:rPr>
          <w:rFonts w:ascii="Rawline" w:hAnsi="Rawline"/>
          <w:color w:val="000000"/>
        </w:rPr>
        <w:t xml:space="preserve"> </w:t>
      </w:r>
      <w:proofErr w:type="spellStart"/>
      <w:r w:rsidRPr="001A7C8A">
        <w:rPr>
          <w:rFonts w:ascii="Rawline" w:hAnsi="Rawline"/>
          <w:color w:val="000000"/>
        </w:rPr>
        <w:t>tratamento</w:t>
      </w:r>
      <w:proofErr w:type="spellEnd"/>
      <w:r w:rsidRPr="001A7C8A">
        <w:rPr>
          <w:rFonts w:ascii="Rawline" w:hAnsi="Rawline"/>
          <w:color w:val="000000"/>
        </w:rPr>
        <w:t xml:space="preserve"> de dados </w:t>
      </w:r>
      <w:proofErr w:type="spellStart"/>
      <w:r w:rsidRPr="001A7C8A">
        <w:rPr>
          <w:rFonts w:ascii="Rawline" w:hAnsi="Rawline"/>
          <w:color w:val="000000"/>
        </w:rPr>
        <w:t>pessoais</w:t>
      </w:r>
      <w:proofErr w:type="spellEnd"/>
      <w:r w:rsidRPr="001A7C8A">
        <w:rPr>
          <w:rFonts w:ascii="Rawline" w:hAnsi="Rawline"/>
          <w:color w:val="000000"/>
        </w:rPr>
        <w:t xml:space="preserve"> </w:t>
      </w:r>
      <w:proofErr w:type="spellStart"/>
      <w:r w:rsidRPr="001A7C8A">
        <w:rPr>
          <w:rFonts w:ascii="Rawline" w:hAnsi="Rawline"/>
          <w:color w:val="000000"/>
        </w:rPr>
        <w:t>realizados</w:t>
      </w:r>
      <w:proofErr w:type="spellEnd"/>
      <w:r w:rsidRPr="001A7C8A">
        <w:rPr>
          <w:rFonts w:ascii="Rawline" w:hAnsi="Rawline"/>
          <w:color w:val="000000"/>
        </w:rPr>
        <w:t xml:space="preserve"> de forma </w:t>
      </w:r>
      <w:proofErr w:type="spellStart"/>
      <w:r w:rsidRPr="001A7C8A">
        <w:rPr>
          <w:rFonts w:ascii="Rawline" w:hAnsi="Rawline"/>
          <w:color w:val="000000"/>
        </w:rPr>
        <w:t>autônoma</w:t>
      </w:r>
      <w:proofErr w:type="spellEnd"/>
      <w:r w:rsidRPr="001A7C8A">
        <w:rPr>
          <w:rFonts w:ascii="Rawline" w:hAnsi="Rawline"/>
          <w:color w:val="000000"/>
        </w:rPr>
        <w:t xml:space="preserve"> </w:t>
      </w:r>
      <w:proofErr w:type="spellStart"/>
      <w:r w:rsidRPr="001A7C8A">
        <w:rPr>
          <w:rFonts w:ascii="Rawline" w:hAnsi="Rawline"/>
          <w:color w:val="000000"/>
        </w:rPr>
        <w:t>pelo</w:t>
      </w:r>
      <w:proofErr w:type="spellEnd"/>
      <w:r w:rsidRPr="001A7C8A">
        <w:rPr>
          <w:rFonts w:ascii="Rawline" w:hAnsi="Rawline"/>
          <w:color w:val="000000"/>
        </w:rPr>
        <w:t xml:space="preserve"> </w:t>
      </w:r>
      <w:proofErr w:type="spellStart"/>
      <w:r w:rsidRPr="001A7C8A">
        <w:rPr>
          <w:rFonts w:ascii="Rawline" w:hAnsi="Rawline"/>
          <w:color w:val="000000"/>
        </w:rPr>
        <w:t>Escritório</w:t>
      </w:r>
      <w:proofErr w:type="spellEnd"/>
      <w:r w:rsidRPr="001A7C8A">
        <w:rPr>
          <w:rFonts w:ascii="Rawline" w:hAnsi="Rawline"/>
          <w:color w:val="000000"/>
        </w:rPr>
        <w:t xml:space="preserve">, </w:t>
      </w:r>
      <w:proofErr w:type="spellStart"/>
      <w:r w:rsidRPr="001A7C8A">
        <w:rPr>
          <w:rFonts w:ascii="Rawline" w:hAnsi="Rawline"/>
          <w:color w:val="000000"/>
        </w:rPr>
        <w:t>nomeadamente</w:t>
      </w:r>
      <w:proofErr w:type="spellEnd"/>
      <w:r w:rsidRPr="001A7C8A">
        <w:rPr>
          <w:rFonts w:ascii="Rawline" w:hAnsi="Rawline"/>
          <w:color w:val="000000"/>
        </w:rPr>
        <w:t xml:space="preserve"> no </w:t>
      </w:r>
      <w:proofErr w:type="spellStart"/>
      <w:r w:rsidRPr="001A7C8A">
        <w:rPr>
          <w:rFonts w:ascii="Rawline" w:hAnsi="Rawline"/>
          <w:color w:val="000000"/>
        </w:rPr>
        <w:t>gerenciamento</w:t>
      </w:r>
      <w:proofErr w:type="spellEnd"/>
      <w:r w:rsidRPr="001A7C8A">
        <w:rPr>
          <w:rFonts w:ascii="Rawline" w:hAnsi="Rawline"/>
          <w:color w:val="000000"/>
        </w:rPr>
        <w:t xml:space="preserve"> de </w:t>
      </w:r>
      <w:proofErr w:type="spellStart"/>
      <w:r w:rsidRPr="001A7C8A">
        <w:rPr>
          <w:rFonts w:ascii="Rawline" w:hAnsi="Rawline"/>
          <w:color w:val="000000"/>
        </w:rPr>
        <w:t>recursos</w:t>
      </w:r>
      <w:proofErr w:type="spellEnd"/>
      <w:r w:rsidRPr="001A7C8A">
        <w:rPr>
          <w:rFonts w:ascii="Rawline" w:hAnsi="Rawline"/>
          <w:color w:val="000000"/>
        </w:rPr>
        <w:t xml:space="preserve"> </w:t>
      </w:r>
      <w:proofErr w:type="spellStart"/>
      <w:r w:rsidRPr="001A7C8A">
        <w:rPr>
          <w:rFonts w:ascii="Rawline" w:hAnsi="Rawline"/>
          <w:color w:val="000000"/>
        </w:rPr>
        <w:t>humanos</w:t>
      </w:r>
      <w:proofErr w:type="spellEnd"/>
      <w:r w:rsidRPr="001A7C8A">
        <w:rPr>
          <w:rFonts w:ascii="Rawline" w:hAnsi="Rawline"/>
          <w:color w:val="000000"/>
        </w:rPr>
        <w:t xml:space="preserve"> </w:t>
      </w:r>
      <w:proofErr w:type="spellStart"/>
      <w:r w:rsidRPr="001A7C8A">
        <w:rPr>
          <w:rFonts w:ascii="Rawline" w:hAnsi="Rawline"/>
          <w:color w:val="000000"/>
        </w:rPr>
        <w:t>internos</w:t>
      </w:r>
      <w:proofErr w:type="spellEnd"/>
      <w:r w:rsidRPr="001A7C8A">
        <w:rPr>
          <w:rFonts w:ascii="Rawline" w:hAnsi="Rawline"/>
          <w:color w:val="000000"/>
        </w:rPr>
        <w:t xml:space="preserve">, </w:t>
      </w:r>
      <w:proofErr w:type="spellStart"/>
      <w:r w:rsidRPr="001A7C8A">
        <w:rPr>
          <w:rFonts w:ascii="Rawline" w:hAnsi="Rawline"/>
          <w:color w:val="000000"/>
        </w:rPr>
        <w:t>contratos</w:t>
      </w:r>
      <w:proofErr w:type="spellEnd"/>
      <w:r w:rsidRPr="001A7C8A">
        <w:rPr>
          <w:rFonts w:ascii="Rawline" w:hAnsi="Rawline"/>
          <w:color w:val="000000"/>
        </w:rPr>
        <w:t xml:space="preserve"> de </w:t>
      </w:r>
      <w:proofErr w:type="spellStart"/>
      <w:r w:rsidRPr="001A7C8A">
        <w:rPr>
          <w:rFonts w:ascii="Rawline" w:hAnsi="Rawline"/>
          <w:color w:val="000000"/>
        </w:rPr>
        <w:t>prestação</w:t>
      </w:r>
      <w:proofErr w:type="spellEnd"/>
      <w:r w:rsidRPr="001A7C8A">
        <w:rPr>
          <w:rFonts w:ascii="Rawline" w:hAnsi="Rawline"/>
          <w:color w:val="000000"/>
        </w:rPr>
        <w:t xml:space="preserve"> de </w:t>
      </w:r>
      <w:proofErr w:type="spellStart"/>
      <w:r w:rsidRPr="001A7C8A">
        <w:rPr>
          <w:rFonts w:ascii="Rawline" w:hAnsi="Rawline"/>
          <w:color w:val="000000"/>
        </w:rPr>
        <w:t>serviços</w:t>
      </w:r>
      <w:proofErr w:type="spellEnd"/>
      <w:r w:rsidRPr="001A7C8A">
        <w:rPr>
          <w:rFonts w:ascii="Rawline" w:hAnsi="Rawline"/>
          <w:color w:val="000000"/>
        </w:rPr>
        <w:t xml:space="preserve">, </w:t>
      </w:r>
      <w:proofErr w:type="spellStart"/>
      <w:r w:rsidRPr="001A7C8A">
        <w:rPr>
          <w:rFonts w:ascii="Rawline" w:hAnsi="Rawline"/>
          <w:color w:val="000000"/>
        </w:rPr>
        <w:t>sistemas</w:t>
      </w:r>
      <w:proofErr w:type="spellEnd"/>
      <w:r w:rsidRPr="001A7C8A">
        <w:rPr>
          <w:rFonts w:ascii="Rawline" w:hAnsi="Rawline"/>
          <w:color w:val="000000"/>
        </w:rPr>
        <w:t xml:space="preserve"> de </w:t>
      </w:r>
      <w:proofErr w:type="spellStart"/>
      <w:r w:rsidRPr="001A7C8A">
        <w:rPr>
          <w:rFonts w:ascii="Rawline" w:hAnsi="Rawline"/>
          <w:color w:val="000000"/>
        </w:rPr>
        <w:t>tecnologia</w:t>
      </w:r>
      <w:proofErr w:type="spellEnd"/>
      <w:r w:rsidRPr="001A7C8A">
        <w:rPr>
          <w:rFonts w:ascii="Rawline" w:hAnsi="Rawline"/>
          <w:color w:val="000000"/>
        </w:rPr>
        <w:t xml:space="preserve"> da </w:t>
      </w:r>
      <w:proofErr w:type="spellStart"/>
      <w:r w:rsidRPr="001A7C8A">
        <w:rPr>
          <w:rFonts w:ascii="Rawline" w:hAnsi="Rawline"/>
          <w:color w:val="000000"/>
        </w:rPr>
        <w:t>informação</w:t>
      </w:r>
      <w:proofErr w:type="spellEnd"/>
      <w:r w:rsidRPr="001A7C8A">
        <w:rPr>
          <w:rFonts w:ascii="Rawline" w:hAnsi="Rawline"/>
          <w:color w:val="000000"/>
        </w:rPr>
        <w:t xml:space="preserve">, </w:t>
      </w:r>
      <w:proofErr w:type="spellStart"/>
      <w:r w:rsidRPr="001A7C8A">
        <w:rPr>
          <w:rFonts w:ascii="Rawline" w:hAnsi="Rawline"/>
          <w:color w:val="000000"/>
        </w:rPr>
        <w:t>faturamento</w:t>
      </w:r>
      <w:proofErr w:type="spellEnd"/>
      <w:r w:rsidRPr="001A7C8A">
        <w:rPr>
          <w:rFonts w:ascii="Rawline" w:hAnsi="Rawline"/>
          <w:color w:val="000000"/>
        </w:rPr>
        <w:t xml:space="preserve"> e </w:t>
      </w:r>
      <w:proofErr w:type="spellStart"/>
      <w:r w:rsidRPr="001A7C8A">
        <w:rPr>
          <w:rFonts w:ascii="Rawline" w:hAnsi="Rawline"/>
          <w:color w:val="000000"/>
        </w:rPr>
        <w:t>comunicações</w:t>
      </w:r>
      <w:proofErr w:type="spellEnd"/>
      <w:r w:rsidRPr="001A7C8A">
        <w:rPr>
          <w:rFonts w:ascii="Rawline" w:hAnsi="Rawline"/>
          <w:color w:val="000000"/>
        </w:rPr>
        <w:t xml:space="preserve"> </w:t>
      </w:r>
      <w:proofErr w:type="spellStart"/>
      <w:r w:rsidRPr="001A7C8A">
        <w:rPr>
          <w:rFonts w:ascii="Rawline" w:hAnsi="Rawline"/>
          <w:color w:val="000000"/>
        </w:rPr>
        <w:t>institucionais</w:t>
      </w:r>
      <w:proofErr w:type="spellEnd"/>
      <w:r w:rsidRPr="001A7C8A">
        <w:rPr>
          <w:rFonts w:ascii="Rawline" w:hAnsi="Rawline"/>
          <w:color w:val="000000"/>
        </w:rPr>
        <w:t>;</w:t>
      </w:r>
    </w:p>
    <w:p w:rsidRPr="001A7C8A" w:rsidR="001A7C8A" w:rsidP="001A7C8A" w:rsidRDefault="001A7C8A" w14:paraId="2CCA4137" w14:textId="77777777">
      <w:pPr>
        <w:spacing w:after="120"/>
        <w:jc w:val="both"/>
        <w:rPr>
          <w:rFonts w:ascii="Rawline" w:hAnsi="Rawline"/>
          <w:color w:val="000000"/>
        </w:rPr>
      </w:pPr>
      <w:r w:rsidRPr="001A7C8A">
        <w:rPr>
          <w:rFonts w:ascii="Rawline" w:hAnsi="Rawline"/>
          <w:color w:val="000000"/>
        </w:rPr>
        <w:t xml:space="preserve">II — </w:t>
      </w:r>
      <w:proofErr w:type="spellStart"/>
      <w:r w:rsidRPr="001A7C8A">
        <w:rPr>
          <w:rFonts w:ascii="Rawline" w:hAnsi="Rawline"/>
          <w:color w:val="000000"/>
        </w:rPr>
        <w:t>Operador</w:t>
      </w:r>
      <w:proofErr w:type="spellEnd"/>
      <w:r w:rsidRPr="001A7C8A">
        <w:rPr>
          <w:rFonts w:ascii="Rawline" w:hAnsi="Rawline"/>
          <w:color w:val="000000"/>
        </w:rPr>
        <w:t xml:space="preserve">: a CAW atua </w:t>
      </w:r>
      <w:proofErr w:type="spellStart"/>
      <w:r w:rsidRPr="001A7C8A">
        <w:rPr>
          <w:rFonts w:ascii="Rawline" w:hAnsi="Rawline"/>
          <w:color w:val="000000"/>
        </w:rPr>
        <w:t>como</w:t>
      </w:r>
      <w:proofErr w:type="spellEnd"/>
      <w:r w:rsidRPr="001A7C8A">
        <w:rPr>
          <w:rFonts w:ascii="Rawline" w:hAnsi="Rawline"/>
          <w:color w:val="000000"/>
        </w:rPr>
        <w:t xml:space="preserve"> </w:t>
      </w:r>
      <w:proofErr w:type="spellStart"/>
      <w:r w:rsidRPr="001A7C8A">
        <w:rPr>
          <w:rFonts w:ascii="Rawline" w:hAnsi="Rawline"/>
          <w:color w:val="000000"/>
        </w:rPr>
        <w:t>operadora</w:t>
      </w:r>
      <w:proofErr w:type="spellEnd"/>
      <w:r w:rsidRPr="001A7C8A">
        <w:rPr>
          <w:rFonts w:ascii="Rawline" w:hAnsi="Rawline"/>
          <w:color w:val="000000"/>
        </w:rPr>
        <w:t xml:space="preserve"> de dados </w:t>
      </w:r>
      <w:proofErr w:type="spellStart"/>
      <w:r w:rsidRPr="001A7C8A">
        <w:rPr>
          <w:rFonts w:ascii="Rawline" w:hAnsi="Rawline"/>
          <w:color w:val="000000"/>
        </w:rPr>
        <w:t>pessoais</w:t>
      </w:r>
      <w:proofErr w:type="spellEnd"/>
      <w:r w:rsidRPr="001A7C8A">
        <w:rPr>
          <w:rFonts w:ascii="Rawline" w:hAnsi="Rawline"/>
          <w:color w:val="000000"/>
        </w:rPr>
        <w:t xml:space="preserve"> </w:t>
      </w:r>
      <w:proofErr w:type="spellStart"/>
      <w:r w:rsidRPr="001A7C8A">
        <w:rPr>
          <w:rFonts w:ascii="Rawline" w:hAnsi="Rawline"/>
          <w:color w:val="000000"/>
        </w:rPr>
        <w:t>quando</w:t>
      </w:r>
      <w:proofErr w:type="spellEnd"/>
      <w:r w:rsidRPr="001A7C8A">
        <w:rPr>
          <w:rFonts w:ascii="Rawline" w:hAnsi="Rawline"/>
          <w:color w:val="000000"/>
        </w:rPr>
        <w:t xml:space="preserve"> </w:t>
      </w:r>
      <w:proofErr w:type="spellStart"/>
      <w:r w:rsidRPr="001A7C8A">
        <w:rPr>
          <w:rFonts w:ascii="Rawline" w:hAnsi="Rawline"/>
          <w:color w:val="000000"/>
        </w:rPr>
        <w:t>trata</w:t>
      </w:r>
      <w:proofErr w:type="spellEnd"/>
      <w:r w:rsidRPr="001A7C8A">
        <w:rPr>
          <w:rFonts w:ascii="Rawline" w:hAnsi="Rawline"/>
          <w:color w:val="000000"/>
        </w:rPr>
        <w:t xml:space="preserve"> </w:t>
      </w:r>
      <w:proofErr w:type="spellStart"/>
      <w:r w:rsidRPr="001A7C8A">
        <w:rPr>
          <w:rFonts w:ascii="Rawline" w:hAnsi="Rawline"/>
          <w:color w:val="000000"/>
        </w:rPr>
        <w:t>informações</w:t>
      </w:r>
      <w:proofErr w:type="spellEnd"/>
      <w:r w:rsidRPr="001A7C8A">
        <w:rPr>
          <w:rFonts w:ascii="Rawline" w:hAnsi="Rawline"/>
          <w:color w:val="000000"/>
        </w:rPr>
        <w:t xml:space="preserve"> de </w:t>
      </w:r>
      <w:proofErr w:type="spellStart"/>
      <w:r w:rsidRPr="001A7C8A">
        <w:rPr>
          <w:rFonts w:ascii="Rawline" w:hAnsi="Rawline"/>
          <w:color w:val="000000"/>
        </w:rPr>
        <w:t>clientes</w:t>
      </w:r>
      <w:proofErr w:type="spellEnd"/>
      <w:r w:rsidRPr="001A7C8A">
        <w:rPr>
          <w:rFonts w:ascii="Rawline" w:hAnsi="Rawline"/>
          <w:color w:val="000000"/>
        </w:rPr>
        <w:t xml:space="preserve"> e partes </w:t>
      </w:r>
      <w:proofErr w:type="spellStart"/>
      <w:r w:rsidRPr="001A7C8A">
        <w:rPr>
          <w:rFonts w:ascii="Rawline" w:hAnsi="Rawline"/>
          <w:color w:val="000000"/>
        </w:rPr>
        <w:t>em</w:t>
      </w:r>
      <w:proofErr w:type="spellEnd"/>
      <w:r w:rsidRPr="001A7C8A">
        <w:rPr>
          <w:rFonts w:ascii="Rawline" w:hAnsi="Rawline"/>
          <w:color w:val="000000"/>
        </w:rPr>
        <w:t xml:space="preserve"> </w:t>
      </w:r>
      <w:proofErr w:type="spellStart"/>
      <w:r w:rsidRPr="001A7C8A">
        <w:rPr>
          <w:rFonts w:ascii="Rawline" w:hAnsi="Rawline"/>
          <w:color w:val="000000"/>
        </w:rPr>
        <w:t>nome</w:t>
      </w:r>
      <w:proofErr w:type="spellEnd"/>
      <w:r w:rsidRPr="001A7C8A">
        <w:rPr>
          <w:rFonts w:ascii="Rawline" w:hAnsi="Rawline"/>
          <w:color w:val="000000"/>
        </w:rPr>
        <w:t xml:space="preserve"> </w:t>
      </w:r>
      <w:proofErr w:type="spellStart"/>
      <w:r w:rsidRPr="001A7C8A">
        <w:rPr>
          <w:rFonts w:ascii="Rawline" w:hAnsi="Rawline"/>
          <w:color w:val="000000"/>
        </w:rPr>
        <w:t>destes</w:t>
      </w:r>
      <w:proofErr w:type="spellEnd"/>
      <w:r w:rsidRPr="001A7C8A">
        <w:rPr>
          <w:rFonts w:ascii="Rawline" w:hAnsi="Rawline"/>
          <w:color w:val="000000"/>
        </w:rPr>
        <w:t xml:space="preserve">, </w:t>
      </w:r>
      <w:proofErr w:type="spellStart"/>
      <w:r w:rsidRPr="001A7C8A">
        <w:rPr>
          <w:rFonts w:ascii="Rawline" w:hAnsi="Rawline"/>
          <w:color w:val="000000"/>
        </w:rPr>
        <w:t>nas</w:t>
      </w:r>
      <w:proofErr w:type="spellEnd"/>
      <w:r w:rsidRPr="001A7C8A">
        <w:rPr>
          <w:rFonts w:ascii="Rawline" w:hAnsi="Rawline"/>
          <w:color w:val="000000"/>
        </w:rPr>
        <w:t xml:space="preserve"> </w:t>
      </w:r>
      <w:proofErr w:type="spellStart"/>
      <w:r w:rsidRPr="001A7C8A">
        <w:rPr>
          <w:rFonts w:ascii="Rawline" w:hAnsi="Rawline"/>
          <w:color w:val="000000"/>
        </w:rPr>
        <w:t>quatro</w:t>
      </w:r>
      <w:proofErr w:type="spellEnd"/>
      <w:r w:rsidRPr="001A7C8A">
        <w:rPr>
          <w:rFonts w:ascii="Rawline" w:hAnsi="Rawline"/>
          <w:color w:val="000000"/>
        </w:rPr>
        <w:t xml:space="preserve"> </w:t>
      </w:r>
      <w:proofErr w:type="spellStart"/>
      <w:r w:rsidRPr="001A7C8A">
        <w:rPr>
          <w:rFonts w:ascii="Rawline" w:hAnsi="Rawline"/>
          <w:color w:val="000000"/>
        </w:rPr>
        <w:t>macroáreas</w:t>
      </w:r>
      <w:proofErr w:type="spellEnd"/>
      <w:r w:rsidRPr="001A7C8A">
        <w:rPr>
          <w:rFonts w:ascii="Rawline" w:hAnsi="Rawline"/>
          <w:color w:val="000000"/>
        </w:rPr>
        <w:t xml:space="preserve"> de </w:t>
      </w:r>
      <w:proofErr w:type="spellStart"/>
      <w:r w:rsidRPr="001A7C8A">
        <w:rPr>
          <w:rFonts w:ascii="Rawline" w:hAnsi="Rawline"/>
          <w:color w:val="000000"/>
        </w:rPr>
        <w:t>atuação</w:t>
      </w:r>
      <w:proofErr w:type="spellEnd"/>
      <w:r w:rsidRPr="001A7C8A">
        <w:rPr>
          <w:rFonts w:ascii="Rawline" w:hAnsi="Rawline"/>
          <w:color w:val="000000"/>
        </w:rPr>
        <w:t xml:space="preserve"> do </w:t>
      </w:r>
      <w:proofErr w:type="spellStart"/>
      <w:r w:rsidRPr="001A7C8A">
        <w:rPr>
          <w:rFonts w:ascii="Rawline" w:hAnsi="Rawline"/>
          <w:color w:val="000000"/>
        </w:rPr>
        <w:t>Escritório</w:t>
      </w:r>
      <w:proofErr w:type="spellEnd"/>
      <w:r w:rsidRPr="001A7C8A">
        <w:rPr>
          <w:rFonts w:ascii="Rawline" w:hAnsi="Rawline"/>
          <w:color w:val="000000"/>
        </w:rPr>
        <w:t>:</w:t>
      </w:r>
    </w:p>
    <w:p w:rsidRPr="001A7C8A" w:rsidR="001A7C8A" w:rsidP="001A7C8A" w:rsidRDefault="001A7C8A" w14:paraId="66349C77" w14:textId="77777777">
      <w:pPr>
        <w:spacing w:after="120"/>
        <w:jc w:val="both"/>
        <w:rPr>
          <w:rFonts w:ascii="Rawline" w:hAnsi="Rawline"/>
          <w:color w:val="000000"/>
        </w:rPr>
      </w:pPr>
      <w:r w:rsidRPr="001A7C8A">
        <w:rPr>
          <w:rFonts w:ascii="Rawline" w:hAnsi="Rawline"/>
          <w:color w:val="000000"/>
        </w:rPr>
        <w:t xml:space="preserve">a) PRO-001 — </w:t>
      </w:r>
      <w:proofErr w:type="spellStart"/>
      <w:r w:rsidRPr="001A7C8A">
        <w:rPr>
          <w:rFonts w:ascii="Rawline" w:hAnsi="Rawline"/>
          <w:color w:val="000000"/>
        </w:rPr>
        <w:t>Contencioso</w:t>
      </w:r>
      <w:proofErr w:type="spellEnd"/>
      <w:r w:rsidRPr="001A7C8A">
        <w:rPr>
          <w:rFonts w:ascii="Rawline" w:hAnsi="Rawline"/>
          <w:color w:val="000000"/>
        </w:rPr>
        <w:t xml:space="preserve"> de </w:t>
      </w:r>
      <w:proofErr w:type="spellStart"/>
      <w:r w:rsidRPr="001A7C8A">
        <w:rPr>
          <w:rFonts w:ascii="Rawline" w:hAnsi="Rawline"/>
          <w:color w:val="000000"/>
        </w:rPr>
        <w:t>Saúde</w:t>
      </w:r>
      <w:proofErr w:type="spellEnd"/>
      <w:r w:rsidRPr="001A7C8A">
        <w:rPr>
          <w:rFonts w:ascii="Rawline" w:hAnsi="Rawline"/>
          <w:color w:val="000000"/>
        </w:rPr>
        <w:t xml:space="preserve"> </w:t>
      </w:r>
      <w:proofErr w:type="spellStart"/>
      <w:r w:rsidRPr="001A7C8A">
        <w:rPr>
          <w:rFonts w:ascii="Rawline" w:hAnsi="Rawline"/>
          <w:color w:val="000000"/>
        </w:rPr>
        <w:t>Suplementar</w:t>
      </w:r>
      <w:proofErr w:type="spellEnd"/>
      <w:r w:rsidRPr="001A7C8A">
        <w:rPr>
          <w:rFonts w:ascii="Rawline" w:hAnsi="Rawline"/>
          <w:color w:val="000000"/>
        </w:rPr>
        <w:t xml:space="preserve"> de Empresas de Pequeno e </w:t>
      </w:r>
      <w:proofErr w:type="spellStart"/>
      <w:r w:rsidRPr="001A7C8A">
        <w:rPr>
          <w:rFonts w:ascii="Rawline" w:hAnsi="Rawline"/>
          <w:color w:val="000000"/>
        </w:rPr>
        <w:t>Médio</w:t>
      </w:r>
      <w:proofErr w:type="spellEnd"/>
      <w:r w:rsidRPr="001A7C8A">
        <w:rPr>
          <w:rFonts w:ascii="Rawline" w:hAnsi="Rawline"/>
          <w:color w:val="000000"/>
        </w:rPr>
        <w:t xml:space="preserve"> Porte (</w:t>
      </w:r>
      <w:proofErr w:type="spellStart"/>
      <w:r w:rsidRPr="001A7C8A">
        <w:rPr>
          <w:rFonts w:ascii="Rawline" w:hAnsi="Rawline"/>
          <w:color w:val="000000"/>
        </w:rPr>
        <w:t>PME</w:t>
      </w:r>
      <w:proofErr w:type="spellEnd"/>
      <w:r w:rsidRPr="001A7C8A">
        <w:rPr>
          <w:rFonts w:ascii="Rawline" w:hAnsi="Rawline"/>
          <w:color w:val="000000"/>
        </w:rPr>
        <w:t xml:space="preserve">): </w:t>
      </w:r>
      <w:proofErr w:type="spellStart"/>
      <w:r w:rsidRPr="001A7C8A">
        <w:rPr>
          <w:rFonts w:ascii="Rawline" w:hAnsi="Rawline"/>
          <w:color w:val="000000"/>
        </w:rPr>
        <w:t>inclui</w:t>
      </w:r>
      <w:proofErr w:type="spellEnd"/>
      <w:r w:rsidRPr="001A7C8A">
        <w:rPr>
          <w:rFonts w:ascii="Rawline" w:hAnsi="Rawline"/>
          <w:color w:val="000000"/>
        </w:rPr>
        <w:t xml:space="preserve"> dados </w:t>
      </w:r>
      <w:proofErr w:type="spellStart"/>
      <w:r w:rsidRPr="001A7C8A">
        <w:rPr>
          <w:rFonts w:ascii="Rawline" w:hAnsi="Rawline"/>
          <w:color w:val="000000"/>
        </w:rPr>
        <w:t>pessoais</w:t>
      </w:r>
      <w:proofErr w:type="spellEnd"/>
      <w:r w:rsidRPr="001A7C8A">
        <w:rPr>
          <w:rFonts w:ascii="Rawline" w:hAnsi="Rawline"/>
          <w:color w:val="000000"/>
        </w:rPr>
        <w:t xml:space="preserve"> </w:t>
      </w:r>
      <w:proofErr w:type="spellStart"/>
      <w:r w:rsidRPr="001A7C8A">
        <w:rPr>
          <w:rFonts w:ascii="Rawline" w:hAnsi="Rawline"/>
          <w:color w:val="000000"/>
        </w:rPr>
        <w:t>sensíveis</w:t>
      </w:r>
      <w:proofErr w:type="spellEnd"/>
      <w:r w:rsidRPr="001A7C8A">
        <w:rPr>
          <w:rFonts w:ascii="Rawline" w:hAnsi="Rawline"/>
          <w:color w:val="000000"/>
        </w:rPr>
        <w:t xml:space="preserve"> de </w:t>
      </w:r>
      <w:proofErr w:type="spellStart"/>
      <w:r w:rsidRPr="001A7C8A">
        <w:rPr>
          <w:rFonts w:ascii="Rawline" w:hAnsi="Rawline"/>
          <w:color w:val="000000"/>
        </w:rPr>
        <w:t>beneficiários</w:t>
      </w:r>
      <w:proofErr w:type="spellEnd"/>
      <w:r w:rsidRPr="001A7C8A">
        <w:rPr>
          <w:rFonts w:ascii="Rawline" w:hAnsi="Rawline"/>
          <w:color w:val="000000"/>
        </w:rPr>
        <w:t xml:space="preserve">, </w:t>
      </w:r>
      <w:proofErr w:type="spellStart"/>
      <w:r w:rsidRPr="001A7C8A">
        <w:rPr>
          <w:rFonts w:ascii="Rawline" w:hAnsi="Rawline"/>
          <w:color w:val="000000"/>
        </w:rPr>
        <w:t>como</w:t>
      </w:r>
      <w:proofErr w:type="spellEnd"/>
      <w:r w:rsidRPr="001A7C8A">
        <w:rPr>
          <w:rFonts w:ascii="Rawline" w:hAnsi="Rawline"/>
          <w:color w:val="000000"/>
        </w:rPr>
        <w:t xml:space="preserve"> </w:t>
      </w:r>
      <w:proofErr w:type="spellStart"/>
      <w:r w:rsidRPr="001A7C8A">
        <w:rPr>
          <w:rFonts w:ascii="Rawline" w:hAnsi="Rawline"/>
          <w:color w:val="000000"/>
        </w:rPr>
        <w:t>diagnósticos</w:t>
      </w:r>
      <w:proofErr w:type="spellEnd"/>
      <w:r w:rsidRPr="001A7C8A">
        <w:rPr>
          <w:rFonts w:ascii="Rawline" w:hAnsi="Rawline"/>
          <w:color w:val="000000"/>
        </w:rPr>
        <w:t xml:space="preserve">, </w:t>
      </w:r>
      <w:proofErr w:type="spellStart"/>
      <w:r w:rsidRPr="001A7C8A">
        <w:rPr>
          <w:rFonts w:ascii="Rawline" w:hAnsi="Rawline"/>
          <w:color w:val="000000"/>
        </w:rPr>
        <w:t>exames</w:t>
      </w:r>
      <w:proofErr w:type="spellEnd"/>
      <w:r w:rsidRPr="001A7C8A">
        <w:rPr>
          <w:rFonts w:ascii="Rawline" w:hAnsi="Rawline"/>
          <w:color w:val="000000"/>
        </w:rPr>
        <w:t xml:space="preserve">, </w:t>
      </w:r>
      <w:proofErr w:type="spellStart"/>
      <w:r w:rsidRPr="001A7C8A">
        <w:rPr>
          <w:rFonts w:ascii="Rawline" w:hAnsi="Rawline"/>
          <w:color w:val="000000"/>
        </w:rPr>
        <w:t>laudos</w:t>
      </w:r>
      <w:proofErr w:type="spellEnd"/>
      <w:r w:rsidRPr="001A7C8A">
        <w:rPr>
          <w:rFonts w:ascii="Rawline" w:hAnsi="Rawline"/>
          <w:color w:val="000000"/>
        </w:rPr>
        <w:t xml:space="preserve"> </w:t>
      </w:r>
      <w:proofErr w:type="spellStart"/>
      <w:r w:rsidRPr="001A7C8A">
        <w:rPr>
          <w:rFonts w:ascii="Rawline" w:hAnsi="Rawline"/>
          <w:color w:val="000000"/>
        </w:rPr>
        <w:t>médicos</w:t>
      </w:r>
      <w:proofErr w:type="spellEnd"/>
      <w:r w:rsidRPr="001A7C8A">
        <w:rPr>
          <w:rFonts w:ascii="Rawline" w:hAnsi="Rawline"/>
          <w:color w:val="000000"/>
        </w:rPr>
        <w:t xml:space="preserve"> e </w:t>
      </w:r>
      <w:proofErr w:type="spellStart"/>
      <w:r w:rsidRPr="001A7C8A">
        <w:rPr>
          <w:rFonts w:ascii="Rawline" w:hAnsi="Rawline"/>
          <w:color w:val="000000"/>
        </w:rPr>
        <w:t>prontuários</w:t>
      </w:r>
      <w:proofErr w:type="spellEnd"/>
      <w:r w:rsidRPr="001A7C8A">
        <w:rPr>
          <w:rFonts w:ascii="Rawline" w:hAnsi="Rawline"/>
          <w:color w:val="000000"/>
        </w:rPr>
        <w:t>;</w:t>
      </w:r>
    </w:p>
    <w:p w:rsidRPr="001A7C8A" w:rsidR="001A7C8A" w:rsidP="001A7C8A" w:rsidRDefault="001A7C8A" w14:paraId="0B6377FF" w14:textId="77777777">
      <w:pPr>
        <w:spacing w:after="120"/>
        <w:jc w:val="both"/>
        <w:rPr>
          <w:rFonts w:ascii="Rawline" w:hAnsi="Rawline"/>
          <w:color w:val="000000"/>
        </w:rPr>
      </w:pPr>
      <w:r w:rsidRPr="001A7C8A">
        <w:rPr>
          <w:rFonts w:ascii="Rawline" w:hAnsi="Rawline"/>
          <w:color w:val="000000"/>
        </w:rPr>
        <w:t xml:space="preserve">b) PRO-002 — </w:t>
      </w:r>
      <w:proofErr w:type="spellStart"/>
      <w:r w:rsidRPr="001A7C8A">
        <w:rPr>
          <w:rFonts w:ascii="Rawline" w:hAnsi="Rawline"/>
          <w:color w:val="000000"/>
        </w:rPr>
        <w:t>Contencioso</w:t>
      </w:r>
      <w:proofErr w:type="spellEnd"/>
      <w:r w:rsidRPr="001A7C8A">
        <w:rPr>
          <w:rFonts w:ascii="Rawline" w:hAnsi="Rawline"/>
          <w:color w:val="000000"/>
        </w:rPr>
        <w:t xml:space="preserve"> </w:t>
      </w:r>
      <w:proofErr w:type="spellStart"/>
      <w:r w:rsidRPr="001A7C8A">
        <w:rPr>
          <w:rFonts w:ascii="Rawline" w:hAnsi="Rawline"/>
          <w:color w:val="000000"/>
        </w:rPr>
        <w:t>Cível</w:t>
      </w:r>
      <w:proofErr w:type="spellEnd"/>
      <w:r w:rsidRPr="001A7C8A">
        <w:rPr>
          <w:rFonts w:ascii="Rawline" w:hAnsi="Rawline"/>
          <w:color w:val="000000"/>
        </w:rPr>
        <w:t xml:space="preserve"> e do </w:t>
      </w:r>
      <w:proofErr w:type="spellStart"/>
      <w:r w:rsidRPr="001A7C8A">
        <w:rPr>
          <w:rFonts w:ascii="Rawline" w:hAnsi="Rawline"/>
          <w:color w:val="000000"/>
        </w:rPr>
        <w:t>Consumidor</w:t>
      </w:r>
      <w:proofErr w:type="spellEnd"/>
      <w:r w:rsidRPr="001A7C8A">
        <w:rPr>
          <w:rFonts w:ascii="Rawline" w:hAnsi="Rawline"/>
          <w:color w:val="000000"/>
        </w:rPr>
        <w:t xml:space="preserve">: </w:t>
      </w:r>
      <w:proofErr w:type="spellStart"/>
      <w:r w:rsidRPr="001A7C8A">
        <w:rPr>
          <w:rFonts w:ascii="Rawline" w:hAnsi="Rawline"/>
          <w:color w:val="000000"/>
        </w:rPr>
        <w:t>abrange</w:t>
      </w:r>
      <w:proofErr w:type="spellEnd"/>
      <w:r w:rsidRPr="001A7C8A">
        <w:rPr>
          <w:rFonts w:ascii="Rawline" w:hAnsi="Rawline"/>
          <w:color w:val="000000"/>
        </w:rPr>
        <w:t xml:space="preserve"> dados </w:t>
      </w:r>
      <w:proofErr w:type="spellStart"/>
      <w:r w:rsidRPr="001A7C8A">
        <w:rPr>
          <w:rFonts w:ascii="Rawline" w:hAnsi="Rawline"/>
          <w:color w:val="000000"/>
        </w:rPr>
        <w:t>pessoais</w:t>
      </w:r>
      <w:proofErr w:type="spellEnd"/>
      <w:r w:rsidRPr="001A7C8A">
        <w:rPr>
          <w:rFonts w:ascii="Rawline" w:hAnsi="Rawline"/>
          <w:color w:val="000000"/>
        </w:rPr>
        <w:t xml:space="preserve"> </w:t>
      </w:r>
      <w:proofErr w:type="spellStart"/>
      <w:r w:rsidRPr="001A7C8A">
        <w:rPr>
          <w:rFonts w:ascii="Rawline" w:hAnsi="Rawline"/>
          <w:color w:val="000000"/>
        </w:rPr>
        <w:t>gerais</w:t>
      </w:r>
      <w:proofErr w:type="spellEnd"/>
      <w:r w:rsidRPr="001A7C8A">
        <w:rPr>
          <w:rFonts w:ascii="Rawline" w:hAnsi="Rawline"/>
          <w:color w:val="000000"/>
        </w:rPr>
        <w:t xml:space="preserve"> de autores, </w:t>
      </w:r>
      <w:proofErr w:type="spellStart"/>
      <w:r w:rsidRPr="001A7C8A">
        <w:rPr>
          <w:rFonts w:ascii="Rawline" w:hAnsi="Rawline"/>
          <w:color w:val="000000"/>
        </w:rPr>
        <w:t>réus</w:t>
      </w:r>
      <w:proofErr w:type="spellEnd"/>
      <w:r w:rsidRPr="001A7C8A">
        <w:rPr>
          <w:rFonts w:ascii="Rawline" w:hAnsi="Rawline"/>
          <w:color w:val="000000"/>
        </w:rPr>
        <w:t xml:space="preserve">, </w:t>
      </w:r>
      <w:proofErr w:type="spellStart"/>
      <w:r w:rsidRPr="001A7C8A">
        <w:rPr>
          <w:rFonts w:ascii="Rawline" w:hAnsi="Rawline"/>
          <w:color w:val="000000"/>
        </w:rPr>
        <w:t>testemunhas</w:t>
      </w:r>
      <w:proofErr w:type="spellEnd"/>
      <w:r w:rsidRPr="001A7C8A">
        <w:rPr>
          <w:rFonts w:ascii="Rawline" w:hAnsi="Rawline"/>
          <w:color w:val="000000"/>
        </w:rPr>
        <w:t xml:space="preserve"> e partes, </w:t>
      </w:r>
      <w:proofErr w:type="spellStart"/>
      <w:r w:rsidRPr="001A7C8A">
        <w:rPr>
          <w:rFonts w:ascii="Rawline" w:hAnsi="Rawline"/>
          <w:color w:val="000000"/>
        </w:rPr>
        <w:t>incluindo</w:t>
      </w:r>
      <w:proofErr w:type="spellEnd"/>
      <w:r w:rsidRPr="001A7C8A">
        <w:rPr>
          <w:rFonts w:ascii="Rawline" w:hAnsi="Rawline"/>
          <w:color w:val="000000"/>
        </w:rPr>
        <w:t xml:space="preserve"> dados </w:t>
      </w:r>
      <w:proofErr w:type="spellStart"/>
      <w:r w:rsidRPr="001A7C8A">
        <w:rPr>
          <w:rFonts w:ascii="Rawline" w:hAnsi="Rawline"/>
          <w:color w:val="000000"/>
        </w:rPr>
        <w:t>financeiros</w:t>
      </w:r>
      <w:proofErr w:type="spellEnd"/>
      <w:r w:rsidRPr="001A7C8A">
        <w:rPr>
          <w:rFonts w:ascii="Rawline" w:hAnsi="Rawline"/>
          <w:color w:val="000000"/>
        </w:rPr>
        <w:t xml:space="preserve"> e </w:t>
      </w:r>
      <w:proofErr w:type="spellStart"/>
      <w:r w:rsidRPr="001A7C8A">
        <w:rPr>
          <w:rFonts w:ascii="Rawline" w:hAnsi="Rawline"/>
          <w:color w:val="000000"/>
        </w:rPr>
        <w:t>documentacionais</w:t>
      </w:r>
      <w:proofErr w:type="spellEnd"/>
      <w:r w:rsidRPr="001A7C8A">
        <w:rPr>
          <w:rFonts w:ascii="Rawline" w:hAnsi="Rawline"/>
          <w:color w:val="000000"/>
        </w:rPr>
        <w:t>;</w:t>
      </w:r>
    </w:p>
    <w:p w:rsidRPr="001A7C8A" w:rsidR="001A7C8A" w:rsidP="001A7C8A" w:rsidRDefault="001A7C8A" w14:paraId="01FF214C" w14:textId="77777777">
      <w:pPr>
        <w:spacing w:after="120"/>
        <w:jc w:val="both"/>
        <w:rPr>
          <w:rFonts w:ascii="Rawline" w:hAnsi="Rawline"/>
          <w:color w:val="000000"/>
        </w:rPr>
      </w:pPr>
      <w:r w:rsidRPr="001A7C8A">
        <w:rPr>
          <w:rFonts w:ascii="Rawline" w:hAnsi="Rawline"/>
          <w:color w:val="000000"/>
        </w:rPr>
        <w:t xml:space="preserve">c) PRO-003 — </w:t>
      </w:r>
      <w:proofErr w:type="spellStart"/>
      <w:r w:rsidRPr="001A7C8A">
        <w:rPr>
          <w:rFonts w:ascii="Rawline" w:hAnsi="Rawline"/>
          <w:color w:val="000000"/>
        </w:rPr>
        <w:t>Contencioso</w:t>
      </w:r>
      <w:proofErr w:type="spellEnd"/>
      <w:r w:rsidRPr="001A7C8A">
        <w:rPr>
          <w:rFonts w:ascii="Rawline" w:hAnsi="Rawline"/>
          <w:color w:val="000000"/>
        </w:rPr>
        <w:t xml:space="preserve"> </w:t>
      </w:r>
      <w:proofErr w:type="spellStart"/>
      <w:r w:rsidRPr="001A7C8A">
        <w:rPr>
          <w:rFonts w:ascii="Rawline" w:hAnsi="Rawline"/>
          <w:color w:val="000000"/>
        </w:rPr>
        <w:t>Trabalhista</w:t>
      </w:r>
      <w:proofErr w:type="spellEnd"/>
      <w:r w:rsidRPr="001A7C8A">
        <w:rPr>
          <w:rFonts w:ascii="Rawline" w:hAnsi="Rawline"/>
          <w:color w:val="000000"/>
        </w:rPr>
        <w:t xml:space="preserve">: </w:t>
      </w:r>
      <w:proofErr w:type="spellStart"/>
      <w:r w:rsidRPr="001A7C8A">
        <w:rPr>
          <w:rFonts w:ascii="Rawline" w:hAnsi="Rawline"/>
          <w:color w:val="000000"/>
        </w:rPr>
        <w:t>compreende</w:t>
      </w:r>
      <w:proofErr w:type="spellEnd"/>
      <w:r w:rsidRPr="001A7C8A">
        <w:rPr>
          <w:rFonts w:ascii="Rawline" w:hAnsi="Rawline"/>
          <w:color w:val="000000"/>
        </w:rPr>
        <w:t xml:space="preserve"> dados </w:t>
      </w:r>
      <w:proofErr w:type="spellStart"/>
      <w:r w:rsidRPr="001A7C8A">
        <w:rPr>
          <w:rFonts w:ascii="Rawline" w:hAnsi="Rawline"/>
          <w:color w:val="000000"/>
        </w:rPr>
        <w:t>pessoais</w:t>
      </w:r>
      <w:proofErr w:type="spellEnd"/>
      <w:r w:rsidRPr="001A7C8A">
        <w:rPr>
          <w:rFonts w:ascii="Rawline" w:hAnsi="Rawline"/>
          <w:color w:val="000000"/>
        </w:rPr>
        <w:t xml:space="preserve"> de </w:t>
      </w:r>
      <w:proofErr w:type="spellStart"/>
      <w:r w:rsidRPr="001A7C8A">
        <w:rPr>
          <w:rFonts w:ascii="Rawline" w:hAnsi="Rawline"/>
          <w:color w:val="000000"/>
        </w:rPr>
        <w:t>trabalhadores</w:t>
      </w:r>
      <w:proofErr w:type="spellEnd"/>
      <w:r w:rsidRPr="001A7C8A">
        <w:rPr>
          <w:rFonts w:ascii="Rawline" w:hAnsi="Rawline"/>
          <w:color w:val="000000"/>
        </w:rPr>
        <w:t xml:space="preserve">, </w:t>
      </w:r>
      <w:proofErr w:type="spellStart"/>
      <w:r w:rsidRPr="001A7C8A">
        <w:rPr>
          <w:rFonts w:ascii="Rawline" w:hAnsi="Rawline"/>
          <w:color w:val="000000"/>
        </w:rPr>
        <w:t>incluindo</w:t>
      </w:r>
      <w:proofErr w:type="spellEnd"/>
      <w:r w:rsidRPr="001A7C8A">
        <w:rPr>
          <w:rFonts w:ascii="Rawline" w:hAnsi="Rawline"/>
          <w:color w:val="000000"/>
        </w:rPr>
        <w:t xml:space="preserve"> dados </w:t>
      </w:r>
      <w:proofErr w:type="spellStart"/>
      <w:r w:rsidRPr="001A7C8A">
        <w:rPr>
          <w:rFonts w:ascii="Rawline" w:hAnsi="Rawline"/>
          <w:color w:val="000000"/>
        </w:rPr>
        <w:t>sensíveis</w:t>
      </w:r>
      <w:proofErr w:type="spellEnd"/>
      <w:r w:rsidRPr="001A7C8A">
        <w:rPr>
          <w:rFonts w:ascii="Rawline" w:hAnsi="Rawline"/>
          <w:color w:val="000000"/>
        </w:rPr>
        <w:t xml:space="preserve"> de </w:t>
      </w:r>
      <w:proofErr w:type="spellStart"/>
      <w:r w:rsidRPr="001A7C8A">
        <w:rPr>
          <w:rFonts w:ascii="Rawline" w:hAnsi="Rawline"/>
          <w:color w:val="000000"/>
        </w:rPr>
        <w:t>saúde</w:t>
      </w:r>
      <w:proofErr w:type="spellEnd"/>
      <w:r w:rsidRPr="001A7C8A">
        <w:rPr>
          <w:rFonts w:ascii="Rawline" w:hAnsi="Rawline"/>
          <w:color w:val="000000"/>
        </w:rPr>
        <w:t xml:space="preserve"> </w:t>
      </w:r>
      <w:proofErr w:type="spellStart"/>
      <w:r w:rsidRPr="001A7C8A">
        <w:rPr>
          <w:rFonts w:ascii="Rawline" w:hAnsi="Rawline"/>
          <w:color w:val="000000"/>
        </w:rPr>
        <w:t>ocupacional</w:t>
      </w:r>
      <w:proofErr w:type="spellEnd"/>
      <w:r w:rsidRPr="001A7C8A">
        <w:rPr>
          <w:rFonts w:ascii="Rawline" w:hAnsi="Rawline"/>
          <w:color w:val="000000"/>
        </w:rPr>
        <w:t xml:space="preserve"> (</w:t>
      </w:r>
      <w:proofErr w:type="spellStart"/>
      <w:r w:rsidRPr="001A7C8A">
        <w:rPr>
          <w:rFonts w:ascii="Rawline" w:hAnsi="Rawline"/>
          <w:color w:val="000000"/>
        </w:rPr>
        <w:t>ASOs</w:t>
      </w:r>
      <w:proofErr w:type="spellEnd"/>
      <w:r w:rsidRPr="001A7C8A">
        <w:rPr>
          <w:rFonts w:ascii="Rawline" w:hAnsi="Rawline"/>
          <w:color w:val="000000"/>
        </w:rPr>
        <w:t xml:space="preserve">, </w:t>
      </w:r>
      <w:proofErr w:type="spellStart"/>
      <w:r w:rsidRPr="001A7C8A">
        <w:rPr>
          <w:rFonts w:ascii="Rawline" w:hAnsi="Rawline"/>
          <w:color w:val="000000"/>
        </w:rPr>
        <w:t>laudos</w:t>
      </w:r>
      <w:proofErr w:type="spellEnd"/>
      <w:r w:rsidRPr="001A7C8A">
        <w:rPr>
          <w:rFonts w:ascii="Rawline" w:hAnsi="Rawline"/>
          <w:color w:val="000000"/>
        </w:rPr>
        <w:t xml:space="preserve"> de </w:t>
      </w:r>
      <w:proofErr w:type="spellStart"/>
      <w:r w:rsidRPr="001A7C8A">
        <w:rPr>
          <w:rFonts w:ascii="Rawline" w:hAnsi="Rawline"/>
          <w:color w:val="000000"/>
        </w:rPr>
        <w:t>PCMSO</w:t>
      </w:r>
      <w:proofErr w:type="spellEnd"/>
      <w:r w:rsidRPr="001A7C8A">
        <w:rPr>
          <w:rFonts w:ascii="Rawline" w:hAnsi="Rawline"/>
          <w:color w:val="000000"/>
        </w:rPr>
        <w:t>/</w:t>
      </w:r>
      <w:proofErr w:type="spellStart"/>
      <w:r w:rsidRPr="001A7C8A">
        <w:rPr>
          <w:rFonts w:ascii="Rawline" w:hAnsi="Rawline"/>
          <w:color w:val="000000"/>
        </w:rPr>
        <w:t>PPRA</w:t>
      </w:r>
      <w:proofErr w:type="spellEnd"/>
      <w:r w:rsidRPr="001A7C8A">
        <w:rPr>
          <w:rFonts w:ascii="Rawline" w:hAnsi="Rawline"/>
          <w:color w:val="000000"/>
        </w:rPr>
        <w:t xml:space="preserve">), dados </w:t>
      </w:r>
      <w:proofErr w:type="spellStart"/>
      <w:r w:rsidRPr="001A7C8A">
        <w:rPr>
          <w:rFonts w:ascii="Rawline" w:hAnsi="Rawline"/>
          <w:color w:val="000000"/>
        </w:rPr>
        <w:t>biométricos</w:t>
      </w:r>
      <w:proofErr w:type="spellEnd"/>
      <w:r w:rsidRPr="001A7C8A">
        <w:rPr>
          <w:rFonts w:ascii="Rawline" w:hAnsi="Rawline"/>
          <w:color w:val="000000"/>
        </w:rPr>
        <w:t xml:space="preserve"> e dados </w:t>
      </w:r>
      <w:proofErr w:type="spellStart"/>
      <w:r w:rsidRPr="001A7C8A">
        <w:rPr>
          <w:rFonts w:ascii="Rawline" w:hAnsi="Rawline"/>
          <w:color w:val="000000"/>
        </w:rPr>
        <w:t>financeiros</w:t>
      </w:r>
      <w:proofErr w:type="spellEnd"/>
      <w:r w:rsidRPr="001A7C8A">
        <w:rPr>
          <w:rFonts w:ascii="Rawline" w:hAnsi="Rawline"/>
          <w:color w:val="000000"/>
        </w:rPr>
        <w:t>;</w:t>
      </w:r>
    </w:p>
    <w:p w:rsidRPr="001A7C8A" w:rsidR="001A7C8A" w:rsidP="001A7C8A" w:rsidRDefault="001A7C8A" w14:paraId="33AD01CE" w14:textId="77777777">
      <w:pPr>
        <w:spacing w:after="120"/>
        <w:jc w:val="both"/>
        <w:rPr>
          <w:rFonts w:ascii="Rawline" w:hAnsi="Rawline"/>
          <w:color w:val="000000"/>
        </w:rPr>
      </w:pPr>
      <w:r w:rsidRPr="001A7C8A">
        <w:rPr>
          <w:rFonts w:ascii="Rawline" w:hAnsi="Rawline"/>
          <w:color w:val="000000"/>
        </w:rPr>
        <w:t xml:space="preserve">d) PRO-004 — </w:t>
      </w:r>
      <w:proofErr w:type="spellStart"/>
      <w:r w:rsidRPr="001A7C8A">
        <w:rPr>
          <w:rFonts w:ascii="Rawline" w:hAnsi="Rawline"/>
          <w:color w:val="000000"/>
        </w:rPr>
        <w:t>Consultivo</w:t>
      </w:r>
      <w:proofErr w:type="spellEnd"/>
      <w:r w:rsidRPr="001A7C8A">
        <w:rPr>
          <w:rFonts w:ascii="Rawline" w:hAnsi="Rawline"/>
          <w:color w:val="000000"/>
        </w:rPr>
        <w:t xml:space="preserve"> e Due Diligence: </w:t>
      </w:r>
      <w:proofErr w:type="spellStart"/>
      <w:r w:rsidRPr="001A7C8A">
        <w:rPr>
          <w:rFonts w:ascii="Rawline" w:hAnsi="Rawline"/>
          <w:color w:val="000000"/>
        </w:rPr>
        <w:t>engloba</w:t>
      </w:r>
      <w:proofErr w:type="spellEnd"/>
      <w:r w:rsidRPr="001A7C8A">
        <w:rPr>
          <w:rFonts w:ascii="Rawline" w:hAnsi="Rawline"/>
          <w:color w:val="000000"/>
        </w:rPr>
        <w:t xml:space="preserve"> dados </w:t>
      </w:r>
      <w:proofErr w:type="spellStart"/>
      <w:r w:rsidRPr="001A7C8A">
        <w:rPr>
          <w:rFonts w:ascii="Rawline" w:hAnsi="Rawline"/>
          <w:color w:val="000000"/>
        </w:rPr>
        <w:t>pessoais</w:t>
      </w:r>
      <w:proofErr w:type="spellEnd"/>
      <w:r w:rsidRPr="001A7C8A">
        <w:rPr>
          <w:rFonts w:ascii="Rawline" w:hAnsi="Rawline"/>
          <w:color w:val="000000"/>
        </w:rPr>
        <w:t xml:space="preserve"> de </w:t>
      </w:r>
      <w:proofErr w:type="spellStart"/>
      <w:r w:rsidRPr="001A7C8A">
        <w:rPr>
          <w:rFonts w:ascii="Rawline" w:hAnsi="Rawline"/>
          <w:color w:val="000000"/>
        </w:rPr>
        <w:t>sócios</w:t>
      </w:r>
      <w:proofErr w:type="spellEnd"/>
      <w:r w:rsidRPr="001A7C8A">
        <w:rPr>
          <w:rFonts w:ascii="Rawline" w:hAnsi="Rawline"/>
          <w:color w:val="000000"/>
        </w:rPr>
        <w:t xml:space="preserve">, </w:t>
      </w:r>
      <w:proofErr w:type="spellStart"/>
      <w:r w:rsidRPr="001A7C8A">
        <w:rPr>
          <w:rFonts w:ascii="Rawline" w:hAnsi="Rawline"/>
          <w:color w:val="000000"/>
        </w:rPr>
        <w:t>diretores</w:t>
      </w:r>
      <w:proofErr w:type="spellEnd"/>
      <w:r w:rsidRPr="001A7C8A">
        <w:rPr>
          <w:rFonts w:ascii="Rawline" w:hAnsi="Rawline"/>
          <w:color w:val="000000"/>
        </w:rPr>
        <w:t xml:space="preserve">, </w:t>
      </w:r>
      <w:proofErr w:type="spellStart"/>
      <w:r w:rsidRPr="001A7C8A">
        <w:rPr>
          <w:rFonts w:ascii="Rawline" w:hAnsi="Rawline"/>
          <w:color w:val="000000"/>
        </w:rPr>
        <w:t>colaboradores</w:t>
      </w:r>
      <w:proofErr w:type="spellEnd"/>
      <w:r w:rsidRPr="001A7C8A">
        <w:rPr>
          <w:rFonts w:ascii="Rawline" w:hAnsi="Rawline"/>
          <w:color w:val="000000"/>
        </w:rPr>
        <w:t xml:space="preserve"> e </w:t>
      </w:r>
      <w:proofErr w:type="spellStart"/>
      <w:r w:rsidRPr="001A7C8A">
        <w:rPr>
          <w:rFonts w:ascii="Rawline" w:hAnsi="Rawline"/>
          <w:color w:val="000000"/>
        </w:rPr>
        <w:t>terceiros</w:t>
      </w:r>
      <w:proofErr w:type="spellEnd"/>
      <w:r w:rsidRPr="001A7C8A">
        <w:rPr>
          <w:rFonts w:ascii="Rawline" w:hAnsi="Rawline"/>
          <w:color w:val="000000"/>
        </w:rPr>
        <w:t xml:space="preserve"> de </w:t>
      </w:r>
      <w:proofErr w:type="spellStart"/>
      <w:r w:rsidRPr="001A7C8A">
        <w:rPr>
          <w:rFonts w:ascii="Rawline" w:hAnsi="Rawline"/>
          <w:color w:val="000000"/>
        </w:rPr>
        <w:t>empresas</w:t>
      </w:r>
      <w:proofErr w:type="spellEnd"/>
      <w:r w:rsidRPr="001A7C8A">
        <w:rPr>
          <w:rFonts w:ascii="Rawline" w:hAnsi="Rawline"/>
          <w:color w:val="000000"/>
        </w:rPr>
        <w:t xml:space="preserve"> </w:t>
      </w:r>
      <w:proofErr w:type="spellStart"/>
      <w:r w:rsidRPr="001A7C8A">
        <w:rPr>
          <w:rFonts w:ascii="Rawline" w:hAnsi="Rawline"/>
          <w:color w:val="000000"/>
        </w:rPr>
        <w:t>objeto</w:t>
      </w:r>
      <w:proofErr w:type="spellEnd"/>
      <w:r w:rsidRPr="001A7C8A">
        <w:rPr>
          <w:rFonts w:ascii="Rawline" w:hAnsi="Rawline"/>
          <w:color w:val="000000"/>
        </w:rPr>
        <w:t xml:space="preserve"> de </w:t>
      </w:r>
      <w:proofErr w:type="spellStart"/>
      <w:r w:rsidRPr="001A7C8A">
        <w:rPr>
          <w:rFonts w:ascii="Rawline" w:hAnsi="Rawline"/>
          <w:color w:val="000000"/>
        </w:rPr>
        <w:t>análise</w:t>
      </w:r>
      <w:proofErr w:type="spellEnd"/>
      <w:r w:rsidRPr="001A7C8A">
        <w:rPr>
          <w:rFonts w:ascii="Rawline" w:hAnsi="Rawline"/>
          <w:color w:val="000000"/>
        </w:rPr>
        <w:t xml:space="preserve">, </w:t>
      </w:r>
      <w:proofErr w:type="spellStart"/>
      <w:r w:rsidRPr="001A7C8A">
        <w:rPr>
          <w:rFonts w:ascii="Rawline" w:hAnsi="Rawline"/>
          <w:color w:val="000000"/>
        </w:rPr>
        <w:t>podendo</w:t>
      </w:r>
      <w:proofErr w:type="spellEnd"/>
      <w:r w:rsidRPr="001A7C8A">
        <w:rPr>
          <w:rFonts w:ascii="Rawline" w:hAnsi="Rawline"/>
          <w:color w:val="000000"/>
        </w:rPr>
        <w:t xml:space="preserve"> </w:t>
      </w:r>
      <w:proofErr w:type="spellStart"/>
      <w:r w:rsidRPr="001A7C8A">
        <w:rPr>
          <w:rFonts w:ascii="Rawline" w:hAnsi="Rawline"/>
          <w:color w:val="000000"/>
        </w:rPr>
        <w:t>incluir</w:t>
      </w:r>
      <w:proofErr w:type="spellEnd"/>
      <w:r w:rsidRPr="001A7C8A">
        <w:rPr>
          <w:rFonts w:ascii="Rawline" w:hAnsi="Rawline"/>
          <w:color w:val="000000"/>
        </w:rPr>
        <w:t xml:space="preserve"> dados </w:t>
      </w:r>
      <w:proofErr w:type="spellStart"/>
      <w:r w:rsidRPr="001A7C8A">
        <w:rPr>
          <w:rFonts w:ascii="Rawline" w:hAnsi="Rawline"/>
          <w:color w:val="000000"/>
        </w:rPr>
        <w:t>sensíveis</w:t>
      </w:r>
      <w:proofErr w:type="spellEnd"/>
      <w:r w:rsidRPr="001A7C8A">
        <w:rPr>
          <w:rFonts w:ascii="Rawline" w:hAnsi="Rawline"/>
          <w:color w:val="000000"/>
        </w:rPr>
        <w:t xml:space="preserve"> </w:t>
      </w:r>
      <w:proofErr w:type="spellStart"/>
      <w:r w:rsidRPr="001A7C8A">
        <w:rPr>
          <w:rFonts w:ascii="Rawline" w:hAnsi="Rawline"/>
          <w:color w:val="000000"/>
        </w:rPr>
        <w:t>em</w:t>
      </w:r>
      <w:proofErr w:type="spellEnd"/>
      <w:r w:rsidRPr="001A7C8A">
        <w:rPr>
          <w:rFonts w:ascii="Rawline" w:hAnsi="Rawline"/>
          <w:color w:val="000000"/>
        </w:rPr>
        <w:t xml:space="preserve"> </w:t>
      </w:r>
      <w:proofErr w:type="spellStart"/>
      <w:r w:rsidRPr="001A7C8A">
        <w:rPr>
          <w:rFonts w:ascii="Rawline" w:hAnsi="Rawline"/>
          <w:color w:val="000000"/>
        </w:rPr>
        <w:t>função</w:t>
      </w:r>
      <w:proofErr w:type="spellEnd"/>
      <w:r w:rsidRPr="001A7C8A">
        <w:rPr>
          <w:rFonts w:ascii="Rawline" w:hAnsi="Rawline"/>
          <w:color w:val="000000"/>
        </w:rPr>
        <w:t xml:space="preserve"> da </w:t>
      </w:r>
      <w:proofErr w:type="spellStart"/>
      <w:r w:rsidRPr="001A7C8A">
        <w:rPr>
          <w:rFonts w:ascii="Rawline" w:hAnsi="Rawline"/>
          <w:color w:val="000000"/>
        </w:rPr>
        <w:t>natureza</w:t>
      </w:r>
      <w:proofErr w:type="spellEnd"/>
      <w:r w:rsidRPr="001A7C8A">
        <w:rPr>
          <w:rFonts w:ascii="Rawline" w:hAnsi="Rawline"/>
          <w:color w:val="000000"/>
        </w:rPr>
        <w:t xml:space="preserve"> da </w:t>
      </w:r>
      <w:proofErr w:type="spellStart"/>
      <w:r w:rsidRPr="001A7C8A">
        <w:rPr>
          <w:rFonts w:ascii="Rawline" w:hAnsi="Rawline"/>
          <w:color w:val="000000"/>
        </w:rPr>
        <w:t>operação</w:t>
      </w:r>
      <w:proofErr w:type="spellEnd"/>
      <w:r w:rsidRPr="001A7C8A">
        <w:rPr>
          <w:rFonts w:ascii="Rawline" w:hAnsi="Rawline"/>
          <w:color w:val="000000"/>
        </w:rPr>
        <w:t>.</w:t>
      </w:r>
    </w:p>
    <w:p w:rsidRPr="001A7C8A" w:rsidR="001A7C8A" w:rsidP="001A7C8A" w:rsidRDefault="001A7C8A" w14:paraId="0F2B013A" w14:textId="77777777">
      <w:pPr>
        <w:spacing w:after="120"/>
        <w:jc w:val="both"/>
        <w:rPr>
          <w:rFonts w:ascii="Rawline" w:hAnsi="Rawline"/>
          <w:color w:val="000000"/>
        </w:rPr>
      </w:pPr>
      <w:r w:rsidRPr="001A7C8A">
        <w:rPr>
          <w:rFonts w:ascii="Rawline" w:hAnsi="Rawline"/>
          <w:color w:val="000000"/>
        </w:rPr>
        <w:t xml:space="preserve">Art. 4.º Compete </w:t>
      </w:r>
      <w:proofErr w:type="spellStart"/>
      <w:r w:rsidRPr="001A7C8A">
        <w:rPr>
          <w:rFonts w:ascii="Rawline" w:hAnsi="Rawline"/>
          <w:color w:val="000000"/>
        </w:rPr>
        <w:t>ao</w:t>
      </w:r>
      <w:proofErr w:type="spellEnd"/>
      <w:r w:rsidRPr="001A7C8A">
        <w:rPr>
          <w:rFonts w:ascii="Rawline" w:hAnsi="Rawline"/>
          <w:color w:val="000000"/>
        </w:rPr>
        <w:t xml:space="preserve"> </w:t>
      </w:r>
      <w:proofErr w:type="spellStart"/>
      <w:r w:rsidRPr="001A7C8A">
        <w:rPr>
          <w:rFonts w:ascii="Rawline" w:hAnsi="Rawline"/>
          <w:color w:val="000000"/>
        </w:rPr>
        <w:t>Encarregado</w:t>
      </w:r>
      <w:proofErr w:type="spellEnd"/>
      <w:r w:rsidRPr="001A7C8A">
        <w:rPr>
          <w:rFonts w:ascii="Rawline" w:hAnsi="Rawline"/>
          <w:color w:val="000000"/>
        </w:rPr>
        <w:t xml:space="preserve"> </w:t>
      </w:r>
      <w:proofErr w:type="spellStart"/>
      <w:r w:rsidRPr="001A7C8A">
        <w:rPr>
          <w:rFonts w:ascii="Rawline" w:hAnsi="Rawline"/>
          <w:color w:val="000000"/>
        </w:rPr>
        <w:t>pelo</w:t>
      </w:r>
      <w:proofErr w:type="spellEnd"/>
      <w:r w:rsidRPr="001A7C8A">
        <w:rPr>
          <w:rFonts w:ascii="Rawline" w:hAnsi="Rawline"/>
          <w:color w:val="000000"/>
        </w:rPr>
        <w:t xml:space="preserve"> </w:t>
      </w:r>
      <w:proofErr w:type="spellStart"/>
      <w:r w:rsidRPr="001A7C8A">
        <w:rPr>
          <w:rFonts w:ascii="Rawline" w:hAnsi="Rawline"/>
          <w:color w:val="000000"/>
        </w:rPr>
        <w:t>tratamento</w:t>
      </w:r>
      <w:proofErr w:type="spellEnd"/>
      <w:r w:rsidRPr="001A7C8A">
        <w:rPr>
          <w:rFonts w:ascii="Rawline" w:hAnsi="Rawline"/>
          <w:color w:val="000000"/>
        </w:rPr>
        <w:t xml:space="preserve"> de dados </w:t>
      </w:r>
      <w:proofErr w:type="spellStart"/>
      <w:r w:rsidRPr="001A7C8A">
        <w:rPr>
          <w:rFonts w:ascii="Rawline" w:hAnsi="Rawline"/>
          <w:color w:val="000000"/>
        </w:rPr>
        <w:t>pessoais</w:t>
      </w:r>
      <w:proofErr w:type="spellEnd"/>
      <w:r w:rsidRPr="001A7C8A">
        <w:rPr>
          <w:rFonts w:ascii="Rawline" w:hAnsi="Rawline"/>
          <w:color w:val="000000"/>
        </w:rPr>
        <w:t xml:space="preserve"> da CAW:</w:t>
      </w:r>
    </w:p>
    <w:p w:rsidRPr="001A7C8A" w:rsidR="001A7C8A" w:rsidP="001A7C8A" w:rsidRDefault="001A7C8A" w14:paraId="7FDAB9D3" w14:textId="77777777">
      <w:pPr>
        <w:spacing w:after="120"/>
        <w:jc w:val="both"/>
        <w:rPr>
          <w:rFonts w:ascii="Rawline" w:hAnsi="Rawline"/>
          <w:color w:val="000000"/>
        </w:rPr>
      </w:pPr>
      <w:r w:rsidRPr="001A7C8A">
        <w:rPr>
          <w:rFonts w:ascii="Rawline" w:hAnsi="Rawline"/>
          <w:color w:val="000000"/>
        </w:rPr>
        <w:t xml:space="preserve">I — </w:t>
      </w:r>
      <w:proofErr w:type="spellStart"/>
      <w:r w:rsidRPr="001A7C8A">
        <w:rPr>
          <w:rFonts w:ascii="Rawline" w:hAnsi="Rawline"/>
          <w:color w:val="000000"/>
        </w:rPr>
        <w:t>coordenar</w:t>
      </w:r>
      <w:proofErr w:type="spellEnd"/>
      <w:r w:rsidRPr="001A7C8A">
        <w:rPr>
          <w:rFonts w:ascii="Rawline" w:hAnsi="Rawline"/>
          <w:color w:val="000000"/>
        </w:rPr>
        <w:t xml:space="preserve"> as </w:t>
      </w:r>
      <w:proofErr w:type="spellStart"/>
      <w:r w:rsidRPr="001A7C8A">
        <w:rPr>
          <w:rFonts w:ascii="Rawline" w:hAnsi="Rawline"/>
          <w:color w:val="000000"/>
        </w:rPr>
        <w:t>ações</w:t>
      </w:r>
      <w:proofErr w:type="spellEnd"/>
      <w:r w:rsidRPr="001A7C8A">
        <w:rPr>
          <w:rFonts w:ascii="Rawline" w:hAnsi="Rawline"/>
          <w:color w:val="000000"/>
        </w:rPr>
        <w:t xml:space="preserve"> de </w:t>
      </w:r>
      <w:proofErr w:type="spellStart"/>
      <w:r w:rsidRPr="001A7C8A">
        <w:rPr>
          <w:rFonts w:ascii="Rawline" w:hAnsi="Rawline"/>
          <w:color w:val="000000"/>
        </w:rPr>
        <w:t>comunicação</w:t>
      </w:r>
      <w:proofErr w:type="spellEnd"/>
      <w:r w:rsidRPr="001A7C8A">
        <w:rPr>
          <w:rFonts w:ascii="Rawline" w:hAnsi="Rawline"/>
          <w:color w:val="000000"/>
        </w:rPr>
        <w:t xml:space="preserve"> e </w:t>
      </w:r>
      <w:proofErr w:type="spellStart"/>
      <w:r w:rsidRPr="001A7C8A">
        <w:rPr>
          <w:rFonts w:ascii="Rawline" w:hAnsi="Rawline"/>
          <w:color w:val="000000"/>
        </w:rPr>
        <w:t>resposta</w:t>
      </w:r>
      <w:proofErr w:type="spellEnd"/>
      <w:r w:rsidRPr="001A7C8A">
        <w:rPr>
          <w:rFonts w:ascii="Rawline" w:hAnsi="Rawline"/>
          <w:color w:val="000000"/>
        </w:rPr>
        <w:t xml:space="preserve"> a </w:t>
      </w:r>
      <w:proofErr w:type="spellStart"/>
      <w:r w:rsidRPr="001A7C8A">
        <w:rPr>
          <w:rFonts w:ascii="Rawline" w:hAnsi="Rawline"/>
          <w:color w:val="000000"/>
        </w:rPr>
        <w:t>incidentes</w:t>
      </w:r>
      <w:proofErr w:type="spellEnd"/>
      <w:r w:rsidRPr="001A7C8A">
        <w:rPr>
          <w:rFonts w:ascii="Rawline" w:hAnsi="Rawline"/>
          <w:color w:val="000000"/>
        </w:rPr>
        <w:t xml:space="preserve"> de </w:t>
      </w:r>
      <w:proofErr w:type="spellStart"/>
      <w:r w:rsidRPr="001A7C8A">
        <w:rPr>
          <w:rFonts w:ascii="Rawline" w:hAnsi="Rawline"/>
          <w:color w:val="000000"/>
        </w:rPr>
        <w:t>segurança</w:t>
      </w:r>
      <w:proofErr w:type="spellEnd"/>
      <w:r w:rsidRPr="001A7C8A">
        <w:rPr>
          <w:rFonts w:ascii="Rawline" w:hAnsi="Rawline"/>
          <w:color w:val="000000"/>
        </w:rPr>
        <w:t xml:space="preserve"> </w:t>
      </w:r>
      <w:proofErr w:type="spellStart"/>
      <w:r w:rsidRPr="001A7C8A">
        <w:rPr>
          <w:rFonts w:ascii="Rawline" w:hAnsi="Rawline"/>
          <w:color w:val="000000"/>
        </w:rPr>
        <w:t>que</w:t>
      </w:r>
      <w:proofErr w:type="spellEnd"/>
      <w:r w:rsidRPr="001A7C8A">
        <w:rPr>
          <w:rFonts w:ascii="Rawline" w:hAnsi="Rawline"/>
          <w:color w:val="000000"/>
        </w:rPr>
        <w:t xml:space="preserve"> </w:t>
      </w:r>
      <w:proofErr w:type="spellStart"/>
      <w:r w:rsidRPr="001A7C8A">
        <w:rPr>
          <w:rFonts w:ascii="Rawline" w:hAnsi="Rawline"/>
          <w:color w:val="000000"/>
        </w:rPr>
        <w:t>envolvam</w:t>
      </w:r>
      <w:proofErr w:type="spellEnd"/>
      <w:r w:rsidRPr="001A7C8A">
        <w:rPr>
          <w:rFonts w:ascii="Rawline" w:hAnsi="Rawline"/>
          <w:color w:val="000000"/>
        </w:rPr>
        <w:t xml:space="preserve"> dados </w:t>
      </w:r>
      <w:proofErr w:type="spellStart"/>
      <w:r w:rsidRPr="001A7C8A">
        <w:rPr>
          <w:rFonts w:ascii="Rawline" w:hAnsi="Rawline"/>
          <w:color w:val="000000"/>
        </w:rPr>
        <w:t>pessoais</w:t>
      </w:r>
      <w:proofErr w:type="spellEnd"/>
      <w:r w:rsidRPr="001A7C8A">
        <w:rPr>
          <w:rFonts w:ascii="Rawline" w:hAnsi="Rawline"/>
          <w:color w:val="000000"/>
        </w:rPr>
        <w:t>;</w:t>
      </w:r>
    </w:p>
    <w:p w:rsidRPr="001A7C8A" w:rsidR="001A7C8A" w:rsidP="001A7C8A" w:rsidRDefault="001A7C8A" w14:paraId="0517D6DB" w14:textId="77777777">
      <w:pPr>
        <w:spacing w:after="120"/>
        <w:jc w:val="both"/>
        <w:rPr>
          <w:rFonts w:ascii="Rawline" w:hAnsi="Rawline"/>
          <w:color w:val="000000"/>
        </w:rPr>
      </w:pPr>
      <w:r w:rsidRPr="001A7C8A">
        <w:rPr>
          <w:rFonts w:ascii="Rawline" w:hAnsi="Rawline"/>
          <w:color w:val="000000"/>
        </w:rPr>
        <w:lastRenderedPageBreak/>
        <w:t xml:space="preserve">II — </w:t>
      </w:r>
      <w:proofErr w:type="spellStart"/>
      <w:r w:rsidRPr="001A7C8A">
        <w:rPr>
          <w:rFonts w:ascii="Rawline" w:hAnsi="Rawline"/>
          <w:color w:val="000000"/>
        </w:rPr>
        <w:t>manter</w:t>
      </w:r>
      <w:proofErr w:type="spellEnd"/>
      <w:r w:rsidRPr="001A7C8A">
        <w:rPr>
          <w:rFonts w:ascii="Rawline" w:hAnsi="Rawline"/>
          <w:color w:val="000000"/>
        </w:rPr>
        <w:t xml:space="preserve"> o </w:t>
      </w:r>
      <w:proofErr w:type="spellStart"/>
      <w:r w:rsidRPr="001A7C8A">
        <w:rPr>
          <w:rFonts w:ascii="Rawline" w:hAnsi="Rawline"/>
          <w:color w:val="000000"/>
        </w:rPr>
        <w:t>registro</w:t>
      </w:r>
      <w:proofErr w:type="spellEnd"/>
      <w:r w:rsidRPr="001A7C8A">
        <w:rPr>
          <w:rFonts w:ascii="Rawline" w:hAnsi="Rawline"/>
          <w:color w:val="000000"/>
        </w:rPr>
        <w:t xml:space="preserve"> </w:t>
      </w:r>
      <w:proofErr w:type="spellStart"/>
      <w:r w:rsidRPr="001A7C8A">
        <w:rPr>
          <w:rFonts w:ascii="Rawline" w:hAnsi="Rawline"/>
          <w:color w:val="000000"/>
        </w:rPr>
        <w:t>centralizado</w:t>
      </w:r>
      <w:proofErr w:type="spellEnd"/>
      <w:r w:rsidRPr="001A7C8A">
        <w:rPr>
          <w:rFonts w:ascii="Rawline" w:hAnsi="Rawline"/>
          <w:color w:val="000000"/>
        </w:rPr>
        <w:t xml:space="preserve"> de </w:t>
      </w:r>
      <w:proofErr w:type="spellStart"/>
      <w:r w:rsidRPr="001A7C8A">
        <w:rPr>
          <w:rFonts w:ascii="Rawline" w:hAnsi="Rawline"/>
          <w:color w:val="000000"/>
        </w:rPr>
        <w:t>todos</w:t>
      </w:r>
      <w:proofErr w:type="spellEnd"/>
      <w:r w:rsidRPr="001A7C8A">
        <w:rPr>
          <w:rFonts w:ascii="Rawline" w:hAnsi="Rawline"/>
          <w:color w:val="000000"/>
        </w:rPr>
        <w:t xml:space="preserve"> </w:t>
      </w:r>
      <w:proofErr w:type="spellStart"/>
      <w:r w:rsidRPr="001A7C8A">
        <w:rPr>
          <w:rFonts w:ascii="Rawline" w:hAnsi="Rawline"/>
          <w:color w:val="000000"/>
        </w:rPr>
        <w:t>os</w:t>
      </w:r>
      <w:proofErr w:type="spellEnd"/>
      <w:r w:rsidRPr="001A7C8A">
        <w:rPr>
          <w:rFonts w:ascii="Rawline" w:hAnsi="Rawline"/>
          <w:color w:val="000000"/>
        </w:rPr>
        <w:t xml:space="preserve"> </w:t>
      </w:r>
      <w:proofErr w:type="spellStart"/>
      <w:r w:rsidRPr="001A7C8A">
        <w:rPr>
          <w:rFonts w:ascii="Rawline" w:hAnsi="Rawline"/>
          <w:color w:val="000000"/>
        </w:rPr>
        <w:t>incidentes</w:t>
      </w:r>
      <w:proofErr w:type="spellEnd"/>
      <w:r w:rsidRPr="001A7C8A">
        <w:rPr>
          <w:rFonts w:ascii="Rawline" w:hAnsi="Rawline"/>
          <w:color w:val="000000"/>
        </w:rPr>
        <w:t xml:space="preserve"> </w:t>
      </w:r>
      <w:proofErr w:type="spellStart"/>
      <w:r w:rsidRPr="001A7C8A">
        <w:rPr>
          <w:rFonts w:ascii="Rawline" w:hAnsi="Rawline"/>
          <w:color w:val="000000"/>
        </w:rPr>
        <w:t>confirmados</w:t>
      </w:r>
      <w:proofErr w:type="spellEnd"/>
      <w:r w:rsidRPr="001A7C8A">
        <w:rPr>
          <w:rFonts w:ascii="Rawline" w:hAnsi="Rawline"/>
          <w:color w:val="000000"/>
        </w:rPr>
        <w:t xml:space="preserve"> </w:t>
      </w:r>
      <w:proofErr w:type="spellStart"/>
      <w:r w:rsidRPr="001A7C8A">
        <w:rPr>
          <w:rFonts w:ascii="Rawline" w:hAnsi="Rawline"/>
          <w:color w:val="000000"/>
        </w:rPr>
        <w:t>ou</w:t>
      </w:r>
      <w:proofErr w:type="spellEnd"/>
      <w:r w:rsidRPr="001A7C8A">
        <w:rPr>
          <w:rFonts w:ascii="Rawline" w:hAnsi="Rawline"/>
          <w:color w:val="000000"/>
        </w:rPr>
        <w:t xml:space="preserve"> </w:t>
      </w:r>
      <w:proofErr w:type="spellStart"/>
      <w:r w:rsidRPr="001A7C8A">
        <w:rPr>
          <w:rFonts w:ascii="Rawline" w:hAnsi="Rawline"/>
          <w:color w:val="000000"/>
        </w:rPr>
        <w:t>suspeitos</w:t>
      </w:r>
      <w:proofErr w:type="spellEnd"/>
      <w:r w:rsidRPr="001A7C8A">
        <w:rPr>
          <w:rFonts w:ascii="Rawline" w:hAnsi="Rawline"/>
          <w:color w:val="000000"/>
        </w:rPr>
        <w:t xml:space="preserve"> no </w:t>
      </w:r>
      <w:proofErr w:type="spellStart"/>
      <w:r w:rsidRPr="001A7C8A">
        <w:rPr>
          <w:rFonts w:ascii="Rawline" w:hAnsi="Rawline"/>
          <w:color w:val="000000"/>
        </w:rPr>
        <w:t>Formulário</w:t>
      </w:r>
      <w:proofErr w:type="spellEnd"/>
      <w:r w:rsidRPr="001A7C8A">
        <w:rPr>
          <w:rFonts w:ascii="Rawline" w:hAnsi="Rawline"/>
          <w:color w:val="000000"/>
        </w:rPr>
        <w:t xml:space="preserve"> de Registro de </w:t>
      </w:r>
      <w:proofErr w:type="spellStart"/>
      <w:r w:rsidRPr="001A7C8A">
        <w:rPr>
          <w:rFonts w:ascii="Rawline" w:hAnsi="Rawline"/>
          <w:color w:val="000000"/>
        </w:rPr>
        <w:t>Incidente</w:t>
      </w:r>
      <w:proofErr w:type="spellEnd"/>
      <w:r w:rsidRPr="001A7C8A">
        <w:rPr>
          <w:rFonts w:ascii="Rawline" w:hAnsi="Rawline"/>
          <w:color w:val="000000"/>
        </w:rPr>
        <w:t xml:space="preserve"> (FRI);</w:t>
      </w:r>
    </w:p>
    <w:p w:rsidRPr="001A7C8A" w:rsidR="001A7C8A" w:rsidP="001A7C8A" w:rsidRDefault="001A7C8A" w14:paraId="7E9A4521" w14:textId="77777777">
      <w:pPr>
        <w:spacing w:after="120"/>
        <w:jc w:val="both"/>
        <w:rPr>
          <w:rFonts w:ascii="Rawline" w:hAnsi="Rawline"/>
          <w:color w:val="000000"/>
        </w:rPr>
      </w:pPr>
      <w:r w:rsidRPr="001A7C8A">
        <w:rPr>
          <w:rFonts w:ascii="Rawline" w:hAnsi="Rawline"/>
          <w:color w:val="000000"/>
        </w:rPr>
        <w:t xml:space="preserve">III — </w:t>
      </w:r>
      <w:proofErr w:type="spellStart"/>
      <w:r w:rsidRPr="001A7C8A">
        <w:rPr>
          <w:rFonts w:ascii="Rawline" w:hAnsi="Rawline"/>
          <w:color w:val="000000"/>
        </w:rPr>
        <w:t>atuar</w:t>
      </w:r>
      <w:proofErr w:type="spellEnd"/>
      <w:r w:rsidRPr="001A7C8A">
        <w:rPr>
          <w:rFonts w:ascii="Rawline" w:hAnsi="Rawline"/>
          <w:color w:val="000000"/>
        </w:rPr>
        <w:t xml:space="preserve"> </w:t>
      </w:r>
      <w:proofErr w:type="spellStart"/>
      <w:r w:rsidRPr="001A7C8A">
        <w:rPr>
          <w:rFonts w:ascii="Rawline" w:hAnsi="Rawline"/>
          <w:color w:val="000000"/>
        </w:rPr>
        <w:t>como</w:t>
      </w:r>
      <w:proofErr w:type="spellEnd"/>
      <w:r w:rsidRPr="001A7C8A">
        <w:rPr>
          <w:rFonts w:ascii="Rawline" w:hAnsi="Rawline"/>
          <w:color w:val="000000"/>
        </w:rPr>
        <w:t xml:space="preserve"> canal de </w:t>
      </w:r>
      <w:proofErr w:type="spellStart"/>
      <w:r w:rsidRPr="001A7C8A">
        <w:rPr>
          <w:rFonts w:ascii="Rawline" w:hAnsi="Rawline"/>
          <w:color w:val="000000"/>
        </w:rPr>
        <w:t>comunicação</w:t>
      </w:r>
      <w:proofErr w:type="spellEnd"/>
      <w:r w:rsidRPr="001A7C8A">
        <w:rPr>
          <w:rFonts w:ascii="Rawline" w:hAnsi="Rawline"/>
          <w:color w:val="000000"/>
        </w:rPr>
        <w:t xml:space="preserve"> com a </w:t>
      </w:r>
      <w:proofErr w:type="spellStart"/>
      <w:r w:rsidRPr="001A7C8A">
        <w:rPr>
          <w:rFonts w:ascii="Rawline" w:hAnsi="Rawline"/>
          <w:color w:val="000000"/>
        </w:rPr>
        <w:t>ANPD</w:t>
      </w:r>
      <w:proofErr w:type="spellEnd"/>
      <w:r w:rsidRPr="001A7C8A">
        <w:rPr>
          <w:rFonts w:ascii="Rawline" w:hAnsi="Rawline"/>
          <w:color w:val="000000"/>
        </w:rPr>
        <w:t xml:space="preserve">, com </w:t>
      </w:r>
      <w:proofErr w:type="spellStart"/>
      <w:r w:rsidRPr="001A7C8A">
        <w:rPr>
          <w:rFonts w:ascii="Rawline" w:hAnsi="Rawline"/>
          <w:color w:val="000000"/>
        </w:rPr>
        <w:t>os</w:t>
      </w:r>
      <w:proofErr w:type="spellEnd"/>
      <w:r w:rsidRPr="001A7C8A">
        <w:rPr>
          <w:rFonts w:ascii="Rawline" w:hAnsi="Rawline"/>
          <w:color w:val="000000"/>
        </w:rPr>
        <w:t xml:space="preserve"> </w:t>
      </w:r>
      <w:proofErr w:type="spellStart"/>
      <w:r w:rsidRPr="001A7C8A">
        <w:rPr>
          <w:rFonts w:ascii="Rawline" w:hAnsi="Rawline"/>
          <w:color w:val="000000"/>
        </w:rPr>
        <w:t>titulares</w:t>
      </w:r>
      <w:proofErr w:type="spellEnd"/>
      <w:r w:rsidRPr="001A7C8A">
        <w:rPr>
          <w:rFonts w:ascii="Rawline" w:hAnsi="Rawline"/>
          <w:color w:val="000000"/>
        </w:rPr>
        <w:t xml:space="preserve"> de dados </w:t>
      </w:r>
      <w:proofErr w:type="spellStart"/>
      <w:r w:rsidRPr="001A7C8A">
        <w:rPr>
          <w:rFonts w:ascii="Rawline" w:hAnsi="Rawline"/>
          <w:color w:val="000000"/>
        </w:rPr>
        <w:t>pessoais</w:t>
      </w:r>
      <w:proofErr w:type="spellEnd"/>
      <w:r w:rsidRPr="001A7C8A">
        <w:rPr>
          <w:rFonts w:ascii="Rawline" w:hAnsi="Rawline"/>
          <w:color w:val="000000"/>
        </w:rPr>
        <w:t xml:space="preserve"> e com </w:t>
      </w:r>
      <w:proofErr w:type="spellStart"/>
      <w:r w:rsidRPr="001A7C8A">
        <w:rPr>
          <w:rFonts w:ascii="Rawline" w:hAnsi="Rawline"/>
          <w:color w:val="000000"/>
        </w:rPr>
        <w:t>os</w:t>
      </w:r>
      <w:proofErr w:type="spellEnd"/>
      <w:r w:rsidRPr="001A7C8A">
        <w:rPr>
          <w:rFonts w:ascii="Rawline" w:hAnsi="Rawline"/>
          <w:color w:val="000000"/>
        </w:rPr>
        <w:t xml:space="preserve"> </w:t>
      </w:r>
      <w:proofErr w:type="spellStart"/>
      <w:r w:rsidRPr="001A7C8A">
        <w:rPr>
          <w:rFonts w:ascii="Rawline" w:hAnsi="Rawline"/>
          <w:color w:val="000000"/>
        </w:rPr>
        <w:t>clientes</w:t>
      </w:r>
      <w:proofErr w:type="spellEnd"/>
      <w:r w:rsidRPr="001A7C8A">
        <w:rPr>
          <w:rFonts w:ascii="Rawline" w:hAnsi="Rawline"/>
          <w:color w:val="000000"/>
        </w:rPr>
        <w:t xml:space="preserve"> </w:t>
      </w:r>
      <w:proofErr w:type="spellStart"/>
      <w:r w:rsidRPr="001A7C8A">
        <w:rPr>
          <w:rFonts w:ascii="Rawline" w:hAnsi="Rawline"/>
          <w:color w:val="000000"/>
        </w:rPr>
        <w:t>controladores</w:t>
      </w:r>
      <w:proofErr w:type="spellEnd"/>
      <w:r w:rsidRPr="001A7C8A">
        <w:rPr>
          <w:rFonts w:ascii="Rawline" w:hAnsi="Rawline"/>
          <w:color w:val="000000"/>
        </w:rPr>
        <w:t>;</w:t>
      </w:r>
    </w:p>
    <w:p w:rsidRPr="001A7C8A" w:rsidR="001A7C8A" w:rsidP="001A7C8A" w:rsidRDefault="001A7C8A" w14:paraId="7F5AFE51" w14:textId="77777777">
      <w:pPr>
        <w:spacing w:after="120"/>
        <w:jc w:val="both"/>
        <w:rPr>
          <w:rFonts w:ascii="Rawline" w:hAnsi="Rawline"/>
          <w:color w:val="000000"/>
        </w:rPr>
      </w:pPr>
      <w:r w:rsidRPr="001A7C8A">
        <w:rPr>
          <w:rFonts w:ascii="Rawline" w:hAnsi="Rawline"/>
          <w:color w:val="000000"/>
        </w:rPr>
        <w:t xml:space="preserve">IV — </w:t>
      </w:r>
      <w:proofErr w:type="spellStart"/>
      <w:r w:rsidRPr="001A7C8A">
        <w:rPr>
          <w:rFonts w:ascii="Rawline" w:hAnsi="Rawline"/>
          <w:color w:val="000000"/>
        </w:rPr>
        <w:t>orientar</w:t>
      </w:r>
      <w:proofErr w:type="spellEnd"/>
      <w:r w:rsidRPr="001A7C8A">
        <w:rPr>
          <w:rFonts w:ascii="Rawline" w:hAnsi="Rawline"/>
          <w:color w:val="000000"/>
        </w:rPr>
        <w:t xml:space="preserve"> </w:t>
      </w:r>
      <w:proofErr w:type="spellStart"/>
      <w:r w:rsidRPr="001A7C8A">
        <w:rPr>
          <w:rFonts w:ascii="Rawline" w:hAnsi="Rawline"/>
          <w:color w:val="000000"/>
        </w:rPr>
        <w:t>os</w:t>
      </w:r>
      <w:proofErr w:type="spellEnd"/>
      <w:r w:rsidRPr="001A7C8A">
        <w:rPr>
          <w:rFonts w:ascii="Rawline" w:hAnsi="Rawline"/>
          <w:color w:val="000000"/>
        </w:rPr>
        <w:t xml:space="preserve"> </w:t>
      </w:r>
      <w:proofErr w:type="spellStart"/>
      <w:r w:rsidRPr="001A7C8A">
        <w:rPr>
          <w:rFonts w:ascii="Rawline" w:hAnsi="Rawline"/>
          <w:color w:val="000000"/>
        </w:rPr>
        <w:t>sócios</w:t>
      </w:r>
      <w:proofErr w:type="spellEnd"/>
      <w:r w:rsidRPr="001A7C8A">
        <w:rPr>
          <w:rFonts w:ascii="Rawline" w:hAnsi="Rawline"/>
          <w:color w:val="000000"/>
        </w:rPr>
        <w:t xml:space="preserve">, </w:t>
      </w:r>
      <w:proofErr w:type="spellStart"/>
      <w:r w:rsidRPr="001A7C8A">
        <w:rPr>
          <w:rFonts w:ascii="Rawline" w:hAnsi="Rawline"/>
          <w:color w:val="000000"/>
        </w:rPr>
        <w:t>advogados</w:t>
      </w:r>
      <w:proofErr w:type="spellEnd"/>
      <w:r w:rsidRPr="001A7C8A">
        <w:rPr>
          <w:rFonts w:ascii="Rawline" w:hAnsi="Rawline"/>
          <w:color w:val="000000"/>
        </w:rPr>
        <w:t xml:space="preserve">, </w:t>
      </w:r>
      <w:proofErr w:type="spellStart"/>
      <w:r w:rsidRPr="001A7C8A">
        <w:rPr>
          <w:rFonts w:ascii="Rawline" w:hAnsi="Rawline"/>
          <w:color w:val="000000"/>
        </w:rPr>
        <w:t>estagiários</w:t>
      </w:r>
      <w:proofErr w:type="spellEnd"/>
      <w:r w:rsidRPr="001A7C8A">
        <w:rPr>
          <w:rFonts w:ascii="Rawline" w:hAnsi="Rawline"/>
          <w:color w:val="000000"/>
        </w:rPr>
        <w:t xml:space="preserve"> e </w:t>
      </w:r>
      <w:proofErr w:type="spellStart"/>
      <w:r w:rsidRPr="001A7C8A">
        <w:rPr>
          <w:rFonts w:ascii="Rawline" w:hAnsi="Rawline"/>
          <w:color w:val="000000"/>
        </w:rPr>
        <w:t>colaboradores</w:t>
      </w:r>
      <w:proofErr w:type="spellEnd"/>
      <w:r w:rsidRPr="001A7C8A">
        <w:rPr>
          <w:rFonts w:ascii="Rawline" w:hAnsi="Rawline"/>
          <w:color w:val="000000"/>
        </w:rPr>
        <w:t xml:space="preserve"> </w:t>
      </w:r>
      <w:proofErr w:type="spellStart"/>
      <w:r w:rsidRPr="001A7C8A">
        <w:rPr>
          <w:rFonts w:ascii="Rawline" w:hAnsi="Rawline"/>
          <w:color w:val="000000"/>
        </w:rPr>
        <w:t>acerca</w:t>
      </w:r>
      <w:proofErr w:type="spellEnd"/>
      <w:r w:rsidRPr="001A7C8A">
        <w:rPr>
          <w:rFonts w:ascii="Rawline" w:hAnsi="Rawline"/>
          <w:color w:val="000000"/>
        </w:rPr>
        <w:t xml:space="preserve"> das </w:t>
      </w:r>
      <w:proofErr w:type="spellStart"/>
      <w:r w:rsidRPr="001A7C8A">
        <w:rPr>
          <w:rFonts w:ascii="Rawline" w:hAnsi="Rawline"/>
          <w:color w:val="000000"/>
        </w:rPr>
        <w:t>obrigações</w:t>
      </w:r>
      <w:proofErr w:type="spellEnd"/>
      <w:r w:rsidRPr="001A7C8A">
        <w:rPr>
          <w:rFonts w:ascii="Rawline" w:hAnsi="Rawline"/>
          <w:color w:val="000000"/>
        </w:rPr>
        <w:t xml:space="preserve"> </w:t>
      </w:r>
      <w:proofErr w:type="spellStart"/>
      <w:r w:rsidRPr="001A7C8A">
        <w:rPr>
          <w:rFonts w:ascii="Rawline" w:hAnsi="Rawline"/>
          <w:color w:val="000000"/>
        </w:rPr>
        <w:t>decorrentes</w:t>
      </w:r>
      <w:proofErr w:type="spellEnd"/>
      <w:r w:rsidRPr="001A7C8A">
        <w:rPr>
          <w:rFonts w:ascii="Rawline" w:hAnsi="Rawline"/>
          <w:color w:val="000000"/>
        </w:rPr>
        <w:t xml:space="preserve"> da </w:t>
      </w:r>
      <w:proofErr w:type="spellStart"/>
      <w:r w:rsidRPr="001A7C8A">
        <w:rPr>
          <w:rFonts w:ascii="Rawline" w:hAnsi="Rawline"/>
          <w:color w:val="000000"/>
        </w:rPr>
        <w:t>LGPD</w:t>
      </w:r>
      <w:proofErr w:type="spellEnd"/>
      <w:r w:rsidRPr="001A7C8A">
        <w:rPr>
          <w:rFonts w:ascii="Rawline" w:hAnsi="Rawline"/>
          <w:color w:val="000000"/>
        </w:rPr>
        <w:t xml:space="preserve"> </w:t>
      </w:r>
      <w:proofErr w:type="spellStart"/>
      <w:r w:rsidRPr="001A7C8A">
        <w:rPr>
          <w:rFonts w:ascii="Rawline" w:hAnsi="Rawline"/>
          <w:color w:val="000000"/>
        </w:rPr>
        <w:t>em</w:t>
      </w:r>
      <w:proofErr w:type="spellEnd"/>
      <w:r w:rsidRPr="001A7C8A">
        <w:rPr>
          <w:rFonts w:ascii="Rawline" w:hAnsi="Rawline"/>
          <w:color w:val="000000"/>
        </w:rPr>
        <w:t xml:space="preserve"> </w:t>
      </w:r>
      <w:proofErr w:type="spellStart"/>
      <w:r w:rsidRPr="001A7C8A">
        <w:rPr>
          <w:rFonts w:ascii="Rawline" w:hAnsi="Rawline"/>
          <w:color w:val="000000"/>
        </w:rPr>
        <w:t>situações</w:t>
      </w:r>
      <w:proofErr w:type="spellEnd"/>
      <w:r w:rsidRPr="001A7C8A">
        <w:rPr>
          <w:rFonts w:ascii="Rawline" w:hAnsi="Rawline"/>
          <w:color w:val="000000"/>
        </w:rPr>
        <w:t xml:space="preserve"> de crise;</w:t>
      </w:r>
    </w:p>
    <w:p w:rsidRPr="001A7C8A" w:rsidR="001A7C8A" w:rsidP="001A7C8A" w:rsidRDefault="001A7C8A" w14:paraId="60DB6907" w14:textId="77777777">
      <w:pPr>
        <w:spacing w:after="120"/>
        <w:jc w:val="both"/>
        <w:rPr>
          <w:rFonts w:ascii="Rawline" w:hAnsi="Rawline"/>
          <w:color w:val="000000"/>
        </w:rPr>
      </w:pPr>
      <w:r w:rsidRPr="001A7C8A">
        <w:rPr>
          <w:rFonts w:ascii="Rawline" w:hAnsi="Rawline"/>
          <w:color w:val="000000"/>
        </w:rPr>
        <w:t xml:space="preserve">V — </w:t>
      </w:r>
      <w:proofErr w:type="spellStart"/>
      <w:r w:rsidRPr="001A7C8A">
        <w:rPr>
          <w:rFonts w:ascii="Rawline" w:hAnsi="Rawline"/>
          <w:color w:val="000000"/>
        </w:rPr>
        <w:t>decidir</w:t>
      </w:r>
      <w:proofErr w:type="spellEnd"/>
      <w:r w:rsidRPr="001A7C8A">
        <w:rPr>
          <w:rFonts w:ascii="Rawline" w:hAnsi="Rawline"/>
          <w:color w:val="000000"/>
        </w:rPr>
        <w:t xml:space="preserve">, </w:t>
      </w:r>
      <w:proofErr w:type="spellStart"/>
      <w:r w:rsidRPr="001A7C8A">
        <w:rPr>
          <w:rFonts w:ascii="Rawline" w:hAnsi="Rawline"/>
          <w:color w:val="000000"/>
        </w:rPr>
        <w:t>em</w:t>
      </w:r>
      <w:proofErr w:type="spellEnd"/>
      <w:r w:rsidRPr="001A7C8A">
        <w:rPr>
          <w:rFonts w:ascii="Rawline" w:hAnsi="Rawline"/>
          <w:color w:val="000000"/>
        </w:rPr>
        <w:t xml:space="preserve"> conjunto com </w:t>
      </w:r>
      <w:proofErr w:type="spellStart"/>
      <w:r w:rsidRPr="001A7C8A">
        <w:rPr>
          <w:rFonts w:ascii="Rawline" w:hAnsi="Rawline"/>
          <w:color w:val="000000"/>
        </w:rPr>
        <w:t>os</w:t>
      </w:r>
      <w:proofErr w:type="spellEnd"/>
      <w:r w:rsidRPr="001A7C8A">
        <w:rPr>
          <w:rFonts w:ascii="Rawline" w:hAnsi="Rawline"/>
          <w:color w:val="000000"/>
        </w:rPr>
        <w:t xml:space="preserve"> </w:t>
      </w:r>
      <w:proofErr w:type="spellStart"/>
      <w:r w:rsidRPr="001A7C8A">
        <w:rPr>
          <w:rFonts w:ascii="Rawline" w:hAnsi="Rawline"/>
          <w:color w:val="000000"/>
        </w:rPr>
        <w:t>sócios</w:t>
      </w:r>
      <w:proofErr w:type="spellEnd"/>
      <w:r w:rsidRPr="001A7C8A">
        <w:rPr>
          <w:rFonts w:ascii="Rawline" w:hAnsi="Rawline"/>
          <w:color w:val="000000"/>
        </w:rPr>
        <w:t xml:space="preserve">, </w:t>
      </w:r>
      <w:proofErr w:type="spellStart"/>
      <w:r w:rsidRPr="001A7C8A">
        <w:rPr>
          <w:rFonts w:ascii="Rawline" w:hAnsi="Rawline"/>
          <w:color w:val="000000"/>
        </w:rPr>
        <w:t>sobre</w:t>
      </w:r>
      <w:proofErr w:type="spellEnd"/>
      <w:r w:rsidRPr="001A7C8A">
        <w:rPr>
          <w:rFonts w:ascii="Rawline" w:hAnsi="Rawline"/>
          <w:color w:val="000000"/>
        </w:rPr>
        <w:t xml:space="preserve"> a </w:t>
      </w:r>
      <w:proofErr w:type="spellStart"/>
      <w:r w:rsidRPr="001A7C8A">
        <w:rPr>
          <w:rFonts w:ascii="Rawline" w:hAnsi="Rawline"/>
          <w:color w:val="000000"/>
        </w:rPr>
        <w:t>necessidade</w:t>
      </w:r>
      <w:proofErr w:type="spellEnd"/>
      <w:r w:rsidRPr="001A7C8A">
        <w:rPr>
          <w:rFonts w:ascii="Rawline" w:hAnsi="Rawline"/>
          <w:color w:val="000000"/>
        </w:rPr>
        <w:t xml:space="preserve"> e a forma de </w:t>
      </w:r>
      <w:proofErr w:type="spellStart"/>
      <w:r w:rsidRPr="001A7C8A">
        <w:rPr>
          <w:rFonts w:ascii="Rawline" w:hAnsi="Rawline"/>
          <w:color w:val="000000"/>
        </w:rPr>
        <w:t>comunicação</w:t>
      </w:r>
      <w:proofErr w:type="spellEnd"/>
      <w:r w:rsidRPr="001A7C8A">
        <w:rPr>
          <w:rFonts w:ascii="Rawline" w:hAnsi="Rawline"/>
          <w:color w:val="000000"/>
        </w:rPr>
        <w:t xml:space="preserve"> do </w:t>
      </w:r>
      <w:proofErr w:type="spellStart"/>
      <w:r w:rsidRPr="001A7C8A">
        <w:rPr>
          <w:rFonts w:ascii="Rawline" w:hAnsi="Rawline"/>
          <w:color w:val="000000"/>
        </w:rPr>
        <w:t>incidente</w:t>
      </w:r>
      <w:proofErr w:type="spellEnd"/>
      <w:r w:rsidRPr="001A7C8A">
        <w:rPr>
          <w:rFonts w:ascii="Rawline" w:hAnsi="Rawline"/>
          <w:color w:val="000000"/>
        </w:rPr>
        <w:t xml:space="preserve"> à </w:t>
      </w:r>
      <w:proofErr w:type="spellStart"/>
      <w:r w:rsidRPr="001A7C8A">
        <w:rPr>
          <w:rFonts w:ascii="Rawline" w:hAnsi="Rawline"/>
          <w:color w:val="000000"/>
        </w:rPr>
        <w:t>ANPD</w:t>
      </w:r>
      <w:proofErr w:type="spellEnd"/>
      <w:r w:rsidRPr="001A7C8A">
        <w:rPr>
          <w:rFonts w:ascii="Rawline" w:hAnsi="Rawline"/>
          <w:color w:val="000000"/>
        </w:rPr>
        <w:t xml:space="preserve"> e </w:t>
      </w:r>
      <w:proofErr w:type="spellStart"/>
      <w:r w:rsidRPr="001A7C8A">
        <w:rPr>
          <w:rFonts w:ascii="Rawline" w:hAnsi="Rawline"/>
          <w:color w:val="000000"/>
        </w:rPr>
        <w:t>aos</w:t>
      </w:r>
      <w:proofErr w:type="spellEnd"/>
      <w:r w:rsidRPr="001A7C8A">
        <w:rPr>
          <w:rFonts w:ascii="Rawline" w:hAnsi="Rawline"/>
          <w:color w:val="000000"/>
        </w:rPr>
        <w:t xml:space="preserve"> </w:t>
      </w:r>
      <w:proofErr w:type="spellStart"/>
      <w:r w:rsidRPr="001A7C8A">
        <w:rPr>
          <w:rFonts w:ascii="Rawline" w:hAnsi="Rawline"/>
          <w:color w:val="000000"/>
        </w:rPr>
        <w:t>titulares</w:t>
      </w:r>
      <w:proofErr w:type="spellEnd"/>
      <w:r w:rsidRPr="001A7C8A">
        <w:rPr>
          <w:rFonts w:ascii="Rawline" w:hAnsi="Rawline"/>
          <w:color w:val="000000"/>
        </w:rPr>
        <w:t>;</w:t>
      </w:r>
    </w:p>
    <w:p w:rsidRPr="001A7C8A" w:rsidR="001A7C8A" w:rsidP="001A7C8A" w:rsidRDefault="001A7C8A" w14:paraId="5C591845" w14:textId="77777777">
      <w:pPr>
        <w:spacing w:after="120"/>
        <w:jc w:val="both"/>
        <w:rPr>
          <w:rFonts w:ascii="Rawline" w:hAnsi="Rawline"/>
          <w:color w:val="000000"/>
        </w:rPr>
      </w:pPr>
      <w:r w:rsidRPr="001A7C8A">
        <w:rPr>
          <w:rFonts w:ascii="Rawline" w:hAnsi="Rawline"/>
          <w:color w:val="000000"/>
        </w:rPr>
        <w:t xml:space="preserve">VI — </w:t>
      </w:r>
      <w:proofErr w:type="spellStart"/>
      <w:r w:rsidRPr="001A7C8A">
        <w:rPr>
          <w:rFonts w:ascii="Rawline" w:hAnsi="Rawline"/>
          <w:color w:val="000000"/>
        </w:rPr>
        <w:t>coordenar</w:t>
      </w:r>
      <w:proofErr w:type="spellEnd"/>
      <w:r w:rsidRPr="001A7C8A">
        <w:rPr>
          <w:rFonts w:ascii="Rawline" w:hAnsi="Rawline"/>
          <w:color w:val="000000"/>
        </w:rPr>
        <w:t xml:space="preserve"> as </w:t>
      </w:r>
      <w:proofErr w:type="spellStart"/>
      <w:r w:rsidRPr="001A7C8A">
        <w:rPr>
          <w:rFonts w:ascii="Rawline" w:hAnsi="Rawline"/>
          <w:color w:val="000000"/>
        </w:rPr>
        <w:t>ações</w:t>
      </w:r>
      <w:proofErr w:type="spellEnd"/>
      <w:r w:rsidRPr="001A7C8A">
        <w:rPr>
          <w:rFonts w:ascii="Rawline" w:hAnsi="Rawline"/>
          <w:color w:val="000000"/>
        </w:rPr>
        <w:t xml:space="preserve"> de </w:t>
      </w:r>
      <w:proofErr w:type="spellStart"/>
      <w:r w:rsidRPr="001A7C8A">
        <w:rPr>
          <w:rFonts w:ascii="Rawline" w:hAnsi="Rawline"/>
          <w:color w:val="000000"/>
        </w:rPr>
        <w:t>contenção</w:t>
      </w:r>
      <w:proofErr w:type="spellEnd"/>
      <w:r w:rsidRPr="001A7C8A">
        <w:rPr>
          <w:rFonts w:ascii="Rawline" w:hAnsi="Rawline"/>
          <w:color w:val="000000"/>
        </w:rPr>
        <w:t xml:space="preserve">, </w:t>
      </w:r>
      <w:proofErr w:type="spellStart"/>
      <w:r w:rsidRPr="001A7C8A">
        <w:rPr>
          <w:rFonts w:ascii="Rawline" w:hAnsi="Rawline"/>
          <w:color w:val="000000"/>
        </w:rPr>
        <w:t>erradicação</w:t>
      </w:r>
      <w:proofErr w:type="spellEnd"/>
      <w:r w:rsidRPr="001A7C8A">
        <w:rPr>
          <w:rFonts w:ascii="Rawline" w:hAnsi="Rawline"/>
          <w:color w:val="000000"/>
        </w:rPr>
        <w:t xml:space="preserve"> e </w:t>
      </w:r>
      <w:proofErr w:type="spellStart"/>
      <w:r w:rsidRPr="001A7C8A">
        <w:rPr>
          <w:rFonts w:ascii="Rawline" w:hAnsi="Rawline"/>
          <w:color w:val="000000"/>
        </w:rPr>
        <w:t>recuperação</w:t>
      </w:r>
      <w:proofErr w:type="spellEnd"/>
      <w:r w:rsidRPr="001A7C8A">
        <w:rPr>
          <w:rFonts w:ascii="Rawline" w:hAnsi="Rawline"/>
          <w:color w:val="000000"/>
        </w:rPr>
        <w:t xml:space="preserve"> junto </w:t>
      </w:r>
      <w:proofErr w:type="spellStart"/>
      <w:r w:rsidRPr="001A7C8A">
        <w:rPr>
          <w:rFonts w:ascii="Rawline" w:hAnsi="Rawline"/>
          <w:color w:val="000000"/>
        </w:rPr>
        <w:t>ao</w:t>
      </w:r>
      <w:proofErr w:type="spellEnd"/>
      <w:r w:rsidRPr="001A7C8A">
        <w:rPr>
          <w:rFonts w:ascii="Rawline" w:hAnsi="Rawline"/>
          <w:color w:val="000000"/>
        </w:rPr>
        <w:t xml:space="preserve"> </w:t>
      </w:r>
      <w:proofErr w:type="spellStart"/>
      <w:r w:rsidRPr="001A7C8A">
        <w:rPr>
          <w:rFonts w:ascii="Rawline" w:hAnsi="Rawline"/>
          <w:color w:val="000000"/>
        </w:rPr>
        <w:t>suporte</w:t>
      </w:r>
      <w:proofErr w:type="spellEnd"/>
      <w:r w:rsidRPr="001A7C8A">
        <w:rPr>
          <w:rFonts w:ascii="Rawline" w:hAnsi="Rawline"/>
          <w:color w:val="000000"/>
        </w:rPr>
        <w:t xml:space="preserve"> </w:t>
      </w:r>
      <w:proofErr w:type="spellStart"/>
      <w:r w:rsidRPr="001A7C8A">
        <w:rPr>
          <w:rFonts w:ascii="Rawline" w:hAnsi="Rawline"/>
          <w:color w:val="000000"/>
        </w:rPr>
        <w:t>técnico</w:t>
      </w:r>
      <w:proofErr w:type="spellEnd"/>
      <w:r w:rsidRPr="001A7C8A">
        <w:rPr>
          <w:rFonts w:ascii="Rawline" w:hAnsi="Rawline"/>
          <w:color w:val="000000"/>
        </w:rPr>
        <w:t xml:space="preserve"> de </w:t>
      </w:r>
      <w:proofErr w:type="spellStart"/>
      <w:r w:rsidRPr="001A7C8A">
        <w:rPr>
          <w:rFonts w:ascii="Rawline" w:hAnsi="Rawline"/>
          <w:color w:val="000000"/>
        </w:rPr>
        <w:t>tecnologia</w:t>
      </w:r>
      <w:proofErr w:type="spellEnd"/>
      <w:r w:rsidRPr="001A7C8A">
        <w:rPr>
          <w:rFonts w:ascii="Rawline" w:hAnsi="Rawline"/>
          <w:color w:val="000000"/>
        </w:rPr>
        <w:t xml:space="preserve"> da </w:t>
      </w:r>
      <w:proofErr w:type="spellStart"/>
      <w:r w:rsidRPr="001A7C8A">
        <w:rPr>
          <w:rFonts w:ascii="Rawline" w:hAnsi="Rawline"/>
          <w:color w:val="000000"/>
        </w:rPr>
        <w:t>informação</w:t>
      </w:r>
      <w:proofErr w:type="spellEnd"/>
      <w:r w:rsidRPr="001A7C8A">
        <w:rPr>
          <w:rFonts w:ascii="Rawline" w:hAnsi="Rawline"/>
          <w:color w:val="000000"/>
        </w:rPr>
        <w:t>;</w:t>
      </w:r>
    </w:p>
    <w:p w:rsidRPr="001A7C8A" w:rsidR="001A7C8A" w:rsidP="001A7C8A" w:rsidRDefault="001A7C8A" w14:paraId="6104EA07" w14:textId="77777777">
      <w:pPr>
        <w:spacing w:after="120"/>
        <w:jc w:val="both"/>
        <w:rPr>
          <w:rFonts w:ascii="Rawline" w:hAnsi="Rawline"/>
          <w:color w:val="000000"/>
        </w:rPr>
      </w:pPr>
      <w:r w:rsidRPr="001A7C8A">
        <w:rPr>
          <w:rFonts w:ascii="Rawline" w:hAnsi="Rawline"/>
          <w:color w:val="000000"/>
        </w:rPr>
        <w:t xml:space="preserve">VII — </w:t>
      </w:r>
      <w:proofErr w:type="spellStart"/>
      <w:r w:rsidRPr="001A7C8A">
        <w:rPr>
          <w:rFonts w:ascii="Rawline" w:hAnsi="Rawline"/>
          <w:color w:val="000000"/>
        </w:rPr>
        <w:t>elaborar</w:t>
      </w:r>
      <w:proofErr w:type="spellEnd"/>
      <w:r w:rsidRPr="001A7C8A">
        <w:rPr>
          <w:rFonts w:ascii="Rawline" w:hAnsi="Rawline"/>
          <w:color w:val="000000"/>
        </w:rPr>
        <w:t xml:space="preserve"> o </w:t>
      </w:r>
      <w:proofErr w:type="spellStart"/>
      <w:r w:rsidRPr="001A7C8A">
        <w:rPr>
          <w:rFonts w:ascii="Rawline" w:hAnsi="Rawline"/>
          <w:color w:val="000000"/>
        </w:rPr>
        <w:t>relatório</w:t>
      </w:r>
      <w:proofErr w:type="spellEnd"/>
      <w:r w:rsidRPr="001A7C8A">
        <w:rPr>
          <w:rFonts w:ascii="Rawline" w:hAnsi="Rawline"/>
          <w:color w:val="000000"/>
        </w:rPr>
        <w:t xml:space="preserve"> final do </w:t>
      </w:r>
      <w:proofErr w:type="spellStart"/>
      <w:r w:rsidRPr="001A7C8A">
        <w:rPr>
          <w:rFonts w:ascii="Rawline" w:hAnsi="Rawline"/>
          <w:color w:val="000000"/>
        </w:rPr>
        <w:t>incidente</w:t>
      </w:r>
      <w:proofErr w:type="spellEnd"/>
      <w:r w:rsidRPr="001A7C8A">
        <w:rPr>
          <w:rFonts w:ascii="Rawline" w:hAnsi="Rawline"/>
          <w:color w:val="000000"/>
        </w:rPr>
        <w:t xml:space="preserve"> e </w:t>
      </w:r>
      <w:proofErr w:type="spellStart"/>
      <w:r w:rsidRPr="001A7C8A">
        <w:rPr>
          <w:rFonts w:ascii="Rawline" w:hAnsi="Rawline"/>
          <w:color w:val="000000"/>
        </w:rPr>
        <w:t>encaminhar</w:t>
      </w:r>
      <w:proofErr w:type="spellEnd"/>
      <w:r w:rsidRPr="001A7C8A">
        <w:rPr>
          <w:rFonts w:ascii="Rawline" w:hAnsi="Rawline"/>
          <w:color w:val="000000"/>
        </w:rPr>
        <w:t xml:space="preserve"> as </w:t>
      </w:r>
      <w:proofErr w:type="spellStart"/>
      <w:r w:rsidRPr="001A7C8A">
        <w:rPr>
          <w:rFonts w:ascii="Rawline" w:hAnsi="Rawline"/>
          <w:color w:val="000000"/>
        </w:rPr>
        <w:t>recomendações</w:t>
      </w:r>
      <w:proofErr w:type="spellEnd"/>
      <w:r w:rsidRPr="001A7C8A">
        <w:rPr>
          <w:rFonts w:ascii="Rawline" w:hAnsi="Rawline"/>
          <w:color w:val="000000"/>
        </w:rPr>
        <w:t xml:space="preserve"> de </w:t>
      </w:r>
      <w:proofErr w:type="spellStart"/>
      <w:r w:rsidRPr="001A7C8A">
        <w:rPr>
          <w:rFonts w:ascii="Rawline" w:hAnsi="Rawline"/>
          <w:color w:val="000000"/>
        </w:rPr>
        <w:t>melhoria</w:t>
      </w:r>
      <w:proofErr w:type="spellEnd"/>
      <w:r w:rsidRPr="001A7C8A">
        <w:rPr>
          <w:rFonts w:ascii="Rawline" w:hAnsi="Rawline"/>
          <w:color w:val="000000"/>
        </w:rPr>
        <w:t xml:space="preserve"> </w:t>
      </w:r>
      <w:proofErr w:type="spellStart"/>
      <w:r w:rsidRPr="001A7C8A">
        <w:rPr>
          <w:rFonts w:ascii="Rawline" w:hAnsi="Rawline"/>
          <w:color w:val="000000"/>
        </w:rPr>
        <w:t>contínua</w:t>
      </w:r>
      <w:proofErr w:type="spellEnd"/>
      <w:r w:rsidRPr="001A7C8A">
        <w:rPr>
          <w:rFonts w:ascii="Rawline" w:hAnsi="Rawline"/>
          <w:color w:val="000000"/>
        </w:rPr>
        <w:t>.</w:t>
      </w:r>
    </w:p>
    <w:p w:rsidRPr="001A7C8A" w:rsidR="001A7C8A" w:rsidP="001A7C8A" w:rsidRDefault="001A7C8A" w14:paraId="1492FC04" w14:textId="77777777">
      <w:pPr>
        <w:spacing w:after="120"/>
        <w:jc w:val="both"/>
        <w:rPr>
          <w:rFonts w:ascii="Rawline" w:hAnsi="Rawline"/>
          <w:color w:val="000000"/>
        </w:rPr>
      </w:pPr>
      <w:r w:rsidRPr="001A7C8A">
        <w:rPr>
          <w:rFonts w:ascii="Rawline" w:hAnsi="Rawline"/>
          <w:color w:val="000000"/>
        </w:rPr>
        <w:t xml:space="preserve">Art. 5.º Compete </w:t>
      </w:r>
      <w:proofErr w:type="spellStart"/>
      <w:r w:rsidRPr="001A7C8A">
        <w:rPr>
          <w:rFonts w:ascii="Rawline" w:hAnsi="Rawline"/>
          <w:color w:val="000000"/>
        </w:rPr>
        <w:t>aos</w:t>
      </w:r>
      <w:proofErr w:type="spellEnd"/>
      <w:r w:rsidRPr="001A7C8A">
        <w:rPr>
          <w:rFonts w:ascii="Rawline" w:hAnsi="Rawline"/>
          <w:color w:val="000000"/>
        </w:rPr>
        <w:t xml:space="preserve"> </w:t>
      </w:r>
      <w:proofErr w:type="spellStart"/>
      <w:r w:rsidRPr="001A7C8A">
        <w:rPr>
          <w:rFonts w:ascii="Rawline" w:hAnsi="Rawline"/>
          <w:color w:val="000000"/>
        </w:rPr>
        <w:t>sócios</w:t>
      </w:r>
      <w:proofErr w:type="spellEnd"/>
      <w:r w:rsidRPr="001A7C8A">
        <w:rPr>
          <w:rFonts w:ascii="Rawline" w:hAnsi="Rawline"/>
          <w:color w:val="000000"/>
        </w:rPr>
        <w:t xml:space="preserve">, </w:t>
      </w:r>
      <w:proofErr w:type="spellStart"/>
      <w:r w:rsidRPr="001A7C8A">
        <w:rPr>
          <w:rFonts w:ascii="Rawline" w:hAnsi="Rawline"/>
          <w:color w:val="000000"/>
        </w:rPr>
        <w:t>advogados</w:t>
      </w:r>
      <w:proofErr w:type="spellEnd"/>
      <w:r w:rsidRPr="001A7C8A">
        <w:rPr>
          <w:rFonts w:ascii="Rawline" w:hAnsi="Rawline"/>
          <w:color w:val="000000"/>
        </w:rPr>
        <w:t xml:space="preserve">, </w:t>
      </w:r>
      <w:proofErr w:type="spellStart"/>
      <w:r w:rsidRPr="001A7C8A">
        <w:rPr>
          <w:rFonts w:ascii="Rawline" w:hAnsi="Rawline"/>
          <w:color w:val="000000"/>
        </w:rPr>
        <w:t>estagiários</w:t>
      </w:r>
      <w:proofErr w:type="spellEnd"/>
      <w:r w:rsidRPr="001A7C8A">
        <w:rPr>
          <w:rFonts w:ascii="Rawline" w:hAnsi="Rawline"/>
          <w:color w:val="000000"/>
        </w:rPr>
        <w:t xml:space="preserve"> e </w:t>
      </w:r>
      <w:proofErr w:type="spellStart"/>
      <w:r w:rsidRPr="001A7C8A">
        <w:rPr>
          <w:rFonts w:ascii="Rawline" w:hAnsi="Rawline"/>
          <w:color w:val="000000"/>
        </w:rPr>
        <w:t>colaboradores</w:t>
      </w:r>
      <w:proofErr w:type="spellEnd"/>
      <w:r w:rsidRPr="001A7C8A">
        <w:rPr>
          <w:rFonts w:ascii="Rawline" w:hAnsi="Rawline"/>
          <w:color w:val="000000"/>
        </w:rPr>
        <w:t xml:space="preserve"> da CAW:</w:t>
      </w:r>
    </w:p>
    <w:p w:rsidRPr="001A7C8A" w:rsidR="001A7C8A" w:rsidP="001A7C8A" w:rsidRDefault="001A7C8A" w14:paraId="65DAE763" w14:textId="77777777">
      <w:pPr>
        <w:spacing w:after="120"/>
        <w:jc w:val="both"/>
        <w:rPr>
          <w:rFonts w:ascii="Rawline" w:hAnsi="Rawline"/>
          <w:color w:val="000000"/>
        </w:rPr>
      </w:pPr>
      <w:r w:rsidRPr="001A7C8A">
        <w:rPr>
          <w:rFonts w:ascii="Rawline" w:hAnsi="Rawline"/>
          <w:color w:val="000000"/>
        </w:rPr>
        <w:t xml:space="preserve">I — </w:t>
      </w:r>
      <w:proofErr w:type="spellStart"/>
      <w:r w:rsidRPr="001A7C8A">
        <w:rPr>
          <w:rFonts w:ascii="Rawline" w:hAnsi="Rawline"/>
          <w:color w:val="000000"/>
        </w:rPr>
        <w:t>adotar</w:t>
      </w:r>
      <w:proofErr w:type="spellEnd"/>
      <w:r w:rsidRPr="001A7C8A">
        <w:rPr>
          <w:rFonts w:ascii="Rawline" w:hAnsi="Rawline"/>
          <w:color w:val="000000"/>
        </w:rPr>
        <w:t xml:space="preserve"> </w:t>
      </w:r>
      <w:proofErr w:type="spellStart"/>
      <w:r w:rsidRPr="001A7C8A">
        <w:rPr>
          <w:rFonts w:ascii="Rawline" w:hAnsi="Rawline"/>
          <w:color w:val="000000"/>
        </w:rPr>
        <w:t>medidas</w:t>
      </w:r>
      <w:proofErr w:type="spellEnd"/>
      <w:r w:rsidRPr="001A7C8A">
        <w:rPr>
          <w:rFonts w:ascii="Rawline" w:hAnsi="Rawline"/>
          <w:color w:val="000000"/>
        </w:rPr>
        <w:t xml:space="preserve"> de </w:t>
      </w:r>
      <w:proofErr w:type="spellStart"/>
      <w:r w:rsidRPr="001A7C8A">
        <w:rPr>
          <w:rFonts w:ascii="Rawline" w:hAnsi="Rawline"/>
          <w:color w:val="000000"/>
        </w:rPr>
        <w:t>segurança</w:t>
      </w:r>
      <w:proofErr w:type="spellEnd"/>
      <w:r w:rsidRPr="001A7C8A">
        <w:rPr>
          <w:rFonts w:ascii="Rawline" w:hAnsi="Rawline"/>
          <w:color w:val="000000"/>
        </w:rPr>
        <w:t xml:space="preserve">, </w:t>
      </w:r>
      <w:proofErr w:type="spellStart"/>
      <w:r w:rsidRPr="001A7C8A">
        <w:rPr>
          <w:rFonts w:ascii="Rawline" w:hAnsi="Rawline"/>
          <w:color w:val="000000"/>
        </w:rPr>
        <w:t>técnicas</w:t>
      </w:r>
      <w:proofErr w:type="spellEnd"/>
      <w:r w:rsidRPr="001A7C8A">
        <w:rPr>
          <w:rFonts w:ascii="Rawline" w:hAnsi="Rawline"/>
          <w:color w:val="000000"/>
        </w:rPr>
        <w:t xml:space="preserve"> e </w:t>
      </w:r>
      <w:proofErr w:type="spellStart"/>
      <w:r w:rsidRPr="001A7C8A">
        <w:rPr>
          <w:rFonts w:ascii="Rawline" w:hAnsi="Rawline"/>
          <w:color w:val="000000"/>
        </w:rPr>
        <w:t>administrativas</w:t>
      </w:r>
      <w:proofErr w:type="spellEnd"/>
      <w:r w:rsidRPr="001A7C8A">
        <w:rPr>
          <w:rFonts w:ascii="Rawline" w:hAnsi="Rawline"/>
          <w:color w:val="000000"/>
        </w:rPr>
        <w:t xml:space="preserve">, </w:t>
      </w:r>
      <w:proofErr w:type="spellStart"/>
      <w:r w:rsidRPr="001A7C8A">
        <w:rPr>
          <w:rFonts w:ascii="Rawline" w:hAnsi="Rawline"/>
          <w:color w:val="000000"/>
        </w:rPr>
        <w:t>aptas</w:t>
      </w:r>
      <w:proofErr w:type="spellEnd"/>
      <w:r w:rsidRPr="001A7C8A">
        <w:rPr>
          <w:rFonts w:ascii="Rawline" w:hAnsi="Rawline"/>
          <w:color w:val="000000"/>
        </w:rPr>
        <w:t xml:space="preserve"> a </w:t>
      </w:r>
      <w:proofErr w:type="spellStart"/>
      <w:r w:rsidRPr="001A7C8A">
        <w:rPr>
          <w:rFonts w:ascii="Rawline" w:hAnsi="Rawline"/>
          <w:color w:val="000000"/>
        </w:rPr>
        <w:t>prevenir</w:t>
      </w:r>
      <w:proofErr w:type="spellEnd"/>
      <w:r w:rsidRPr="001A7C8A">
        <w:rPr>
          <w:rFonts w:ascii="Rawline" w:hAnsi="Rawline"/>
          <w:color w:val="000000"/>
        </w:rPr>
        <w:t xml:space="preserve"> e </w:t>
      </w:r>
      <w:proofErr w:type="spellStart"/>
      <w:r w:rsidRPr="001A7C8A">
        <w:rPr>
          <w:rFonts w:ascii="Rawline" w:hAnsi="Rawline"/>
          <w:color w:val="000000"/>
        </w:rPr>
        <w:t>impedir</w:t>
      </w:r>
      <w:proofErr w:type="spellEnd"/>
      <w:r w:rsidRPr="001A7C8A">
        <w:rPr>
          <w:rFonts w:ascii="Rawline" w:hAnsi="Rawline"/>
          <w:color w:val="000000"/>
        </w:rPr>
        <w:t xml:space="preserve"> </w:t>
      </w:r>
      <w:proofErr w:type="spellStart"/>
      <w:r w:rsidRPr="001A7C8A">
        <w:rPr>
          <w:rFonts w:ascii="Rawline" w:hAnsi="Rawline"/>
          <w:color w:val="000000"/>
        </w:rPr>
        <w:t>acessos</w:t>
      </w:r>
      <w:proofErr w:type="spellEnd"/>
      <w:r w:rsidRPr="001A7C8A">
        <w:rPr>
          <w:rFonts w:ascii="Rawline" w:hAnsi="Rawline"/>
          <w:color w:val="000000"/>
        </w:rPr>
        <w:t xml:space="preserve"> </w:t>
      </w:r>
      <w:proofErr w:type="spellStart"/>
      <w:r w:rsidRPr="001A7C8A">
        <w:rPr>
          <w:rFonts w:ascii="Rawline" w:hAnsi="Rawline"/>
          <w:color w:val="000000"/>
        </w:rPr>
        <w:t>não</w:t>
      </w:r>
      <w:proofErr w:type="spellEnd"/>
      <w:r w:rsidRPr="001A7C8A">
        <w:rPr>
          <w:rFonts w:ascii="Rawline" w:hAnsi="Rawline"/>
          <w:color w:val="000000"/>
        </w:rPr>
        <w:t xml:space="preserve"> </w:t>
      </w:r>
      <w:proofErr w:type="spellStart"/>
      <w:r w:rsidRPr="001A7C8A">
        <w:rPr>
          <w:rFonts w:ascii="Rawline" w:hAnsi="Rawline"/>
          <w:color w:val="000000"/>
        </w:rPr>
        <w:t>autorizados</w:t>
      </w:r>
      <w:proofErr w:type="spellEnd"/>
      <w:r w:rsidRPr="001A7C8A">
        <w:rPr>
          <w:rFonts w:ascii="Rawline" w:hAnsi="Rawline"/>
          <w:color w:val="000000"/>
        </w:rPr>
        <w:t xml:space="preserve"> e </w:t>
      </w:r>
      <w:proofErr w:type="spellStart"/>
      <w:r w:rsidRPr="001A7C8A">
        <w:rPr>
          <w:rFonts w:ascii="Rawline" w:hAnsi="Rawline"/>
          <w:color w:val="000000"/>
        </w:rPr>
        <w:t>situações</w:t>
      </w:r>
      <w:proofErr w:type="spellEnd"/>
      <w:r w:rsidRPr="001A7C8A">
        <w:rPr>
          <w:rFonts w:ascii="Rawline" w:hAnsi="Rawline"/>
          <w:color w:val="000000"/>
        </w:rPr>
        <w:t xml:space="preserve"> </w:t>
      </w:r>
      <w:proofErr w:type="spellStart"/>
      <w:r w:rsidRPr="001A7C8A">
        <w:rPr>
          <w:rFonts w:ascii="Rawline" w:hAnsi="Rawline"/>
          <w:color w:val="000000"/>
        </w:rPr>
        <w:t>acidentais</w:t>
      </w:r>
      <w:proofErr w:type="spellEnd"/>
      <w:r w:rsidRPr="001A7C8A">
        <w:rPr>
          <w:rFonts w:ascii="Rawline" w:hAnsi="Rawline"/>
          <w:color w:val="000000"/>
        </w:rPr>
        <w:t xml:space="preserve"> </w:t>
      </w:r>
      <w:proofErr w:type="spellStart"/>
      <w:r w:rsidRPr="001A7C8A">
        <w:rPr>
          <w:rFonts w:ascii="Rawline" w:hAnsi="Rawline"/>
          <w:color w:val="000000"/>
        </w:rPr>
        <w:t>ou</w:t>
      </w:r>
      <w:proofErr w:type="spellEnd"/>
      <w:r w:rsidRPr="001A7C8A">
        <w:rPr>
          <w:rFonts w:ascii="Rawline" w:hAnsi="Rawline"/>
          <w:color w:val="000000"/>
        </w:rPr>
        <w:t xml:space="preserve"> </w:t>
      </w:r>
      <w:proofErr w:type="spellStart"/>
      <w:r w:rsidRPr="001A7C8A">
        <w:rPr>
          <w:rFonts w:ascii="Rawline" w:hAnsi="Rawline"/>
          <w:color w:val="000000"/>
        </w:rPr>
        <w:t>ilícitas</w:t>
      </w:r>
      <w:proofErr w:type="spellEnd"/>
      <w:r w:rsidRPr="001A7C8A">
        <w:rPr>
          <w:rFonts w:ascii="Rawline" w:hAnsi="Rawline"/>
          <w:color w:val="000000"/>
        </w:rPr>
        <w:t xml:space="preserve"> de </w:t>
      </w:r>
      <w:proofErr w:type="spellStart"/>
      <w:r w:rsidRPr="001A7C8A">
        <w:rPr>
          <w:rFonts w:ascii="Rawline" w:hAnsi="Rawline"/>
          <w:color w:val="000000"/>
        </w:rPr>
        <w:t>destruição</w:t>
      </w:r>
      <w:proofErr w:type="spellEnd"/>
      <w:r w:rsidRPr="001A7C8A">
        <w:rPr>
          <w:rFonts w:ascii="Rawline" w:hAnsi="Rawline"/>
          <w:color w:val="000000"/>
        </w:rPr>
        <w:t xml:space="preserve">, </w:t>
      </w:r>
      <w:proofErr w:type="spellStart"/>
      <w:r w:rsidRPr="001A7C8A">
        <w:rPr>
          <w:rFonts w:ascii="Rawline" w:hAnsi="Rawline"/>
          <w:color w:val="000000"/>
        </w:rPr>
        <w:t>perda</w:t>
      </w:r>
      <w:proofErr w:type="spellEnd"/>
      <w:r w:rsidRPr="001A7C8A">
        <w:rPr>
          <w:rFonts w:ascii="Rawline" w:hAnsi="Rawline"/>
          <w:color w:val="000000"/>
        </w:rPr>
        <w:t xml:space="preserve">, </w:t>
      </w:r>
      <w:proofErr w:type="spellStart"/>
      <w:r w:rsidRPr="001A7C8A">
        <w:rPr>
          <w:rFonts w:ascii="Rawline" w:hAnsi="Rawline"/>
          <w:color w:val="000000"/>
        </w:rPr>
        <w:t>alteração</w:t>
      </w:r>
      <w:proofErr w:type="spellEnd"/>
      <w:r w:rsidRPr="001A7C8A">
        <w:rPr>
          <w:rFonts w:ascii="Rawline" w:hAnsi="Rawline"/>
          <w:color w:val="000000"/>
        </w:rPr>
        <w:t xml:space="preserve">, </w:t>
      </w:r>
      <w:proofErr w:type="spellStart"/>
      <w:r w:rsidRPr="001A7C8A">
        <w:rPr>
          <w:rFonts w:ascii="Rawline" w:hAnsi="Rawline"/>
          <w:color w:val="000000"/>
        </w:rPr>
        <w:t>comunicação</w:t>
      </w:r>
      <w:proofErr w:type="spellEnd"/>
      <w:r w:rsidRPr="001A7C8A">
        <w:rPr>
          <w:rFonts w:ascii="Rawline" w:hAnsi="Rawline"/>
          <w:color w:val="000000"/>
        </w:rPr>
        <w:t xml:space="preserve"> </w:t>
      </w:r>
      <w:proofErr w:type="spellStart"/>
      <w:r w:rsidRPr="001A7C8A">
        <w:rPr>
          <w:rFonts w:ascii="Rawline" w:hAnsi="Rawline"/>
          <w:color w:val="000000"/>
        </w:rPr>
        <w:t>ou</w:t>
      </w:r>
      <w:proofErr w:type="spellEnd"/>
      <w:r w:rsidRPr="001A7C8A">
        <w:rPr>
          <w:rFonts w:ascii="Rawline" w:hAnsi="Rawline"/>
          <w:color w:val="000000"/>
        </w:rPr>
        <w:t xml:space="preserve"> </w:t>
      </w:r>
      <w:proofErr w:type="spellStart"/>
      <w:r w:rsidRPr="001A7C8A">
        <w:rPr>
          <w:rFonts w:ascii="Rawline" w:hAnsi="Rawline"/>
          <w:color w:val="000000"/>
        </w:rPr>
        <w:t>qualquer</w:t>
      </w:r>
      <w:proofErr w:type="spellEnd"/>
      <w:r w:rsidRPr="001A7C8A">
        <w:rPr>
          <w:rFonts w:ascii="Rawline" w:hAnsi="Rawline"/>
          <w:color w:val="000000"/>
        </w:rPr>
        <w:t xml:space="preserve"> forma de </w:t>
      </w:r>
      <w:proofErr w:type="spellStart"/>
      <w:r w:rsidRPr="001A7C8A">
        <w:rPr>
          <w:rFonts w:ascii="Rawline" w:hAnsi="Rawline"/>
          <w:color w:val="000000"/>
        </w:rPr>
        <w:t>tratamento</w:t>
      </w:r>
      <w:proofErr w:type="spellEnd"/>
      <w:r w:rsidRPr="001A7C8A">
        <w:rPr>
          <w:rFonts w:ascii="Rawline" w:hAnsi="Rawline"/>
          <w:color w:val="000000"/>
        </w:rPr>
        <w:t xml:space="preserve"> </w:t>
      </w:r>
      <w:proofErr w:type="spellStart"/>
      <w:r w:rsidRPr="001A7C8A">
        <w:rPr>
          <w:rFonts w:ascii="Rawline" w:hAnsi="Rawline"/>
          <w:color w:val="000000"/>
        </w:rPr>
        <w:t>inadequado</w:t>
      </w:r>
      <w:proofErr w:type="spellEnd"/>
      <w:r w:rsidRPr="001A7C8A">
        <w:rPr>
          <w:rFonts w:ascii="Rawline" w:hAnsi="Rawline"/>
          <w:color w:val="000000"/>
        </w:rPr>
        <w:t xml:space="preserve"> </w:t>
      </w:r>
      <w:proofErr w:type="spellStart"/>
      <w:r w:rsidRPr="001A7C8A">
        <w:rPr>
          <w:rFonts w:ascii="Rawline" w:hAnsi="Rawline"/>
          <w:color w:val="000000"/>
        </w:rPr>
        <w:t>ou</w:t>
      </w:r>
      <w:proofErr w:type="spellEnd"/>
      <w:r w:rsidRPr="001A7C8A">
        <w:rPr>
          <w:rFonts w:ascii="Rawline" w:hAnsi="Rawline"/>
          <w:color w:val="000000"/>
        </w:rPr>
        <w:t xml:space="preserve"> </w:t>
      </w:r>
      <w:proofErr w:type="spellStart"/>
      <w:r w:rsidRPr="001A7C8A">
        <w:rPr>
          <w:rFonts w:ascii="Rawline" w:hAnsi="Rawline"/>
          <w:color w:val="000000"/>
        </w:rPr>
        <w:t>ilícito</w:t>
      </w:r>
      <w:proofErr w:type="spellEnd"/>
      <w:r w:rsidRPr="001A7C8A">
        <w:rPr>
          <w:rFonts w:ascii="Rawline" w:hAnsi="Rawline"/>
          <w:color w:val="000000"/>
        </w:rPr>
        <w:t xml:space="preserve"> de dados </w:t>
      </w:r>
      <w:proofErr w:type="spellStart"/>
      <w:r w:rsidRPr="001A7C8A">
        <w:rPr>
          <w:rFonts w:ascii="Rawline" w:hAnsi="Rawline"/>
          <w:color w:val="000000"/>
        </w:rPr>
        <w:t>pessoais</w:t>
      </w:r>
      <w:proofErr w:type="spellEnd"/>
      <w:r w:rsidRPr="001A7C8A">
        <w:rPr>
          <w:rFonts w:ascii="Rawline" w:hAnsi="Rawline"/>
          <w:color w:val="000000"/>
        </w:rPr>
        <w:t>;</w:t>
      </w:r>
    </w:p>
    <w:p w:rsidRPr="001A7C8A" w:rsidR="001A7C8A" w:rsidP="001A7C8A" w:rsidRDefault="001A7C8A" w14:paraId="19EBBB2D" w14:textId="77777777">
      <w:pPr>
        <w:spacing w:after="120"/>
        <w:jc w:val="both"/>
        <w:rPr>
          <w:rFonts w:ascii="Rawline" w:hAnsi="Rawline"/>
          <w:color w:val="000000"/>
        </w:rPr>
      </w:pPr>
      <w:r w:rsidRPr="001A7C8A">
        <w:rPr>
          <w:rFonts w:ascii="Rawline" w:hAnsi="Rawline"/>
          <w:color w:val="000000"/>
        </w:rPr>
        <w:t xml:space="preserve">II — </w:t>
      </w:r>
      <w:proofErr w:type="spellStart"/>
      <w:r w:rsidRPr="001A7C8A">
        <w:rPr>
          <w:rFonts w:ascii="Rawline" w:hAnsi="Rawline"/>
          <w:color w:val="000000"/>
        </w:rPr>
        <w:t>comunicar</w:t>
      </w:r>
      <w:proofErr w:type="spellEnd"/>
      <w:r w:rsidRPr="001A7C8A">
        <w:rPr>
          <w:rFonts w:ascii="Rawline" w:hAnsi="Rawline"/>
          <w:color w:val="000000"/>
        </w:rPr>
        <w:t xml:space="preserve"> de </w:t>
      </w:r>
      <w:proofErr w:type="spellStart"/>
      <w:r w:rsidRPr="001A7C8A">
        <w:rPr>
          <w:rFonts w:ascii="Rawline" w:hAnsi="Rawline"/>
          <w:color w:val="000000"/>
        </w:rPr>
        <w:t>imediato</w:t>
      </w:r>
      <w:proofErr w:type="spellEnd"/>
      <w:r w:rsidRPr="001A7C8A">
        <w:rPr>
          <w:rFonts w:ascii="Rawline" w:hAnsi="Rawline"/>
          <w:color w:val="000000"/>
        </w:rPr>
        <w:t xml:space="preserve"> </w:t>
      </w:r>
      <w:proofErr w:type="spellStart"/>
      <w:r w:rsidRPr="001A7C8A">
        <w:rPr>
          <w:rFonts w:ascii="Rawline" w:hAnsi="Rawline"/>
          <w:color w:val="000000"/>
        </w:rPr>
        <w:t>ao</w:t>
      </w:r>
      <w:proofErr w:type="spellEnd"/>
      <w:r w:rsidRPr="001A7C8A">
        <w:rPr>
          <w:rFonts w:ascii="Rawline" w:hAnsi="Rawline"/>
          <w:color w:val="000000"/>
        </w:rPr>
        <w:t xml:space="preserve"> </w:t>
      </w:r>
      <w:proofErr w:type="spellStart"/>
      <w:r w:rsidRPr="001A7C8A">
        <w:rPr>
          <w:rFonts w:ascii="Rawline" w:hAnsi="Rawline"/>
          <w:color w:val="000000"/>
        </w:rPr>
        <w:t>Encarregado</w:t>
      </w:r>
      <w:proofErr w:type="spellEnd"/>
      <w:r w:rsidRPr="001A7C8A">
        <w:rPr>
          <w:rFonts w:ascii="Rawline" w:hAnsi="Rawline"/>
          <w:color w:val="000000"/>
        </w:rPr>
        <w:t xml:space="preserve"> </w:t>
      </w:r>
      <w:proofErr w:type="spellStart"/>
      <w:r w:rsidRPr="001A7C8A">
        <w:rPr>
          <w:rFonts w:ascii="Rawline" w:hAnsi="Rawline"/>
          <w:color w:val="000000"/>
        </w:rPr>
        <w:t>qualquer</w:t>
      </w:r>
      <w:proofErr w:type="spellEnd"/>
      <w:r w:rsidRPr="001A7C8A">
        <w:rPr>
          <w:rFonts w:ascii="Rawline" w:hAnsi="Rawline"/>
          <w:color w:val="000000"/>
        </w:rPr>
        <w:t xml:space="preserve"> </w:t>
      </w:r>
      <w:proofErr w:type="spellStart"/>
      <w:r w:rsidRPr="001A7C8A">
        <w:rPr>
          <w:rFonts w:ascii="Rawline" w:hAnsi="Rawline"/>
          <w:color w:val="000000"/>
        </w:rPr>
        <w:t>incidente</w:t>
      </w:r>
      <w:proofErr w:type="spellEnd"/>
      <w:r w:rsidRPr="001A7C8A">
        <w:rPr>
          <w:rFonts w:ascii="Rawline" w:hAnsi="Rawline"/>
          <w:color w:val="000000"/>
        </w:rPr>
        <w:t xml:space="preserve"> de </w:t>
      </w:r>
      <w:proofErr w:type="spellStart"/>
      <w:r w:rsidRPr="001A7C8A">
        <w:rPr>
          <w:rFonts w:ascii="Rawline" w:hAnsi="Rawline"/>
          <w:color w:val="000000"/>
        </w:rPr>
        <w:t>segurança</w:t>
      </w:r>
      <w:proofErr w:type="spellEnd"/>
      <w:r w:rsidRPr="001A7C8A">
        <w:rPr>
          <w:rFonts w:ascii="Rawline" w:hAnsi="Rawline"/>
          <w:color w:val="000000"/>
        </w:rPr>
        <w:t xml:space="preserve"> da </w:t>
      </w:r>
      <w:proofErr w:type="spellStart"/>
      <w:r w:rsidRPr="001A7C8A">
        <w:rPr>
          <w:rFonts w:ascii="Rawline" w:hAnsi="Rawline"/>
          <w:color w:val="000000"/>
        </w:rPr>
        <w:t>informação</w:t>
      </w:r>
      <w:proofErr w:type="spellEnd"/>
      <w:r w:rsidRPr="001A7C8A">
        <w:rPr>
          <w:rFonts w:ascii="Rawline" w:hAnsi="Rawline"/>
          <w:color w:val="000000"/>
        </w:rPr>
        <w:t xml:space="preserve"> de </w:t>
      </w:r>
      <w:proofErr w:type="spellStart"/>
      <w:r w:rsidRPr="001A7C8A">
        <w:rPr>
          <w:rFonts w:ascii="Rawline" w:hAnsi="Rawline"/>
          <w:color w:val="000000"/>
        </w:rPr>
        <w:t>que</w:t>
      </w:r>
      <w:proofErr w:type="spellEnd"/>
      <w:r w:rsidRPr="001A7C8A">
        <w:rPr>
          <w:rFonts w:ascii="Rawline" w:hAnsi="Rawline"/>
          <w:color w:val="000000"/>
        </w:rPr>
        <w:t xml:space="preserve"> </w:t>
      </w:r>
      <w:proofErr w:type="spellStart"/>
      <w:r w:rsidRPr="001A7C8A">
        <w:rPr>
          <w:rFonts w:ascii="Rawline" w:hAnsi="Rawline"/>
          <w:color w:val="000000"/>
        </w:rPr>
        <w:t>tomem</w:t>
      </w:r>
      <w:proofErr w:type="spellEnd"/>
      <w:r w:rsidRPr="001A7C8A">
        <w:rPr>
          <w:rFonts w:ascii="Rawline" w:hAnsi="Rawline"/>
          <w:color w:val="000000"/>
        </w:rPr>
        <w:t xml:space="preserve"> </w:t>
      </w:r>
      <w:proofErr w:type="spellStart"/>
      <w:r w:rsidRPr="001A7C8A">
        <w:rPr>
          <w:rFonts w:ascii="Rawline" w:hAnsi="Rawline"/>
          <w:color w:val="000000"/>
        </w:rPr>
        <w:t>conhecimento</w:t>
      </w:r>
      <w:proofErr w:type="spellEnd"/>
      <w:r w:rsidRPr="001A7C8A">
        <w:rPr>
          <w:rFonts w:ascii="Rawline" w:hAnsi="Rawline"/>
          <w:color w:val="000000"/>
        </w:rPr>
        <w:t xml:space="preserve">, </w:t>
      </w:r>
      <w:proofErr w:type="spellStart"/>
      <w:r w:rsidRPr="001A7C8A">
        <w:rPr>
          <w:rFonts w:ascii="Rawline" w:hAnsi="Rawline"/>
          <w:color w:val="000000"/>
        </w:rPr>
        <w:t>ainda</w:t>
      </w:r>
      <w:proofErr w:type="spellEnd"/>
      <w:r w:rsidRPr="001A7C8A">
        <w:rPr>
          <w:rFonts w:ascii="Rawline" w:hAnsi="Rawline"/>
          <w:color w:val="000000"/>
        </w:rPr>
        <w:t xml:space="preserve"> </w:t>
      </w:r>
      <w:proofErr w:type="spellStart"/>
      <w:r w:rsidRPr="001A7C8A">
        <w:rPr>
          <w:rFonts w:ascii="Rawline" w:hAnsi="Rawline"/>
          <w:color w:val="000000"/>
        </w:rPr>
        <w:t>que</w:t>
      </w:r>
      <w:proofErr w:type="spellEnd"/>
      <w:r w:rsidRPr="001A7C8A">
        <w:rPr>
          <w:rFonts w:ascii="Rawline" w:hAnsi="Rawline"/>
          <w:color w:val="000000"/>
        </w:rPr>
        <w:t xml:space="preserve"> sob </w:t>
      </w:r>
      <w:proofErr w:type="spellStart"/>
      <w:r w:rsidRPr="001A7C8A">
        <w:rPr>
          <w:rFonts w:ascii="Rawline" w:hAnsi="Rawline"/>
          <w:color w:val="000000"/>
        </w:rPr>
        <w:t>suspeita</w:t>
      </w:r>
      <w:proofErr w:type="spellEnd"/>
      <w:r w:rsidRPr="001A7C8A">
        <w:rPr>
          <w:rFonts w:ascii="Rawline" w:hAnsi="Rawline"/>
          <w:color w:val="000000"/>
        </w:rPr>
        <w:t>;</w:t>
      </w:r>
    </w:p>
    <w:p w:rsidRPr="001A7C8A" w:rsidR="001A7C8A" w:rsidP="001A7C8A" w:rsidRDefault="001A7C8A" w14:paraId="03786AA5" w14:textId="77777777">
      <w:pPr>
        <w:spacing w:after="120"/>
        <w:jc w:val="both"/>
        <w:rPr>
          <w:rFonts w:ascii="Rawline" w:hAnsi="Rawline"/>
          <w:color w:val="000000"/>
        </w:rPr>
      </w:pPr>
      <w:r w:rsidRPr="001A7C8A">
        <w:rPr>
          <w:rFonts w:ascii="Rawline" w:hAnsi="Rawline"/>
          <w:color w:val="000000"/>
        </w:rPr>
        <w:t xml:space="preserve">III — </w:t>
      </w:r>
      <w:proofErr w:type="spellStart"/>
      <w:r w:rsidRPr="001A7C8A">
        <w:rPr>
          <w:rFonts w:ascii="Rawline" w:hAnsi="Rawline"/>
          <w:color w:val="000000"/>
        </w:rPr>
        <w:t>preservar</w:t>
      </w:r>
      <w:proofErr w:type="spellEnd"/>
      <w:r w:rsidRPr="001A7C8A">
        <w:rPr>
          <w:rFonts w:ascii="Rawline" w:hAnsi="Rawline"/>
          <w:color w:val="000000"/>
        </w:rPr>
        <w:t xml:space="preserve"> </w:t>
      </w:r>
      <w:proofErr w:type="spellStart"/>
      <w:r w:rsidRPr="001A7C8A">
        <w:rPr>
          <w:rFonts w:ascii="Rawline" w:hAnsi="Rawline"/>
          <w:color w:val="000000"/>
        </w:rPr>
        <w:t>todos</w:t>
      </w:r>
      <w:proofErr w:type="spellEnd"/>
      <w:r w:rsidRPr="001A7C8A">
        <w:rPr>
          <w:rFonts w:ascii="Rawline" w:hAnsi="Rawline"/>
          <w:color w:val="000000"/>
        </w:rPr>
        <w:t xml:space="preserve"> </w:t>
      </w:r>
      <w:proofErr w:type="spellStart"/>
      <w:r w:rsidRPr="001A7C8A">
        <w:rPr>
          <w:rFonts w:ascii="Rawline" w:hAnsi="Rawline"/>
          <w:color w:val="000000"/>
        </w:rPr>
        <w:t>os</w:t>
      </w:r>
      <w:proofErr w:type="spellEnd"/>
      <w:r w:rsidRPr="001A7C8A">
        <w:rPr>
          <w:rFonts w:ascii="Rawline" w:hAnsi="Rawline"/>
          <w:color w:val="000000"/>
        </w:rPr>
        <w:t xml:space="preserve"> </w:t>
      </w:r>
      <w:proofErr w:type="spellStart"/>
      <w:r w:rsidRPr="001A7C8A">
        <w:rPr>
          <w:rFonts w:ascii="Rawline" w:hAnsi="Rawline"/>
          <w:color w:val="000000"/>
        </w:rPr>
        <w:t>registros</w:t>
      </w:r>
      <w:proofErr w:type="spellEnd"/>
      <w:r w:rsidRPr="001A7C8A">
        <w:rPr>
          <w:rFonts w:ascii="Rawline" w:hAnsi="Rawline"/>
          <w:color w:val="000000"/>
        </w:rPr>
        <w:t xml:space="preserve">, </w:t>
      </w:r>
      <w:proofErr w:type="spellStart"/>
      <w:r w:rsidRPr="001A7C8A">
        <w:rPr>
          <w:rFonts w:ascii="Rawline" w:hAnsi="Rawline"/>
          <w:color w:val="000000"/>
        </w:rPr>
        <w:t>evidências</w:t>
      </w:r>
      <w:proofErr w:type="spellEnd"/>
      <w:r w:rsidRPr="001A7C8A">
        <w:rPr>
          <w:rFonts w:ascii="Rawline" w:hAnsi="Rawline"/>
          <w:color w:val="000000"/>
        </w:rPr>
        <w:t xml:space="preserve"> e </w:t>
      </w:r>
      <w:proofErr w:type="spellStart"/>
      <w:r w:rsidRPr="001A7C8A">
        <w:rPr>
          <w:rFonts w:ascii="Rawline" w:hAnsi="Rawline"/>
          <w:color w:val="000000"/>
        </w:rPr>
        <w:t>documentação</w:t>
      </w:r>
      <w:proofErr w:type="spellEnd"/>
      <w:r w:rsidRPr="001A7C8A">
        <w:rPr>
          <w:rFonts w:ascii="Rawline" w:hAnsi="Rawline"/>
          <w:color w:val="000000"/>
        </w:rPr>
        <w:t xml:space="preserve"> </w:t>
      </w:r>
      <w:proofErr w:type="spellStart"/>
      <w:r w:rsidRPr="001A7C8A">
        <w:rPr>
          <w:rFonts w:ascii="Rawline" w:hAnsi="Rawline"/>
          <w:color w:val="000000"/>
        </w:rPr>
        <w:t>relacionados</w:t>
      </w:r>
      <w:proofErr w:type="spellEnd"/>
      <w:r w:rsidRPr="001A7C8A">
        <w:rPr>
          <w:rFonts w:ascii="Rawline" w:hAnsi="Rawline"/>
          <w:color w:val="000000"/>
        </w:rPr>
        <w:t xml:space="preserve"> </w:t>
      </w:r>
      <w:proofErr w:type="spellStart"/>
      <w:r w:rsidRPr="001A7C8A">
        <w:rPr>
          <w:rFonts w:ascii="Rawline" w:hAnsi="Rawline"/>
          <w:color w:val="000000"/>
        </w:rPr>
        <w:t>ao</w:t>
      </w:r>
      <w:proofErr w:type="spellEnd"/>
      <w:r w:rsidRPr="001A7C8A">
        <w:rPr>
          <w:rFonts w:ascii="Rawline" w:hAnsi="Rawline"/>
          <w:color w:val="000000"/>
        </w:rPr>
        <w:t xml:space="preserve"> </w:t>
      </w:r>
      <w:proofErr w:type="spellStart"/>
      <w:r w:rsidRPr="001A7C8A">
        <w:rPr>
          <w:rFonts w:ascii="Rawline" w:hAnsi="Rawline"/>
          <w:color w:val="000000"/>
        </w:rPr>
        <w:t>incidente</w:t>
      </w:r>
      <w:proofErr w:type="spellEnd"/>
      <w:r w:rsidRPr="001A7C8A">
        <w:rPr>
          <w:rFonts w:ascii="Rawline" w:hAnsi="Rawline"/>
          <w:color w:val="000000"/>
        </w:rPr>
        <w:t xml:space="preserve">, </w:t>
      </w:r>
      <w:proofErr w:type="spellStart"/>
      <w:r w:rsidRPr="001A7C8A">
        <w:rPr>
          <w:rFonts w:ascii="Rawline" w:hAnsi="Rawline"/>
          <w:color w:val="000000"/>
        </w:rPr>
        <w:t>abstendo</w:t>
      </w:r>
      <w:proofErr w:type="spellEnd"/>
      <w:r w:rsidRPr="001A7C8A">
        <w:rPr>
          <w:rFonts w:ascii="Rawline" w:hAnsi="Rawline"/>
          <w:color w:val="000000"/>
        </w:rPr>
        <w:t xml:space="preserve">-se de </w:t>
      </w:r>
      <w:proofErr w:type="spellStart"/>
      <w:r w:rsidRPr="001A7C8A">
        <w:rPr>
          <w:rFonts w:ascii="Rawline" w:hAnsi="Rawline"/>
          <w:color w:val="000000"/>
        </w:rPr>
        <w:t>alterar</w:t>
      </w:r>
      <w:proofErr w:type="spellEnd"/>
      <w:r w:rsidRPr="001A7C8A">
        <w:rPr>
          <w:rFonts w:ascii="Rawline" w:hAnsi="Rawline"/>
          <w:color w:val="000000"/>
        </w:rPr>
        <w:t xml:space="preserve">, </w:t>
      </w:r>
      <w:proofErr w:type="spellStart"/>
      <w:r w:rsidRPr="001A7C8A">
        <w:rPr>
          <w:rFonts w:ascii="Rawline" w:hAnsi="Rawline"/>
          <w:color w:val="000000"/>
        </w:rPr>
        <w:t>excluir</w:t>
      </w:r>
      <w:proofErr w:type="spellEnd"/>
      <w:r w:rsidRPr="001A7C8A">
        <w:rPr>
          <w:rFonts w:ascii="Rawline" w:hAnsi="Rawline"/>
          <w:color w:val="000000"/>
        </w:rPr>
        <w:t xml:space="preserve"> </w:t>
      </w:r>
      <w:proofErr w:type="spellStart"/>
      <w:r w:rsidRPr="001A7C8A">
        <w:rPr>
          <w:rFonts w:ascii="Rawline" w:hAnsi="Rawline"/>
          <w:color w:val="000000"/>
        </w:rPr>
        <w:t>ou</w:t>
      </w:r>
      <w:proofErr w:type="spellEnd"/>
      <w:r w:rsidRPr="001A7C8A">
        <w:rPr>
          <w:rFonts w:ascii="Rawline" w:hAnsi="Rawline"/>
          <w:color w:val="000000"/>
        </w:rPr>
        <w:t xml:space="preserve"> </w:t>
      </w:r>
      <w:proofErr w:type="spellStart"/>
      <w:r w:rsidRPr="001A7C8A">
        <w:rPr>
          <w:rFonts w:ascii="Rawline" w:hAnsi="Rawline"/>
          <w:color w:val="000000"/>
        </w:rPr>
        <w:t>ocultar</w:t>
      </w:r>
      <w:proofErr w:type="spellEnd"/>
      <w:r w:rsidRPr="001A7C8A">
        <w:rPr>
          <w:rFonts w:ascii="Rawline" w:hAnsi="Rawline"/>
          <w:color w:val="000000"/>
        </w:rPr>
        <w:t xml:space="preserve"> </w:t>
      </w:r>
      <w:proofErr w:type="spellStart"/>
      <w:r w:rsidRPr="001A7C8A">
        <w:rPr>
          <w:rFonts w:ascii="Rawline" w:hAnsi="Rawline"/>
          <w:color w:val="000000"/>
        </w:rPr>
        <w:t>quaisquer</w:t>
      </w:r>
      <w:proofErr w:type="spellEnd"/>
      <w:r w:rsidRPr="001A7C8A">
        <w:rPr>
          <w:rFonts w:ascii="Rawline" w:hAnsi="Rawline"/>
          <w:color w:val="000000"/>
        </w:rPr>
        <w:t xml:space="preserve"> </w:t>
      </w:r>
      <w:proofErr w:type="spellStart"/>
      <w:r w:rsidRPr="001A7C8A">
        <w:rPr>
          <w:rFonts w:ascii="Rawline" w:hAnsi="Rawline"/>
          <w:color w:val="000000"/>
        </w:rPr>
        <w:t>artefatos</w:t>
      </w:r>
      <w:proofErr w:type="spellEnd"/>
      <w:r w:rsidRPr="001A7C8A">
        <w:rPr>
          <w:rFonts w:ascii="Rawline" w:hAnsi="Rawline"/>
          <w:color w:val="000000"/>
        </w:rPr>
        <w:t>;</w:t>
      </w:r>
    </w:p>
    <w:p w:rsidRPr="001A7C8A" w:rsidR="001A7C8A" w:rsidP="001A7C8A" w:rsidRDefault="001A7C8A" w14:paraId="3D9FDF62" w14:textId="77777777">
      <w:pPr>
        <w:spacing w:after="120"/>
        <w:jc w:val="both"/>
        <w:rPr>
          <w:rFonts w:ascii="Rawline" w:hAnsi="Rawline"/>
          <w:color w:val="000000"/>
        </w:rPr>
      </w:pPr>
      <w:r w:rsidRPr="001A7C8A">
        <w:rPr>
          <w:rFonts w:ascii="Rawline" w:hAnsi="Rawline"/>
          <w:color w:val="000000"/>
        </w:rPr>
        <w:t xml:space="preserve">IV — </w:t>
      </w:r>
      <w:proofErr w:type="spellStart"/>
      <w:r w:rsidRPr="001A7C8A">
        <w:rPr>
          <w:rFonts w:ascii="Rawline" w:hAnsi="Rawline"/>
          <w:color w:val="000000"/>
        </w:rPr>
        <w:t>observar</w:t>
      </w:r>
      <w:proofErr w:type="spellEnd"/>
      <w:r w:rsidRPr="001A7C8A">
        <w:rPr>
          <w:rFonts w:ascii="Rawline" w:hAnsi="Rawline"/>
          <w:color w:val="000000"/>
        </w:rPr>
        <w:t xml:space="preserve"> as </w:t>
      </w:r>
      <w:proofErr w:type="spellStart"/>
      <w:r w:rsidRPr="001A7C8A">
        <w:rPr>
          <w:rFonts w:ascii="Rawline" w:hAnsi="Rawline"/>
          <w:color w:val="000000"/>
        </w:rPr>
        <w:t>determinações</w:t>
      </w:r>
      <w:proofErr w:type="spellEnd"/>
      <w:r w:rsidRPr="001A7C8A">
        <w:rPr>
          <w:rFonts w:ascii="Rawline" w:hAnsi="Rawline"/>
          <w:color w:val="000000"/>
        </w:rPr>
        <w:t xml:space="preserve"> </w:t>
      </w:r>
      <w:proofErr w:type="spellStart"/>
      <w:r w:rsidRPr="001A7C8A">
        <w:rPr>
          <w:rFonts w:ascii="Rawline" w:hAnsi="Rawline"/>
          <w:color w:val="000000"/>
        </w:rPr>
        <w:t>deste</w:t>
      </w:r>
      <w:proofErr w:type="spellEnd"/>
      <w:r w:rsidRPr="001A7C8A">
        <w:rPr>
          <w:rFonts w:ascii="Rawline" w:hAnsi="Rawline"/>
          <w:color w:val="000000"/>
        </w:rPr>
        <w:t xml:space="preserve"> Plano e as </w:t>
      </w:r>
      <w:proofErr w:type="spellStart"/>
      <w:r w:rsidRPr="001A7C8A">
        <w:rPr>
          <w:rFonts w:ascii="Rawline" w:hAnsi="Rawline"/>
          <w:color w:val="000000"/>
        </w:rPr>
        <w:t>instruções</w:t>
      </w:r>
      <w:proofErr w:type="spellEnd"/>
      <w:r w:rsidRPr="001A7C8A">
        <w:rPr>
          <w:rFonts w:ascii="Rawline" w:hAnsi="Rawline"/>
          <w:color w:val="000000"/>
        </w:rPr>
        <w:t xml:space="preserve"> </w:t>
      </w:r>
      <w:proofErr w:type="spellStart"/>
      <w:r w:rsidRPr="001A7C8A">
        <w:rPr>
          <w:rFonts w:ascii="Rawline" w:hAnsi="Rawline"/>
          <w:color w:val="000000"/>
        </w:rPr>
        <w:t>exaradas</w:t>
      </w:r>
      <w:proofErr w:type="spellEnd"/>
      <w:r w:rsidRPr="001A7C8A">
        <w:rPr>
          <w:rFonts w:ascii="Rawline" w:hAnsi="Rawline"/>
          <w:color w:val="000000"/>
        </w:rPr>
        <w:t xml:space="preserve"> </w:t>
      </w:r>
      <w:proofErr w:type="spellStart"/>
      <w:r w:rsidRPr="001A7C8A">
        <w:rPr>
          <w:rFonts w:ascii="Rawline" w:hAnsi="Rawline"/>
          <w:color w:val="000000"/>
        </w:rPr>
        <w:t>pelo</w:t>
      </w:r>
      <w:proofErr w:type="spellEnd"/>
      <w:r w:rsidRPr="001A7C8A">
        <w:rPr>
          <w:rFonts w:ascii="Rawline" w:hAnsi="Rawline"/>
          <w:color w:val="000000"/>
        </w:rPr>
        <w:t xml:space="preserve"> </w:t>
      </w:r>
      <w:proofErr w:type="spellStart"/>
      <w:r w:rsidRPr="001A7C8A">
        <w:rPr>
          <w:rFonts w:ascii="Rawline" w:hAnsi="Rawline"/>
          <w:color w:val="000000"/>
        </w:rPr>
        <w:t>Encarregado</w:t>
      </w:r>
      <w:proofErr w:type="spellEnd"/>
      <w:r w:rsidRPr="001A7C8A">
        <w:rPr>
          <w:rFonts w:ascii="Rawline" w:hAnsi="Rawline"/>
          <w:color w:val="000000"/>
        </w:rPr>
        <w:t xml:space="preserve"> </w:t>
      </w:r>
      <w:proofErr w:type="spellStart"/>
      <w:r w:rsidRPr="001A7C8A">
        <w:rPr>
          <w:rFonts w:ascii="Rawline" w:hAnsi="Rawline"/>
          <w:color w:val="000000"/>
        </w:rPr>
        <w:t>durante</w:t>
      </w:r>
      <w:proofErr w:type="spellEnd"/>
      <w:r w:rsidRPr="001A7C8A">
        <w:rPr>
          <w:rFonts w:ascii="Rawline" w:hAnsi="Rawline"/>
          <w:color w:val="000000"/>
        </w:rPr>
        <w:t xml:space="preserve"> o </w:t>
      </w:r>
      <w:proofErr w:type="spellStart"/>
      <w:r w:rsidRPr="001A7C8A">
        <w:rPr>
          <w:rFonts w:ascii="Rawline" w:hAnsi="Rawline"/>
          <w:color w:val="000000"/>
        </w:rPr>
        <w:t>tratamento</w:t>
      </w:r>
      <w:proofErr w:type="spellEnd"/>
      <w:r w:rsidRPr="001A7C8A">
        <w:rPr>
          <w:rFonts w:ascii="Rawline" w:hAnsi="Rawline"/>
          <w:color w:val="000000"/>
        </w:rPr>
        <w:t xml:space="preserve"> do </w:t>
      </w:r>
      <w:proofErr w:type="spellStart"/>
      <w:r w:rsidRPr="001A7C8A">
        <w:rPr>
          <w:rFonts w:ascii="Rawline" w:hAnsi="Rawline"/>
          <w:color w:val="000000"/>
        </w:rPr>
        <w:t>evento</w:t>
      </w:r>
      <w:proofErr w:type="spellEnd"/>
      <w:r w:rsidRPr="001A7C8A">
        <w:rPr>
          <w:rFonts w:ascii="Rawline" w:hAnsi="Rawline"/>
          <w:color w:val="000000"/>
        </w:rPr>
        <w:t>;</w:t>
      </w:r>
    </w:p>
    <w:p w:rsidRPr="001A7C8A" w:rsidR="001A7C8A" w:rsidP="001A7C8A" w:rsidRDefault="001A7C8A" w14:paraId="39498938" w14:textId="77777777">
      <w:pPr>
        <w:spacing w:after="120"/>
        <w:jc w:val="both"/>
        <w:rPr>
          <w:rFonts w:ascii="Rawline" w:hAnsi="Rawline"/>
          <w:color w:val="000000"/>
        </w:rPr>
      </w:pPr>
      <w:r w:rsidRPr="001A7C8A">
        <w:rPr>
          <w:rFonts w:ascii="Rawline" w:hAnsi="Rawline"/>
          <w:color w:val="000000"/>
        </w:rPr>
        <w:t xml:space="preserve">V — </w:t>
      </w:r>
      <w:proofErr w:type="spellStart"/>
      <w:r w:rsidRPr="001A7C8A">
        <w:rPr>
          <w:rFonts w:ascii="Rawline" w:hAnsi="Rawline"/>
          <w:color w:val="000000"/>
        </w:rPr>
        <w:t>participar</w:t>
      </w:r>
      <w:proofErr w:type="spellEnd"/>
      <w:r w:rsidRPr="001A7C8A">
        <w:rPr>
          <w:rFonts w:ascii="Rawline" w:hAnsi="Rawline"/>
          <w:color w:val="000000"/>
        </w:rPr>
        <w:t xml:space="preserve"> dos </w:t>
      </w:r>
      <w:proofErr w:type="spellStart"/>
      <w:r w:rsidRPr="001A7C8A">
        <w:rPr>
          <w:rFonts w:ascii="Rawline" w:hAnsi="Rawline"/>
          <w:color w:val="000000"/>
        </w:rPr>
        <w:t>treinamentos</w:t>
      </w:r>
      <w:proofErr w:type="spellEnd"/>
      <w:r w:rsidRPr="001A7C8A">
        <w:rPr>
          <w:rFonts w:ascii="Rawline" w:hAnsi="Rawline"/>
          <w:color w:val="000000"/>
        </w:rPr>
        <w:t xml:space="preserve"> </w:t>
      </w:r>
      <w:proofErr w:type="spellStart"/>
      <w:r w:rsidRPr="001A7C8A">
        <w:rPr>
          <w:rFonts w:ascii="Rawline" w:hAnsi="Rawline"/>
          <w:color w:val="000000"/>
        </w:rPr>
        <w:t>periódicos</w:t>
      </w:r>
      <w:proofErr w:type="spellEnd"/>
      <w:r w:rsidRPr="001A7C8A">
        <w:rPr>
          <w:rFonts w:ascii="Rawline" w:hAnsi="Rawline"/>
          <w:color w:val="000000"/>
        </w:rPr>
        <w:t xml:space="preserve"> de </w:t>
      </w:r>
      <w:proofErr w:type="spellStart"/>
      <w:r w:rsidRPr="001A7C8A">
        <w:rPr>
          <w:rFonts w:ascii="Rawline" w:hAnsi="Rawline"/>
          <w:color w:val="000000"/>
        </w:rPr>
        <w:t>resposta</w:t>
      </w:r>
      <w:proofErr w:type="spellEnd"/>
      <w:r w:rsidRPr="001A7C8A">
        <w:rPr>
          <w:rFonts w:ascii="Rawline" w:hAnsi="Rawline"/>
          <w:color w:val="000000"/>
        </w:rPr>
        <w:t xml:space="preserve"> a </w:t>
      </w:r>
      <w:proofErr w:type="spellStart"/>
      <w:r w:rsidRPr="001A7C8A">
        <w:rPr>
          <w:rFonts w:ascii="Rawline" w:hAnsi="Rawline"/>
          <w:color w:val="000000"/>
        </w:rPr>
        <w:t>incidentes</w:t>
      </w:r>
      <w:proofErr w:type="spellEnd"/>
      <w:r w:rsidRPr="001A7C8A">
        <w:rPr>
          <w:rFonts w:ascii="Rawline" w:hAnsi="Rawline"/>
          <w:color w:val="000000"/>
        </w:rPr>
        <w:t xml:space="preserve"> </w:t>
      </w:r>
      <w:proofErr w:type="spellStart"/>
      <w:r w:rsidRPr="001A7C8A">
        <w:rPr>
          <w:rFonts w:ascii="Rawline" w:hAnsi="Rawline"/>
          <w:color w:val="000000"/>
        </w:rPr>
        <w:t>promovidos</w:t>
      </w:r>
      <w:proofErr w:type="spellEnd"/>
      <w:r w:rsidRPr="001A7C8A">
        <w:rPr>
          <w:rFonts w:ascii="Rawline" w:hAnsi="Rawline"/>
          <w:color w:val="000000"/>
        </w:rPr>
        <w:t xml:space="preserve"> </w:t>
      </w:r>
      <w:proofErr w:type="spellStart"/>
      <w:r w:rsidRPr="001A7C8A">
        <w:rPr>
          <w:rFonts w:ascii="Rawline" w:hAnsi="Rawline"/>
          <w:color w:val="000000"/>
        </w:rPr>
        <w:t>pelo</w:t>
      </w:r>
      <w:proofErr w:type="spellEnd"/>
      <w:r w:rsidRPr="001A7C8A">
        <w:rPr>
          <w:rFonts w:ascii="Rawline" w:hAnsi="Rawline"/>
          <w:color w:val="000000"/>
        </w:rPr>
        <w:t xml:space="preserve"> </w:t>
      </w:r>
      <w:proofErr w:type="spellStart"/>
      <w:r w:rsidRPr="001A7C8A">
        <w:rPr>
          <w:rFonts w:ascii="Rawline" w:hAnsi="Rawline"/>
          <w:color w:val="000000"/>
        </w:rPr>
        <w:t>Escritório</w:t>
      </w:r>
      <w:proofErr w:type="spellEnd"/>
      <w:r w:rsidRPr="001A7C8A">
        <w:rPr>
          <w:rFonts w:ascii="Rawline" w:hAnsi="Rawline"/>
          <w:color w:val="000000"/>
        </w:rPr>
        <w:t>.</w:t>
      </w:r>
    </w:p>
    <w:p w:rsidRPr="001A7C8A" w:rsidR="001A7C8A" w:rsidP="001A7C8A" w:rsidRDefault="001A7C8A" w14:paraId="55220248" w14:textId="77777777">
      <w:pPr>
        <w:spacing w:after="120"/>
        <w:jc w:val="both"/>
        <w:rPr>
          <w:rFonts w:ascii="Rawline" w:hAnsi="Rawline"/>
          <w:color w:val="000000"/>
        </w:rPr>
      </w:pPr>
      <w:r w:rsidRPr="001A7C8A">
        <w:rPr>
          <w:rFonts w:ascii="Rawline" w:hAnsi="Rawline"/>
          <w:color w:val="000000"/>
        </w:rPr>
        <w:t xml:space="preserve">Art. 6.º A </w:t>
      </w:r>
      <w:proofErr w:type="spellStart"/>
      <w:r w:rsidRPr="001A7C8A">
        <w:rPr>
          <w:rFonts w:ascii="Rawline" w:hAnsi="Rawline"/>
          <w:color w:val="000000"/>
        </w:rPr>
        <w:t>ocorrência</w:t>
      </w:r>
      <w:proofErr w:type="spellEnd"/>
      <w:r w:rsidRPr="001A7C8A">
        <w:rPr>
          <w:rFonts w:ascii="Rawline" w:hAnsi="Rawline"/>
          <w:color w:val="000000"/>
        </w:rPr>
        <w:t xml:space="preserve"> de </w:t>
      </w:r>
      <w:proofErr w:type="spellStart"/>
      <w:r w:rsidRPr="001A7C8A">
        <w:rPr>
          <w:rFonts w:ascii="Rawline" w:hAnsi="Rawline"/>
          <w:color w:val="000000"/>
        </w:rPr>
        <w:t>incidentes</w:t>
      </w:r>
      <w:proofErr w:type="spellEnd"/>
      <w:r w:rsidRPr="001A7C8A">
        <w:rPr>
          <w:rFonts w:ascii="Rawline" w:hAnsi="Rawline"/>
          <w:color w:val="000000"/>
        </w:rPr>
        <w:t xml:space="preserve"> de </w:t>
      </w:r>
      <w:proofErr w:type="spellStart"/>
      <w:r w:rsidRPr="001A7C8A">
        <w:rPr>
          <w:rFonts w:ascii="Rawline" w:hAnsi="Rawline"/>
          <w:color w:val="000000"/>
        </w:rPr>
        <w:t>segurança</w:t>
      </w:r>
      <w:proofErr w:type="spellEnd"/>
      <w:r w:rsidRPr="001A7C8A">
        <w:rPr>
          <w:rFonts w:ascii="Rawline" w:hAnsi="Rawline"/>
          <w:color w:val="000000"/>
        </w:rPr>
        <w:t xml:space="preserve"> da </w:t>
      </w:r>
      <w:proofErr w:type="spellStart"/>
      <w:r w:rsidRPr="001A7C8A">
        <w:rPr>
          <w:rFonts w:ascii="Rawline" w:hAnsi="Rawline"/>
          <w:color w:val="000000"/>
        </w:rPr>
        <w:t>informação</w:t>
      </w:r>
      <w:proofErr w:type="spellEnd"/>
      <w:r w:rsidRPr="001A7C8A">
        <w:rPr>
          <w:rFonts w:ascii="Rawline" w:hAnsi="Rawline"/>
          <w:color w:val="000000"/>
        </w:rPr>
        <w:t xml:space="preserve"> e de </w:t>
      </w:r>
      <w:proofErr w:type="spellStart"/>
      <w:r w:rsidRPr="001A7C8A">
        <w:rPr>
          <w:rFonts w:ascii="Rawline" w:hAnsi="Rawline"/>
          <w:color w:val="000000"/>
        </w:rPr>
        <w:t>privacidade</w:t>
      </w:r>
      <w:proofErr w:type="spellEnd"/>
      <w:r w:rsidRPr="001A7C8A">
        <w:rPr>
          <w:rFonts w:ascii="Rawline" w:hAnsi="Rawline"/>
          <w:color w:val="000000"/>
        </w:rPr>
        <w:t xml:space="preserve"> de dados </w:t>
      </w:r>
      <w:proofErr w:type="spellStart"/>
      <w:r w:rsidRPr="001A7C8A">
        <w:rPr>
          <w:rFonts w:ascii="Rawline" w:hAnsi="Rawline"/>
          <w:color w:val="000000"/>
        </w:rPr>
        <w:t>pessoais</w:t>
      </w:r>
      <w:proofErr w:type="spellEnd"/>
      <w:r w:rsidRPr="001A7C8A">
        <w:rPr>
          <w:rFonts w:ascii="Rawline" w:hAnsi="Rawline"/>
          <w:color w:val="000000"/>
        </w:rPr>
        <w:t xml:space="preserve"> </w:t>
      </w:r>
      <w:proofErr w:type="spellStart"/>
      <w:r w:rsidRPr="001A7C8A">
        <w:rPr>
          <w:rFonts w:ascii="Rawline" w:hAnsi="Rawline"/>
          <w:color w:val="000000"/>
        </w:rPr>
        <w:t>na</w:t>
      </w:r>
      <w:proofErr w:type="spellEnd"/>
      <w:r w:rsidRPr="001A7C8A">
        <w:rPr>
          <w:rFonts w:ascii="Rawline" w:hAnsi="Rawline"/>
          <w:color w:val="000000"/>
        </w:rPr>
        <w:t xml:space="preserve"> CAW </w:t>
      </w:r>
      <w:proofErr w:type="spellStart"/>
      <w:r w:rsidRPr="001A7C8A">
        <w:rPr>
          <w:rFonts w:ascii="Rawline" w:hAnsi="Rawline"/>
          <w:color w:val="000000"/>
        </w:rPr>
        <w:t>obedecerá</w:t>
      </w:r>
      <w:proofErr w:type="spellEnd"/>
      <w:r w:rsidRPr="001A7C8A">
        <w:rPr>
          <w:rFonts w:ascii="Rawline" w:hAnsi="Rawline"/>
          <w:color w:val="000000"/>
        </w:rPr>
        <w:t xml:space="preserve"> </w:t>
      </w:r>
      <w:proofErr w:type="spellStart"/>
      <w:r w:rsidRPr="001A7C8A">
        <w:rPr>
          <w:rFonts w:ascii="Rawline" w:hAnsi="Rawline"/>
          <w:color w:val="000000"/>
        </w:rPr>
        <w:t>ao</w:t>
      </w:r>
      <w:proofErr w:type="spellEnd"/>
      <w:r w:rsidRPr="001A7C8A">
        <w:rPr>
          <w:rFonts w:ascii="Rawline" w:hAnsi="Rawline"/>
          <w:color w:val="000000"/>
        </w:rPr>
        <w:t xml:space="preserve"> </w:t>
      </w:r>
      <w:proofErr w:type="spellStart"/>
      <w:r w:rsidRPr="001A7C8A">
        <w:rPr>
          <w:rFonts w:ascii="Rawline" w:hAnsi="Rawline"/>
          <w:color w:val="000000"/>
        </w:rPr>
        <w:t>seguinte</w:t>
      </w:r>
      <w:proofErr w:type="spellEnd"/>
      <w:r w:rsidRPr="001A7C8A">
        <w:rPr>
          <w:rFonts w:ascii="Rawline" w:hAnsi="Rawline"/>
          <w:color w:val="000000"/>
        </w:rPr>
        <w:t xml:space="preserve"> </w:t>
      </w:r>
      <w:proofErr w:type="spellStart"/>
      <w:r w:rsidRPr="001A7C8A">
        <w:rPr>
          <w:rFonts w:ascii="Rawline" w:hAnsi="Rawline"/>
          <w:color w:val="000000"/>
        </w:rPr>
        <w:t>fluxo</w:t>
      </w:r>
      <w:proofErr w:type="spellEnd"/>
      <w:r w:rsidRPr="001A7C8A">
        <w:rPr>
          <w:rFonts w:ascii="Rawline" w:hAnsi="Rawline"/>
          <w:color w:val="000000"/>
        </w:rPr>
        <w:t xml:space="preserve"> de </w:t>
      </w:r>
      <w:proofErr w:type="spellStart"/>
      <w:r w:rsidRPr="001A7C8A">
        <w:rPr>
          <w:rFonts w:ascii="Rawline" w:hAnsi="Rawline"/>
          <w:color w:val="000000"/>
        </w:rPr>
        <w:t>tratamento</w:t>
      </w:r>
      <w:proofErr w:type="spellEnd"/>
      <w:r w:rsidRPr="001A7C8A">
        <w:rPr>
          <w:rFonts w:ascii="Rawline" w:hAnsi="Rawline"/>
          <w:color w:val="000000"/>
        </w:rPr>
        <w:t>:</w:t>
      </w:r>
    </w:p>
    <w:p w:rsidRPr="001A7C8A" w:rsidR="001A7C8A" w:rsidP="001A7C8A" w:rsidRDefault="001A7C8A" w14:paraId="14BE754D" w14:textId="77777777">
      <w:pPr>
        <w:spacing w:after="120"/>
        <w:jc w:val="both"/>
        <w:rPr>
          <w:rFonts w:ascii="Rawline" w:hAnsi="Rawline"/>
          <w:color w:val="000000"/>
        </w:rPr>
      </w:pPr>
      <w:r w:rsidRPr="001A7C8A">
        <w:rPr>
          <w:rFonts w:ascii="Rawline" w:hAnsi="Rawline"/>
          <w:color w:val="000000"/>
        </w:rPr>
        <w:t xml:space="preserve">I — </w:t>
      </w:r>
      <w:proofErr w:type="spellStart"/>
      <w:r w:rsidRPr="001A7C8A">
        <w:rPr>
          <w:rFonts w:ascii="Rawline" w:hAnsi="Rawline"/>
          <w:color w:val="000000"/>
        </w:rPr>
        <w:t>avaliação</w:t>
      </w:r>
      <w:proofErr w:type="spellEnd"/>
      <w:r w:rsidRPr="001A7C8A">
        <w:rPr>
          <w:rFonts w:ascii="Rawline" w:hAnsi="Rawline"/>
          <w:color w:val="000000"/>
        </w:rPr>
        <w:t xml:space="preserve"> interna do </w:t>
      </w:r>
      <w:proofErr w:type="spellStart"/>
      <w:r w:rsidRPr="001A7C8A">
        <w:rPr>
          <w:rFonts w:ascii="Rawline" w:hAnsi="Rawline"/>
          <w:color w:val="000000"/>
        </w:rPr>
        <w:t>incidente</w:t>
      </w:r>
      <w:proofErr w:type="spellEnd"/>
      <w:r w:rsidRPr="001A7C8A">
        <w:rPr>
          <w:rFonts w:ascii="Rawline" w:hAnsi="Rawline"/>
          <w:color w:val="000000"/>
        </w:rPr>
        <w:t>;</w:t>
      </w:r>
    </w:p>
    <w:p w:rsidRPr="001A7C8A" w:rsidR="001A7C8A" w:rsidP="001A7C8A" w:rsidRDefault="001A7C8A" w14:paraId="69A6C916" w14:textId="77777777">
      <w:pPr>
        <w:spacing w:after="120"/>
        <w:jc w:val="both"/>
        <w:rPr>
          <w:rFonts w:ascii="Rawline" w:hAnsi="Rawline"/>
          <w:color w:val="000000"/>
        </w:rPr>
      </w:pPr>
      <w:r w:rsidRPr="001A7C8A">
        <w:rPr>
          <w:rFonts w:ascii="Rawline" w:hAnsi="Rawline"/>
          <w:color w:val="000000"/>
        </w:rPr>
        <w:t xml:space="preserve">II — </w:t>
      </w:r>
      <w:proofErr w:type="spellStart"/>
      <w:r w:rsidRPr="001A7C8A">
        <w:rPr>
          <w:rFonts w:ascii="Rawline" w:hAnsi="Rawline"/>
          <w:color w:val="000000"/>
        </w:rPr>
        <w:t>comunicação</w:t>
      </w:r>
      <w:proofErr w:type="spellEnd"/>
      <w:r w:rsidRPr="001A7C8A">
        <w:rPr>
          <w:rFonts w:ascii="Rawline" w:hAnsi="Rawline"/>
          <w:color w:val="000000"/>
        </w:rPr>
        <w:t xml:space="preserve"> </w:t>
      </w:r>
      <w:proofErr w:type="spellStart"/>
      <w:r w:rsidRPr="001A7C8A">
        <w:rPr>
          <w:rFonts w:ascii="Rawline" w:hAnsi="Rawline"/>
          <w:color w:val="000000"/>
        </w:rPr>
        <w:t>ao</w:t>
      </w:r>
      <w:proofErr w:type="spellEnd"/>
      <w:r w:rsidRPr="001A7C8A">
        <w:rPr>
          <w:rFonts w:ascii="Rawline" w:hAnsi="Rawline"/>
          <w:color w:val="000000"/>
        </w:rPr>
        <w:t xml:space="preserve"> </w:t>
      </w:r>
      <w:proofErr w:type="spellStart"/>
      <w:r w:rsidRPr="001A7C8A">
        <w:rPr>
          <w:rFonts w:ascii="Rawline" w:hAnsi="Rawline"/>
          <w:color w:val="000000"/>
        </w:rPr>
        <w:t>Encarregado</w:t>
      </w:r>
      <w:proofErr w:type="spellEnd"/>
      <w:r w:rsidRPr="001A7C8A">
        <w:rPr>
          <w:rFonts w:ascii="Rawline" w:hAnsi="Rawline"/>
          <w:color w:val="000000"/>
        </w:rPr>
        <w:t>;</w:t>
      </w:r>
    </w:p>
    <w:p w:rsidRPr="001A7C8A" w:rsidR="001A7C8A" w:rsidP="001A7C8A" w:rsidRDefault="001A7C8A" w14:paraId="3E7D4116" w14:textId="77777777">
      <w:pPr>
        <w:spacing w:after="120"/>
        <w:jc w:val="both"/>
        <w:rPr>
          <w:rFonts w:ascii="Rawline" w:hAnsi="Rawline"/>
          <w:color w:val="000000"/>
        </w:rPr>
      </w:pPr>
      <w:r w:rsidRPr="001A7C8A">
        <w:rPr>
          <w:rFonts w:ascii="Rawline" w:hAnsi="Rawline"/>
          <w:color w:val="000000"/>
        </w:rPr>
        <w:t xml:space="preserve">III — </w:t>
      </w:r>
      <w:proofErr w:type="spellStart"/>
      <w:r w:rsidRPr="001A7C8A">
        <w:rPr>
          <w:rFonts w:ascii="Rawline" w:hAnsi="Rawline"/>
          <w:color w:val="000000"/>
        </w:rPr>
        <w:t>comunicação</w:t>
      </w:r>
      <w:proofErr w:type="spellEnd"/>
      <w:r w:rsidRPr="001A7C8A">
        <w:rPr>
          <w:rFonts w:ascii="Rawline" w:hAnsi="Rawline"/>
          <w:color w:val="000000"/>
        </w:rPr>
        <w:t xml:space="preserve"> </w:t>
      </w:r>
      <w:proofErr w:type="spellStart"/>
      <w:r w:rsidRPr="001A7C8A">
        <w:rPr>
          <w:rFonts w:ascii="Rawline" w:hAnsi="Rawline"/>
          <w:color w:val="000000"/>
        </w:rPr>
        <w:t>aos</w:t>
      </w:r>
      <w:proofErr w:type="spellEnd"/>
      <w:r w:rsidRPr="001A7C8A">
        <w:rPr>
          <w:rFonts w:ascii="Rawline" w:hAnsi="Rawline"/>
          <w:color w:val="000000"/>
        </w:rPr>
        <w:t xml:space="preserve"> </w:t>
      </w:r>
      <w:proofErr w:type="spellStart"/>
      <w:r w:rsidRPr="001A7C8A">
        <w:rPr>
          <w:rFonts w:ascii="Rawline" w:hAnsi="Rawline"/>
          <w:color w:val="000000"/>
        </w:rPr>
        <w:t>sócios</w:t>
      </w:r>
      <w:proofErr w:type="spellEnd"/>
      <w:r w:rsidRPr="001A7C8A">
        <w:rPr>
          <w:rFonts w:ascii="Rawline" w:hAnsi="Rawline"/>
          <w:color w:val="000000"/>
        </w:rPr>
        <w:t>;</w:t>
      </w:r>
    </w:p>
    <w:p w:rsidRPr="001A7C8A" w:rsidR="001A7C8A" w:rsidP="001A7C8A" w:rsidRDefault="001A7C8A" w14:paraId="6636B8A4" w14:textId="77777777">
      <w:pPr>
        <w:spacing w:after="120"/>
        <w:jc w:val="both"/>
        <w:rPr>
          <w:rFonts w:ascii="Rawline" w:hAnsi="Rawline"/>
          <w:color w:val="000000"/>
        </w:rPr>
      </w:pPr>
      <w:r w:rsidRPr="001A7C8A">
        <w:rPr>
          <w:rFonts w:ascii="Rawline" w:hAnsi="Rawline"/>
          <w:color w:val="000000"/>
        </w:rPr>
        <w:t xml:space="preserve">IV — </w:t>
      </w:r>
      <w:proofErr w:type="spellStart"/>
      <w:r w:rsidRPr="001A7C8A">
        <w:rPr>
          <w:rFonts w:ascii="Rawline" w:hAnsi="Rawline"/>
          <w:color w:val="000000"/>
        </w:rPr>
        <w:t>comunicação</w:t>
      </w:r>
      <w:proofErr w:type="spellEnd"/>
      <w:r w:rsidRPr="001A7C8A">
        <w:rPr>
          <w:rFonts w:ascii="Rawline" w:hAnsi="Rawline"/>
          <w:color w:val="000000"/>
        </w:rPr>
        <w:t xml:space="preserve"> à </w:t>
      </w:r>
      <w:proofErr w:type="spellStart"/>
      <w:r w:rsidRPr="001A7C8A">
        <w:rPr>
          <w:rFonts w:ascii="Rawline" w:hAnsi="Rawline"/>
          <w:color w:val="000000"/>
        </w:rPr>
        <w:t>ANPD</w:t>
      </w:r>
      <w:proofErr w:type="spellEnd"/>
      <w:r w:rsidRPr="001A7C8A">
        <w:rPr>
          <w:rFonts w:ascii="Rawline" w:hAnsi="Rawline"/>
          <w:color w:val="000000"/>
        </w:rPr>
        <w:t xml:space="preserve"> e </w:t>
      </w:r>
      <w:proofErr w:type="spellStart"/>
      <w:r w:rsidRPr="001A7C8A">
        <w:rPr>
          <w:rFonts w:ascii="Rawline" w:hAnsi="Rawline"/>
          <w:color w:val="000000"/>
        </w:rPr>
        <w:t>aos</w:t>
      </w:r>
      <w:proofErr w:type="spellEnd"/>
      <w:r w:rsidRPr="001A7C8A">
        <w:rPr>
          <w:rFonts w:ascii="Rawline" w:hAnsi="Rawline"/>
          <w:color w:val="000000"/>
        </w:rPr>
        <w:t xml:space="preserve"> </w:t>
      </w:r>
      <w:proofErr w:type="spellStart"/>
      <w:r w:rsidRPr="001A7C8A">
        <w:rPr>
          <w:rFonts w:ascii="Rawline" w:hAnsi="Rawline"/>
          <w:color w:val="000000"/>
        </w:rPr>
        <w:t>titulares</w:t>
      </w:r>
      <w:proofErr w:type="spellEnd"/>
      <w:r w:rsidRPr="001A7C8A">
        <w:rPr>
          <w:rFonts w:ascii="Rawline" w:hAnsi="Rawline"/>
          <w:color w:val="000000"/>
        </w:rPr>
        <w:t xml:space="preserve"> de dados, </w:t>
      </w:r>
      <w:proofErr w:type="spellStart"/>
      <w:r w:rsidRPr="001A7C8A">
        <w:rPr>
          <w:rFonts w:ascii="Rawline" w:hAnsi="Rawline"/>
          <w:color w:val="000000"/>
        </w:rPr>
        <w:t>quando</w:t>
      </w:r>
      <w:proofErr w:type="spellEnd"/>
      <w:r w:rsidRPr="001A7C8A">
        <w:rPr>
          <w:rFonts w:ascii="Rawline" w:hAnsi="Rawline"/>
          <w:color w:val="000000"/>
        </w:rPr>
        <w:t xml:space="preserve"> </w:t>
      </w:r>
      <w:proofErr w:type="spellStart"/>
      <w:r w:rsidRPr="001A7C8A">
        <w:rPr>
          <w:rFonts w:ascii="Rawline" w:hAnsi="Rawline"/>
          <w:color w:val="000000"/>
        </w:rPr>
        <w:t>verificada</w:t>
      </w:r>
      <w:proofErr w:type="spellEnd"/>
      <w:r w:rsidRPr="001A7C8A">
        <w:rPr>
          <w:rFonts w:ascii="Rawline" w:hAnsi="Rawline"/>
          <w:color w:val="000000"/>
        </w:rPr>
        <w:t xml:space="preserve"> a </w:t>
      </w:r>
      <w:proofErr w:type="spellStart"/>
      <w:r w:rsidRPr="001A7C8A">
        <w:rPr>
          <w:rFonts w:ascii="Rawline" w:hAnsi="Rawline"/>
          <w:color w:val="000000"/>
        </w:rPr>
        <w:t>relevância</w:t>
      </w:r>
      <w:proofErr w:type="spellEnd"/>
      <w:r w:rsidRPr="001A7C8A">
        <w:rPr>
          <w:rFonts w:ascii="Rawline" w:hAnsi="Rawline"/>
          <w:color w:val="000000"/>
        </w:rPr>
        <w:t xml:space="preserve"> dos </w:t>
      </w:r>
      <w:proofErr w:type="spellStart"/>
      <w:r w:rsidRPr="001A7C8A">
        <w:rPr>
          <w:rFonts w:ascii="Rawline" w:hAnsi="Rawline"/>
          <w:color w:val="000000"/>
        </w:rPr>
        <w:t>riscos</w:t>
      </w:r>
      <w:proofErr w:type="spellEnd"/>
      <w:r w:rsidRPr="001A7C8A">
        <w:rPr>
          <w:rFonts w:ascii="Rawline" w:hAnsi="Rawline"/>
          <w:color w:val="000000"/>
        </w:rPr>
        <w:t xml:space="preserve"> e </w:t>
      </w:r>
      <w:proofErr w:type="spellStart"/>
      <w:r w:rsidRPr="001A7C8A">
        <w:rPr>
          <w:rFonts w:ascii="Rawline" w:hAnsi="Rawline"/>
          <w:color w:val="000000"/>
        </w:rPr>
        <w:t>danos</w:t>
      </w:r>
      <w:proofErr w:type="spellEnd"/>
      <w:r w:rsidRPr="001A7C8A">
        <w:rPr>
          <w:rFonts w:ascii="Rawline" w:hAnsi="Rawline"/>
          <w:color w:val="000000"/>
        </w:rPr>
        <w:t>;</w:t>
      </w:r>
    </w:p>
    <w:p w:rsidRPr="001A7C8A" w:rsidR="001A7C8A" w:rsidP="001A7C8A" w:rsidRDefault="001A7C8A" w14:paraId="5C5648A3" w14:textId="77777777">
      <w:pPr>
        <w:spacing w:after="120"/>
        <w:jc w:val="both"/>
        <w:rPr>
          <w:rFonts w:ascii="Rawline" w:hAnsi="Rawline"/>
          <w:color w:val="000000"/>
        </w:rPr>
      </w:pPr>
      <w:r w:rsidRPr="001A7C8A">
        <w:rPr>
          <w:rFonts w:ascii="Rawline" w:hAnsi="Rawline"/>
          <w:color w:val="000000"/>
        </w:rPr>
        <w:lastRenderedPageBreak/>
        <w:t xml:space="preserve">V — </w:t>
      </w:r>
      <w:proofErr w:type="spellStart"/>
      <w:r w:rsidRPr="001A7C8A">
        <w:rPr>
          <w:rFonts w:ascii="Rawline" w:hAnsi="Rawline"/>
          <w:color w:val="000000"/>
        </w:rPr>
        <w:t>comunicação</w:t>
      </w:r>
      <w:proofErr w:type="spellEnd"/>
      <w:r w:rsidRPr="001A7C8A">
        <w:rPr>
          <w:rFonts w:ascii="Rawline" w:hAnsi="Rawline"/>
          <w:color w:val="000000"/>
        </w:rPr>
        <w:t xml:space="preserve"> </w:t>
      </w:r>
      <w:proofErr w:type="spellStart"/>
      <w:r w:rsidRPr="001A7C8A">
        <w:rPr>
          <w:rFonts w:ascii="Rawline" w:hAnsi="Rawline"/>
          <w:color w:val="000000"/>
        </w:rPr>
        <w:t>ao</w:t>
      </w:r>
      <w:proofErr w:type="spellEnd"/>
      <w:r w:rsidRPr="001A7C8A">
        <w:rPr>
          <w:rFonts w:ascii="Rawline" w:hAnsi="Rawline"/>
          <w:color w:val="000000"/>
        </w:rPr>
        <w:t xml:space="preserve"> </w:t>
      </w:r>
      <w:proofErr w:type="spellStart"/>
      <w:r w:rsidRPr="001A7C8A">
        <w:rPr>
          <w:rFonts w:ascii="Rawline" w:hAnsi="Rawline"/>
          <w:color w:val="000000"/>
        </w:rPr>
        <w:t>cliente</w:t>
      </w:r>
      <w:proofErr w:type="spellEnd"/>
      <w:r w:rsidRPr="001A7C8A">
        <w:rPr>
          <w:rFonts w:ascii="Rawline" w:hAnsi="Rawline"/>
          <w:color w:val="000000"/>
        </w:rPr>
        <w:t xml:space="preserve"> </w:t>
      </w:r>
      <w:proofErr w:type="spellStart"/>
      <w:r w:rsidRPr="001A7C8A">
        <w:rPr>
          <w:rFonts w:ascii="Rawline" w:hAnsi="Rawline"/>
          <w:color w:val="000000"/>
        </w:rPr>
        <w:t>controlador</w:t>
      </w:r>
      <w:proofErr w:type="spellEnd"/>
      <w:r w:rsidRPr="001A7C8A">
        <w:rPr>
          <w:rFonts w:ascii="Rawline" w:hAnsi="Rawline"/>
          <w:color w:val="000000"/>
        </w:rPr>
        <w:t xml:space="preserve">, </w:t>
      </w:r>
      <w:proofErr w:type="spellStart"/>
      <w:r w:rsidRPr="001A7C8A">
        <w:rPr>
          <w:rFonts w:ascii="Rawline" w:hAnsi="Rawline"/>
          <w:color w:val="000000"/>
        </w:rPr>
        <w:t>quando</w:t>
      </w:r>
      <w:proofErr w:type="spellEnd"/>
      <w:r w:rsidRPr="001A7C8A">
        <w:rPr>
          <w:rFonts w:ascii="Rawline" w:hAnsi="Rawline"/>
          <w:color w:val="000000"/>
        </w:rPr>
        <w:t xml:space="preserve"> o </w:t>
      </w:r>
      <w:proofErr w:type="spellStart"/>
      <w:r w:rsidRPr="001A7C8A">
        <w:rPr>
          <w:rFonts w:ascii="Rawline" w:hAnsi="Rawline"/>
          <w:color w:val="000000"/>
        </w:rPr>
        <w:t>incidente</w:t>
      </w:r>
      <w:proofErr w:type="spellEnd"/>
      <w:r w:rsidRPr="001A7C8A">
        <w:rPr>
          <w:rFonts w:ascii="Rawline" w:hAnsi="Rawline"/>
          <w:color w:val="000000"/>
        </w:rPr>
        <w:t xml:space="preserve"> </w:t>
      </w:r>
      <w:proofErr w:type="spellStart"/>
      <w:r w:rsidRPr="001A7C8A">
        <w:rPr>
          <w:rFonts w:ascii="Rawline" w:hAnsi="Rawline"/>
          <w:color w:val="000000"/>
        </w:rPr>
        <w:t>envolver</w:t>
      </w:r>
      <w:proofErr w:type="spellEnd"/>
      <w:r w:rsidRPr="001A7C8A">
        <w:rPr>
          <w:rFonts w:ascii="Rawline" w:hAnsi="Rawline"/>
          <w:color w:val="000000"/>
        </w:rPr>
        <w:t xml:space="preserve"> dados </w:t>
      </w:r>
      <w:proofErr w:type="spellStart"/>
      <w:r w:rsidRPr="001A7C8A">
        <w:rPr>
          <w:rFonts w:ascii="Rawline" w:hAnsi="Rawline"/>
          <w:color w:val="000000"/>
        </w:rPr>
        <w:t>pessoais</w:t>
      </w:r>
      <w:proofErr w:type="spellEnd"/>
      <w:r w:rsidRPr="001A7C8A">
        <w:rPr>
          <w:rFonts w:ascii="Rawline" w:hAnsi="Rawline"/>
          <w:color w:val="000000"/>
        </w:rPr>
        <w:t xml:space="preserve"> </w:t>
      </w:r>
      <w:proofErr w:type="spellStart"/>
      <w:r w:rsidRPr="001A7C8A">
        <w:rPr>
          <w:rFonts w:ascii="Rawline" w:hAnsi="Rawline"/>
          <w:color w:val="000000"/>
        </w:rPr>
        <w:t>tratados</w:t>
      </w:r>
      <w:proofErr w:type="spellEnd"/>
      <w:r w:rsidRPr="001A7C8A">
        <w:rPr>
          <w:rFonts w:ascii="Rawline" w:hAnsi="Rawline"/>
          <w:color w:val="000000"/>
        </w:rPr>
        <w:t xml:space="preserve"> pela CAW </w:t>
      </w:r>
      <w:proofErr w:type="spellStart"/>
      <w:r w:rsidRPr="001A7C8A">
        <w:rPr>
          <w:rFonts w:ascii="Rawline" w:hAnsi="Rawline"/>
          <w:color w:val="000000"/>
        </w:rPr>
        <w:t>na</w:t>
      </w:r>
      <w:proofErr w:type="spellEnd"/>
      <w:r w:rsidRPr="001A7C8A">
        <w:rPr>
          <w:rFonts w:ascii="Rawline" w:hAnsi="Rawline"/>
          <w:color w:val="000000"/>
        </w:rPr>
        <w:t xml:space="preserve"> </w:t>
      </w:r>
      <w:proofErr w:type="spellStart"/>
      <w:r w:rsidRPr="001A7C8A">
        <w:rPr>
          <w:rFonts w:ascii="Rawline" w:hAnsi="Rawline"/>
          <w:color w:val="000000"/>
        </w:rPr>
        <w:t>qualidade</w:t>
      </w:r>
      <w:proofErr w:type="spellEnd"/>
      <w:r w:rsidRPr="001A7C8A">
        <w:rPr>
          <w:rFonts w:ascii="Rawline" w:hAnsi="Rawline"/>
          <w:color w:val="000000"/>
        </w:rPr>
        <w:t xml:space="preserve"> de </w:t>
      </w:r>
      <w:proofErr w:type="spellStart"/>
      <w:r w:rsidRPr="001A7C8A">
        <w:rPr>
          <w:rFonts w:ascii="Rawline" w:hAnsi="Rawline"/>
          <w:color w:val="000000"/>
        </w:rPr>
        <w:t>operadora</w:t>
      </w:r>
      <w:proofErr w:type="spellEnd"/>
      <w:r w:rsidRPr="001A7C8A">
        <w:rPr>
          <w:rFonts w:ascii="Rawline" w:hAnsi="Rawline"/>
          <w:color w:val="000000"/>
        </w:rPr>
        <w:t>;</w:t>
      </w:r>
    </w:p>
    <w:p w:rsidRPr="001A7C8A" w:rsidR="001A7C8A" w:rsidP="001A7C8A" w:rsidRDefault="001A7C8A" w14:paraId="752D85FB" w14:textId="77777777">
      <w:pPr>
        <w:spacing w:after="120"/>
        <w:jc w:val="both"/>
        <w:rPr>
          <w:rFonts w:ascii="Rawline" w:hAnsi="Rawline"/>
          <w:color w:val="000000"/>
        </w:rPr>
      </w:pPr>
      <w:r w:rsidRPr="001A7C8A">
        <w:rPr>
          <w:rFonts w:ascii="Rawline" w:hAnsi="Rawline"/>
          <w:color w:val="000000"/>
        </w:rPr>
        <w:t xml:space="preserve">VI — </w:t>
      </w:r>
      <w:proofErr w:type="spellStart"/>
      <w:r w:rsidRPr="001A7C8A">
        <w:rPr>
          <w:rFonts w:ascii="Rawline" w:hAnsi="Rawline"/>
          <w:color w:val="000000"/>
        </w:rPr>
        <w:t>contenção</w:t>
      </w:r>
      <w:proofErr w:type="spellEnd"/>
      <w:r w:rsidRPr="001A7C8A">
        <w:rPr>
          <w:rFonts w:ascii="Rawline" w:hAnsi="Rawline"/>
          <w:color w:val="000000"/>
        </w:rPr>
        <w:t xml:space="preserve">, </w:t>
      </w:r>
      <w:proofErr w:type="spellStart"/>
      <w:r w:rsidRPr="001A7C8A">
        <w:rPr>
          <w:rFonts w:ascii="Rawline" w:hAnsi="Rawline"/>
          <w:color w:val="000000"/>
        </w:rPr>
        <w:t>erradicação</w:t>
      </w:r>
      <w:proofErr w:type="spellEnd"/>
      <w:r w:rsidRPr="001A7C8A">
        <w:rPr>
          <w:rFonts w:ascii="Rawline" w:hAnsi="Rawline"/>
          <w:color w:val="000000"/>
        </w:rPr>
        <w:t xml:space="preserve"> e </w:t>
      </w:r>
      <w:proofErr w:type="spellStart"/>
      <w:r w:rsidRPr="001A7C8A">
        <w:rPr>
          <w:rFonts w:ascii="Rawline" w:hAnsi="Rawline"/>
          <w:color w:val="000000"/>
        </w:rPr>
        <w:t>recuperação</w:t>
      </w:r>
      <w:proofErr w:type="spellEnd"/>
      <w:r w:rsidRPr="001A7C8A">
        <w:rPr>
          <w:rFonts w:ascii="Rawline" w:hAnsi="Rawline"/>
          <w:color w:val="000000"/>
        </w:rPr>
        <w:t xml:space="preserve"> dos </w:t>
      </w:r>
      <w:proofErr w:type="spellStart"/>
      <w:r w:rsidRPr="001A7C8A">
        <w:rPr>
          <w:rFonts w:ascii="Rawline" w:hAnsi="Rawline"/>
          <w:color w:val="000000"/>
        </w:rPr>
        <w:t>sistemas</w:t>
      </w:r>
      <w:proofErr w:type="spellEnd"/>
      <w:r w:rsidRPr="001A7C8A">
        <w:rPr>
          <w:rFonts w:ascii="Rawline" w:hAnsi="Rawline"/>
          <w:color w:val="000000"/>
        </w:rPr>
        <w:t xml:space="preserve"> e dados </w:t>
      </w:r>
      <w:proofErr w:type="spellStart"/>
      <w:r w:rsidRPr="001A7C8A">
        <w:rPr>
          <w:rFonts w:ascii="Rawline" w:hAnsi="Rawline"/>
          <w:color w:val="000000"/>
        </w:rPr>
        <w:t>afetados</w:t>
      </w:r>
      <w:proofErr w:type="spellEnd"/>
      <w:r w:rsidRPr="001A7C8A">
        <w:rPr>
          <w:rFonts w:ascii="Rawline" w:hAnsi="Rawline"/>
          <w:color w:val="000000"/>
        </w:rPr>
        <w:t>;</w:t>
      </w:r>
    </w:p>
    <w:p w:rsidRPr="001A7C8A" w:rsidR="001A7C8A" w:rsidP="001A7C8A" w:rsidRDefault="001A7C8A" w14:paraId="6E79D62E" w14:textId="77777777">
      <w:pPr>
        <w:spacing w:after="120"/>
        <w:jc w:val="both"/>
        <w:rPr>
          <w:rFonts w:ascii="Rawline" w:hAnsi="Rawline"/>
          <w:color w:val="000000"/>
        </w:rPr>
      </w:pPr>
      <w:r w:rsidRPr="001A7C8A">
        <w:rPr>
          <w:rFonts w:ascii="Rawline" w:hAnsi="Rawline"/>
          <w:color w:val="000000"/>
        </w:rPr>
        <w:t xml:space="preserve">VII — </w:t>
      </w:r>
      <w:proofErr w:type="spellStart"/>
      <w:r w:rsidRPr="001A7C8A">
        <w:rPr>
          <w:rFonts w:ascii="Rawline" w:hAnsi="Rawline"/>
          <w:color w:val="000000"/>
        </w:rPr>
        <w:t>extinção</w:t>
      </w:r>
      <w:proofErr w:type="spellEnd"/>
      <w:r w:rsidRPr="001A7C8A">
        <w:rPr>
          <w:rFonts w:ascii="Rawline" w:hAnsi="Rawline"/>
          <w:color w:val="000000"/>
        </w:rPr>
        <w:t xml:space="preserve"> do </w:t>
      </w:r>
      <w:proofErr w:type="spellStart"/>
      <w:r w:rsidRPr="001A7C8A">
        <w:rPr>
          <w:rFonts w:ascii="Rawline" w:hAnsi="Rawline"/>
          <w:color w:val="000000"/>
        </w:rPr>
        <w:t>processo</w:t>
      </w:r>
      <w:proofErr w:type="spellEnd"/>
      <w:r w:rsidRPr="001A7C8A">
        <w:rPr>
          <w:rFonts w:ascii="Rawline" w:hAnsi="Rawline"/>
          <w:color w:val="000000"/>
        </w:rPr>
        <w:t xml:space="preserve"> de </w:t>
      </w:r>
      <w:proofErr w:type="spellStart"/>
      <w:r w:rsidRPr="001A7C8A">
        <w:rPr>
          <w:rFonts w:ascii="Rawline" w:hAnsi="Rawline"/>
          <w:color w:val="000000"/>
        </w:rPr>
        <w:t>comunicação</w:t>
      </w:r>
      <w:proofErr w:type="spellEnd"/>
      <w:r w:rsidRPr="001A7C8A">
        <w:rPr>
          <w:rFonts w:ascii="Rawline" w:hAnsi="Rawline"/>
          <w:color w:val="000000"/>
        </w:rPr>
        <w:t xml:space="preserve">, </w:t>
      </w:r>
      <w:proofErr w:type="spellStart"/>
      <w:r w:rsidRPr="001A7C8A">
        <w:rPr>
          <w:rFonts w:ascii="Rawline" w:hAnsi="Rawline"/>
          <w:color w:val="000000"/>
        </w:rPr>
        <w:t>diante</w:t>
      </w:r>
      <w:proofErr w:type="spellEnd"/>
      <w:r w:rsidRPr="001A7C8A">
        <w:rPr>
          <w:rFonts w:ascii="Rawline" w:hAnsi="Rawline"/>
          <w:color w:val="000000"/>
        </w:rPr>
        <w:t xml:space="preserve"> da </w:t>
      </w:r>
      <w:proofErr w:type="spellStart"/>
      <w:r w:rsidRPr="001A7C8A">
        <w:rPr>
          <w:rFonts w:ascii="Rawline" w:hAnsi="Rawline"/>
          <w:color w:val="000000"/>
        </w:rPr>
        <w:t>resolução</w:t>
      </w:r>
      <w:proofErr w:type="spellEnd"/>
      <w:r w:rsidRPr="001A7C8A">
        <w:rPr>
          <w:rFonts w:ascii="Rawline" w:hAnsi="Rawline"/>
          <w:color w:val="000000"/>
        </w:rPr>
        <w:t xml:space="preserve"> do </w:t>
      </w:r>
      <w:proofErr w:type="spellStart"/>
      <w:r w:rsidRPr="001A7C8A">
        <w:rPr>
          <w:rFonts w:ascii="Rawline" w:hAnsi="Rawline"/>
          <w:color w:val="000000"/>
        </w:rPr>
        <w:t>incidente</w:t>
      </w:r>
      <w:proofErr w:type="spellEnd"/>
      <w:r w:rsidRPr="001A7C8A">
        <w:rPr>
          <w:rFonts w:ascii="Rawline" w:hAnsi="Rawline"/>
          <w:color w:val="000000"/>
        </w:rPr>
        <w:t xml:space="preserve"> </w:t>
      </w:r>
      <w:proofErr w:type="spellStart"/>
      <w:r w:rsidRPr="001A7C8A">
        <w:rPr>
          <w:rFonts w:ascii="Rawline" w:hAnsi="Rawline"/>
          <w:color w:val="000000"/>
        </w:rPr>
        <w:t>ou</w:t>
      </w:r>
      <w:proofErr w:type="spellEnd"/>
      <w:r w:rsidRPr="001A7C8A">
        <w:rPr>
          <w:rFonts w:ascii="Rawline" w:hAnsi="Rawline"/>
          <w:color w:val="000000"/>
        </w:rPr>
        <w:t xml:space="preserve"> </w:t>
      </w:r>
      <w:proofErr w:type="spellStart"/>
      <w:r w:rsidRPr="001A7C8A">
        <w:rPr>
          <w:rFonts w:ascii="Rawline" w:hAnsi="Rawline"/>
          <w:color w:val="000000"/>
        </w:rPr>
        <w:t>conforme</w:t>
      </w:r>
      <w:proofErr w:type="spellEnd"/>
      <w:r w:rsidRPr="001A7C8A">
        <w:rPr>
          <w:rFonts w:ascii="Rawline" w:hAnsi="Rawline"/>
          <w:color w:val="000000"/>
        </w:rPr>
        <w:t xml:space="preserve"> </w:t>
      </w:r>
      <w:proofErr w:type="spellStart"/>
      <w:r w:rsidRPr="001A7C8A">
        <w:rPr>
          <w:rFonts w:ascii="Rawline" w:hAnsi="Rawline"/>
          <w:color w:val="000000"/>
        </w:rPr>
        <w:t>determinação</w:t>
      </w:r>
      <w:proofErr w:type="spellEnd"/>
      <w:r w:rsidRPr="001A7C8A">
        <w:rPr>
          <w:rFonts w:ascii="Rawline" w:hAnsi="Rawline"/>
          <w:color w:val="000000"/>
        </w:rPr>
        <w:t xml:space="preserve"> da </w:t>
      </w:r>
      <w:proofErr w:type="spellStart"/>
      <w:r w:rsidRPr="001A7C8A">
        <w:rPr>
          <w:rFonts w:ascii="Rawline" w:hAnsi="Rawline"/>
          <w:color w:val="000000"/>
        </w:rPr>
        <w:t>ANPD</w:t>
      </w:r>
      <w:proofErr w:type="spellEnd"/>
      <w:r w:rsidRPr="001A7C8A">
        <w:rPr>
          <w:rFonts w:ascii="Rawline" w:hAnsi="Rawline"/>
          <w:color w:val="000000"/>
        </w:rPr>
        <w:t>;</w:t>
      </w:r>
    </w:p>
    <w:p w:rsidRPr="001124D9" w:rsidR="001124D9" w:rsidP="001A7C8A" w:rsidRDefault="001A7C8A" w14:paraId="46B884FD" w14:textId="531AA768">
      <w:pPr>
        <w:spacing w:after="120"/>
        <w:jc w:val="both"/>
        <w:rPr>
          <w:rFonts w:ascii="Rawline" w:hAnsi="Rawline"/>
        </w:rPr>
      </w:pPr>
      <w:r w:rsidRPr="001A7C8A">
        <w:rPr>
          <w:rFonts w:ascii="Rawline" w:hAnsi="Rawline"/>
          <w:color w:val="000000"/>
        </w:rPr>
        <w:t xml:space="preserve">VIII — </w:t>
      </w:r>
      <w:proofErr w:type="spellStart"/>
      <w:r w:rsidRPr="001A7C8A">
        <w:rPr>
          <w:rFonts w:ascii="Rawline" w:hAnsi="Rawline"/>
          <w:color w:val="000000"/>
        </w:rPr>
        <w:t>emissão</w:t>
      </w:r>
      <w:proofErr w:type="spellEnd"/>
      <w:r w:rsidRPr="001A7C8A">
        <w:rPr>
          <w:rFonts w:ascii="Rawline" w:hAnsi="Rawline"/>
          <w:color w:val="000000"/>
        </w:rPr>
        <w:t xml:space="preserve"> de </w:t>
      </w:r>
      <w:proofErr w:type="spellStart"/>
      <w:r w:rsidRPr="001A7C8A">
        <w:rPr>
          <w:rFonts w:ascii="Rawline" w:hAnsi="Rawline"/>
          <w:color w:val="000000"/>
        </w:rPr>
        <w:t>relatório</w:t>
      </w:r>
      <w:proofErr w:type="spellEnd"/>
      <w:r w:rsidRPr="001A7C8A">
        <w:rPr>
          <w:rFonts w:ascii="Rawline" w:hAnsi="Rawline"/>
          <w:color w:val="000000"/>
        </w:rPr>
        <w:t xml:space="preserve"> final com </w:t>
      </w:r>
      <w:proofErr w:type="spellStart"/>
      <w:r w:rsidRPr="001A7C8A">
        <w:rPr>
          <w:rFonts w:ascii="Rawline" w:hAnsi="Rawline"/>
          <w:color w:val="000000"/>
        </w:rPr>
        <w:t>todas</w:t>
      </w:r>
      <w:proofErr w:type="spellEnd"/>
      <w:r w:rsidRPr="001A7C8A">
        <w:rPr>
          <w:rFonts w:ascii="Rawline" w:hAnsi="Rawline"/>
          <w:color w:val="000000"/>
        </w:rPr>
        <w:t xml:space="preserve"> as </w:t>
      </w:r>
      <w:proofErr w:type="spellStart"/>
      <w:r w:rsidRPr="001A7C8A">
        <w:rPr>
          <w:rFonts w:ascii="Rawline" w:hAnsi="Rawline"/>
          <w:color w:val="000000"/>
        </w:rPr>
        <w:t>informações</w:t>
      </w:r>
      <w:proofErr w:type="spellEnd"/>
      <w:r w:rsidRPr="001A7C8A">
        <w:rPr>
          <w:rFonts w:ascii="Rawline" w:hAnsi="Rawline"/>
          <w:color w:val="000000"/>
        </w:rPr>
        <w:t xml:space="preserve"> </w:t>
      </w:r>
      <w:proofErr w:type="spellStart"/>
      <w:r w:rsidRPr="001A7C8A">
        <w:rPr>
          <w:rFonts w:ascii="Rawline" w:hAnsi="Rawline"/>
          <w:color w:val="000000"/>
        </w:rPr>
        <w:t>coletadas</w:t>
      </w:r>
      <w:proofErr w:type="spellEnd"/>
      <w:r w:rsidRPr="001A7C8A">
        <w:rPr>
          <w:rFonts w:ascii="Rawline" w:hAnsi="Rawline"/>
          <w:color w:val="000000"/>
        </w:rPr>
        <w:t xml:space="preserve">, </w:t>
      </w:r>
      <w:proofErr w:type="spellStart"/>
      <w:r w:rsidRPr="001A7C8A">
        <w:rPr>
          <w:rFonts w:ascii="Rawline" w:hAnsi="Rawline"/>
          <w:color w:val="000000"/>
        </w:rPr>
        <w:t>ações</w:t>
      </w:r>
      <w:proofErr w:type="spellEnd"/>
      <w:r w:rsidRPr="001A7C8A">
        <w:rPr>
          <w:rFonts w:ascii="Rawline" w:hAnsi="Rawline"/>
          <w:color w:val="000000"/>
        </w:rPr>
        <w:t xml:space="preserve"> </w:t>
      </w:r>
      <w:proofErr w:type="spellStart"/>
      <w:r w:rsidRPr="001A7C8A">
        <w:rPr>
          <w:rFonts w:ascii="Rawline" w:hAnsi="Rawline"/>
          <w:color w:val="000000"/>
        </w:rPr>
        <w:t>adotadas</w:t>
      </w:r>
      <w:proofErr w:type="spellEnd"/>
      <w:r w:rsidRPr="001A7C8A">
        <w:rPr>
          <w:rFonts w:ascii="Rawline" w:hAnsi="Rawline"/>
          <w:color w:val="000000"/>
        </w:rPr>
        <w:t xml:space="preserve"> e </w:t>
      </w:r>
      <w:proofErr w:type="spellStart"/>
      <w:r w:rsidRPr="001A7C8A">
        <w:rPr>
          <w:rFonts w:ascii="Rawline" w:hAnsi="Rawline"/>
          <w:color w:val="000000"/>
        </w:rPr>
        <w:t>recomendações</w:t>
      </w:r>
      <w:proofErr w:type="spellEnd"/>
      <w:r w:rsidRPr="001A7C8A">
        <w:rPr>
          <w:rFonts w:ascii="Rawline" w:hAnsi="Rawline"/>
          <w:color w:val="000000"/>
        </w:rPr>
        <w:t xml:space="preserve"> de </w:t>
      </w:r>
      <w:proofErr w:type="spellStart"/>
      <w:r w:rsidRPr="001A7C8A">
        <w:rPr>
          <w:rFonts w:ascii="Rawline" w:hAnsi="Rawline"/>
          <w:color w:val="000000"/>
        </w:rPr>
        <w:t>melhoria</w:t>
      </w:r>
      <w:proofErr w:type="spellEnd"/>
      <w:r w:rsidRPr="001A7C8A">
        <w:rPr>
          <w:rFonts w:ascii="Rawline" w:hAnsi="Rawline"/>
          <w:color w:val="000000"/>
        </w:rPr>
        <w:t xml:space="preserve"> </w:t>
      </w:r>
      <w:proofErr w:type="spellStart"/>
      <w:r w:rsidRPr="001A7C8A">
        <w:rPr>
          <w:rFonts w:ascii="Rawline" w:hAnsi="Rawline"/>
          <w:color w:val="000000"/>
        </w:rPr>
        <w:t>contínua</w:t>
      </w:r>
      <w:proofErr w:type="spellEnd"/>
      <w:r w:rsidRPr="001A7C8A">
        <w:rPr>
          <w:rFonts w:ascii="Rawline" w:hAnsi="Rawline"/>
          <w:color w:val="000000"/>
        </w:rPr>
        <w:t>.</w:t>
      </w:r>
    </w:p>
    <w:p w:rsidRPr="001124D9" w:rsidR="001124D9" w:rsidP="001124D9" w:rsidRDefault="001124D9" w14:paraId="2FD2B7C0" w14:textId="1631D953">
      <w:pPr>
        <w:pStyle w:val="Ttulo1"/>
        <w:jc w:val="both"/>
        <w:rPr>
          <w:rFonts w:ascii="Rawline" w:hAnsi="Rawline"/>
        </w:rPr>
      </w:pPr>
      <w:proofErr w:type="spellStart"/>
      <w:r w:rsidRPr="001124D9">
        <w:rPr>
          <w:rFonts w:ascii="Rawline" w:hAnsi="Rawline"/>
          <w:color w:val="2F5597"/>
        </w:rPr>
        <w:t>CAPÍTULO</w:t>
      </w:r>
      <w:proofErr w:type="spellEnd"/>
      <w:r w:rsidRPr="001124D9">
        <w:rPr>
          <w:rFonts w:ascii="Rawline" w:hAnsi="Rawline"/>
          <w:color w:val="2F5597"/>
        </w:rPr>
        <w:t xml:space="preserve"> II — </w:t>
      </w:r>
      <w:r w:rsidRPr="001A7C8A" w:rsidR="001A7C8A">
        <w:rPr>
          <w:rFonts w:ascii="Rawline" w:hAnsi="Rawline"/>
          <w:color w:val="2F5597"/>
        </w:rPr>
        <w:t xml:space="preserve">DA </w:t>
      </w:r>
      <w:proofErr w:type="spellStart"/>
      <w:r w:rsidRPr="001A7C8A" w:rsidR="001A7C8A">
        <w:rPr>
          <w:rFonts w:ascii="Rawline" w:hAnsi="Rawline"/>
          <w:color w:val="2F5597"/>
        </w:rPr>
        <w:t>AVALIAÇÃO</w:t>
      </w:r>
      <w:proofErr w:type="spellEnd"/>
      <w:r w:rsidRPr="001A7C8A" w:rsidR="001A7C8A">
        <w:rPr>
          <w:rFonts w:ascii="Rawline" w:hAnsi="Rawline"/>
          <w:color w:val="2F5597"/>
        </w:rPr>
        <w:t xml:space="preserve"> INTERNA DO </w:t>
      </w:r>
      <w:proofErr w:type="spellStart"/>
      <w:r w:rsidRPr="001A7C8A" w:rsidR="001A7C8A">
        <w:rPr>
          <w:rFonts w:ascii="Rawline" w:hAnsi="Rawline"/>
          <w:color w:val="2F5597"/>
        </w:rPr>
        <w:t>INCIDENTE</w:t>
      </w:r>
      <w:proofErr w:type="spellEnd"/>
    </w:p>
    <w:p w:rsidRPr="001A7C8A" w:rsidR="001A7C8A" w:rsidP="001A7C8A" w:rsidRDefault="001A7C8A" w14:paraId="40493947" w14:textId="77777777">
      <w:pPr>
        <w:spacing w:after="120"/>
        <w:jc w:val="both"/>
        <w:rPr>
          <w:rFonts w:ascii="Rawline" w:hAnsi="Rawline"/>
          <w:color w:val="000000"/>
        </w:rPr>
      </w:pPr>
      <w:r w:rsidRPr="001A7C8A">
        <w:rPr>
          <w:rFonts w:ascii="Rawline" w:hAnsi="Rawline"/>
          <w:color w:val="000000"/>
        </w:rPr>
        <w:t xml:space="preserve">Art. 7.º Assim </w:t>
      </w:r>
      <w:proofErr w:type="spellStart"/>
      <w:r w:rsidRPr="001A7C8A">
        <w:rPr>
          <w:rFonts w:ascii="Rawline" w:hAnsi="Rawline"/>
          <w:color w:val="000000"/>
        </w:rPr>
        <w:t>que</w:t>
      </w:r>
      <w:proofErr w:type="spellEnd"/>
      <w:r w:rsidRPr="001A7C8A">
        <w:rPr>
          <w:rFonts w:ascii="Rawline" w:hAnsi="Rawline"/>
          <w:color w:val="000000"/>
        </w:rPr>
        <w:t xml:space="preserve"> </w:t>
      </w:r>
      <w:proofErr w:type="spellStart"/>
      <w:r w:rsidRPr="001A7C8A">
        <w:rPr>
          <w:rFonts w:ascii="Rawline" w:hAnsi="Rawline"/>
          <w:color w:val="000000"/>
        </w:rPr>
        <w:t>constatado</w:t>
      </w:r>
      <w:proofErr w:type="spellEnd"/>
      <w:r w:rsidRPr="001A7C8A">
        <w:rPr>
          <w:rFonts w:ascii="Rawline" w:hAnsi="Rawline"/>
          <w:color w:val="000000"/>
        </w:rPr>
        <w:t xml:space="preserve"> </w:t>
      </w:r>
      <w:proofErr w:type="spellStart"/>
      <w:r w:rsidRPr="001A7C8A">
        <w:rPr>
          <w:rFonts w:ascii="Rawline" w:hAnsi="Rawline"/>
          <w:color w:val="000000"/>
        </w:rPr>
        <w:t>ou</w:t>
      </w:r>
      <w:proofErr w:type="spellEnd"/>
      <w:r w:rsidRPr="001A7C8A">
        <w:rPr>
          <w:rFonts w:ascii="Rawline" w:hAnsi="Rawline"/>
          <w:color w:val="000000"/>
        </w:rPr>
        <w:t xml:space="preserve"> </w:t>
      </w:r>
      <w:proofErr w:type="spellStart"/>
      <w:r w:rsidRPr="001A7C8A">
        <w:rPr>
          <w:rFonts w:ascii="Rawline" w:hAnsi="Rawline"/>
          <w:color w:val="000000"/>
        </w:rPr>
        <w:t>suspeito</w:t>
      </w:r>
      <w:proofErr w:type="spellEnd"/>
      <w:r w:rsidRPr="001A7C8A">
        <w:rPr>
          <w:rFonts w:ascii="Rawline" w:hAnsi="Rawline"/>
          <w:color w:val="000000"/>
        </w:rPr>
        <w:t xml:space="preserve"> o </w:t>
      </w:r>
      <w:proofErr w:type="spellStart"/>
      <w:r w:rsidRPr="001A7C8A">
        <w:rPr>
          <w:rFonts w:ascii="Rawline" w:hAnsi="Rawline"/>
          <w:color w:val="000000"/>
        </w:rPr>
        <w:t>incidente</w:t>
      </w:r>
      <w:proofErr w:type="spellEnd"/>
      <w:r w:rsidRPr="001A7C8A">
        <w:rPr>
          <w:rFonts w:ascii="Rawline" w:hAnsi="Rawline"/>
          <w:color w:val="000000"/>
        </w:rPr>
        <w:t xml:space="preserve">, o </w:t>
      </w:r>
      <w:proofErr w:type="spellStart"/>
      <w:r w:rsidRPr="001A7C8A">
        <w:rPr>
          <w:rFonts w:ascii="Rawline" w:hAnsi="Rawline"/>
          <w:color w:val="000000"/>
        </w:rPr>
        <w:t>colaborador</w:t>
      </w:r>
      <w:proofErr w:type="spellEnd"/>
      <w:r w:rsidRPr="001A7C8A">
        <w:rPr>
          <w:rFonts w:ascii="Rawline" w:hAnsi="Rawline"/>
          <w:color w:val="000000"/>
        </w:rPr>
        <w:t xml:space="preserve"> </w:t>
      </w:r>
      <w:proofErr w:type="spellStart"/>
      <w:r w:rsidRPr="001A7C8A">
        <w:rPr>
          <w:rFonts w:ascii="Rawline" w:hAnsi="Rawline"/>
          <w:color w:val="000000"/>
        </w:rPr>
        <w:t>que</w:t>
      </w:r>
      <w:proofErr w:type="spellEnd"/>
      <w:r w:rsidRPr="001A7C8A">
        <w:rPr>
          <w:rFonts w:ascii="Rawline" w:hAnsi="Rawline"/>
          <w:color w:val="000000"/>
        </w:rPr>
        <w:t xml:space="preserve"> </w:t>
      </w:r>
      <w:proofErr w:type="spellStart"/>
      <w:r w:rsidRPr="001A7C8A">
        <w:rPr>
          <w:rFonts w:ascii="Rawline" w:hAnsi="Rawline"/>
          <w:color w:val="000000"/>
        </w:rPr>
        <w:t>primeiro</w:t>
      </w:r>
      <w:proofErr w:type="spellEnd"/>
      <w:r w:rsidRPr="001A7C8A">
        <w:rPr>
          <w:rFonts w:ascii="Rawline" w:hAnsi="Rawline"/>
          <w:color w:val="000000"/>
        </w:rPr>
        <w:t xml:space="preserve"> </w:t>
      </w:r>
      <w:proofErr w:type="spellStart"/>
      <w:r w:rsidRPr="001A7C8A">
        <w:rPr>
          <w:rFonts w:ascii="Rawline" w:hAnsi="Rawline"/>
          <w:color w:val="000000"/>
        </w:rPr>
        <w:t>tomar</w:t>
      </w:r>
      <w:proofErr w:type="spellEnd"/>
      <w:r w:rsidRPr="001A7C8A">
        <w:rPr>
          <w:rFonts w:ascii="Rawline" w:hAnsi="Rawline"/>
          <w:color w:val="000000"/>
        </w:rPr>
        <w:t xml:space="preserve"> </w:t>
      </w:r>
      <w:proofErr w:type="spellStart"/>
      <w:r w:rsidRPr="001A7C8A">
        <w:rPr>
          <w:rFonts w:ascii="Rawline" w:hAnsi="Rawline"/>
          <w:color w:val="000000"/>
        </w:rPr>
        <w:t>conhecimento</w:t>
      </w:r>
      <w:proofErr w:type="spellEnd"/>
      <w:r w:rsidRPr="001A7C8A">
        <w:rPr>
          <w:rFonts w:ascii="Rawline" w:hAnsi="Rawline"/>
          <w:color w:val="000000"/>
        </w:rPr>
        <w:t xml:space="preserve"> do </w:t>
      </w:r>
      <w:proofErr w:type="spellStart"/>
      <w:r w:rsidRPr="001A7C8A">
        <w:rPr>
          <w:rFonts w:ascii="Rawline" w:hAnsi="Rawline"/>
          <w:color w:val="000000"/>
        </w:rPr>
        <w:t>evento</w:t>
      </w:r>
      <w:proofErr w:type="spellEnd"/>
      <w:r w:rsidRPr="001A7C8A">
        <w:rPr>
          <w:rFonts w:ascii="Rawline" w:hAnsi="Rawline"/>
          <w:color w:val="000000"/>
        </w:rPr>
        <w:t xml:space="preserve"> o </w:t>
      </w:r>
      <w:proofErr w:type="spellStart"/>
      <w:r w:rsidRPr="001A7C8A">
        <w:rPr>
          <w:rFonts w:ascii="Rawline" w:hAnsi="Rawline"/>
          <w:color w:val="000000"/>
        </w:rPr>
        <w:t>comunicará</w:t>
      </w:r>
      <w:proofErr w:type="spellEnd"/>
      <w:r w:rsidRPr="001A7C8A">
        <w:rPr>
          <w:rFonts w:ascii="Rawline" w:hAnsi="Rawline"/>
          <w:color w:val="000000"/>
        </w:rPr>
        <w:t xml:space="preserve"> </w:t>
      </w:r>
      <w:proofErr w:type="spellStart"/>
      <w:r w:rsidRPr="001A7C8A">
        <w:rPr>
          <w:rFonts w:ascii="Rawline" w:hAnsi="Rawline"/>
          <w:color w:val="000000"/>
        </w:rPr>
        <w:t>imediatamente</w:t>
      </w:r>
      <w:proofErr w:type="spellEnd"/>
      <w:r w:rsidRPr="001A7C8A">
        <w:rPr>
          <w:rFonts w:ascii="Rawline" w:hAnsi="Rawline"/>
          <w:color w:val="000000"/>
        </w:rPr>
        <w:t xml:space="preserve"> </w:t>
      </w:r>
      <w:proofErr w:type="spellStart"/>
      <w:r w:rsidRPr="001A7C8A">
        <w:rPr>
          <w:rFonts w:ascii="Rawline" w:hAnsi="Rawline"/>
          <w:color w:val="000000"/>
        </w:rPr>
        <w:t>ao</w:t>
      </w:r>
      <w:proofErr w:type="spellEnd"/>
      <w:r w:rsidRPr="001A7C8A">
        <w:rPr>
          <w:rFonts w:ascii="Rawline" w:hAnsi="Rawline"/>
          <w:color w:val="000000"/>
        </w:rPr>
        <w:t xml:space="preserve"> </w:t>
      </w:r>
      <w:proofErr w:type="spellStart"/>
      <w:r w:rsidRPr="001A7C8A">
        <w:rPr>
          <w:rFonts w:ascii="Rawline" w:hAnsi="Rawline"/>
          <w:color w:val="000000"/>
        </w:rPr>
        <w:t>Encarregado</w:t>
      </w:r>
      <w:proofErr w:type="spellEnd"/>
      <w:r w:rsidRPr="001A7C8A">
        <w:rPr>
          <w:rFonts w:ascii="Rawline" w:hAnsi="Rawline"/>
          <w:color w:val="000000"/>
        </w:rPr>
        <w:t xml:space="preserve">, </w:t>
      </w:r>
      <w:proofErr w:type="spellStart"/>
      <w:r w:rsidRPr="001A7C8A">
        <w:rPr>
          <w:rFonts w:ascii="Rawline" w:hAnsi="Rawline"/>
          <w:color w:val="000000"/>
        </w:rPr>
        <w:t>que</w:t>
      </w:r>
      <w:proofErr w:type="spellEnd"/>
      <w:r w:rsidRPr="001A7C8A">
        <w:rPr>
          <w:rFonts w:ascii="Rawline" w:hAnsi="Rawline"/>
          <w:color w:val="000000"/>
        </w:rPr>
        <w:t xml:space="preserve"> </w:t>
      </w:r>
      <w:proofErr w:type="spellStart"/>
      <w:r w:rsidRPr="001A7C8A">
        <w:rPr>
          <w:rFonts w:ascii="Rawline" w:hAnsi="Rawline"/>
          <w:color w:val="000000"/>
        </w:rPr>
        <w:t>realizará</w:t>
      </w:r>
      <w:proofErr w:type="spellEnd"/>
      <w:r w:rsidRPr="001A7C8A">
        <w:rPr>
          <w:rFonts w:ascii="Rawline" w:hAnsi="Rawline"/>
          <w:color w:val="000000"/>
        </w:rPr>
        <w:t xml:space="preserve"> a </w:t>
      </w:r>
      <w:proofErr w:type="spellStart"/>
      <w:r w:rsidRPr="001A7C8A">
        <w:rPr>
          <w:rFonts w:ascii="Rawline" w:hAnsi="Rawline"/>
          <w:color w:val="000000"/>
        </w:rPr>
        <w:t>avaliação</w:t>
      </w:r>
      <w:proofErr w:type="spellEnd"/>
      <w:r w:rsidRPr="001A7C8A">
        <w:rPr>
          <w:rFonts w:ascii="Rawline" w:hAnsi="Rawline"/>
          <w:color w:val="000000"/>
        </w:rPr>
        <w:t xml:space="preserve"> interna </w:t>
      </w:r>
      <w:proofErr w:type="spellStart"/>
      <w:r w:rsidRPr="001A7C8A">
        <w:rPr>
          <w:rFonts w:ascii="Rawline" w:hAnsi="Rawline"/>
          <w:color w:val="000000"/>
        </w:rPr>
        <w:t>preliminar</w:t>
      </w:r>
      <w:proofErr w:type="spellEnd"/>
      <w:r w:rsidRPr="001A7C8A">
        <w:rPr>
          <w:rFonts w:ascii="Rawline" w:hAnsi="Rawline"/>
          <w:color w:val="000000"/>
        </w:rPr>
        <w:t xml:space="preserve"> </w:t>
      </w:r>
      <w:proofErr w:type="spellStart"/>
      <w:r w:rsidRPr="001A7C8A">
        <w:rPr>
          <w:rFonts w:ascii="Rawline" w:hAnsi="Rawline"/>
          <w:color w:val="000000"/>
        </w:rPr>
        <w:t>mediante</w:t>
      </w:r>
      <w:proofErr w:type="spellEnd"/>
      <w:r w:rsidRPr="001A7C8A">
        <w:rPr>
          <w:rFonts w:ascii="Rawline" w:hAnsi="Rawline"/>
          <w:color w:val="000000"/>
        </w:rPr>
        <w:t xml:space="preserve"> o </w:t>
      </w:r>
      <w:proofErr w:type="spellStart"/>
      <w:r w:rsidRPr="001A7C8A">
        <w:rPr>
          <w:rFonts w:ascii="Rawline" w:hAnsi="Rawline"/>
          <w:color w:val="000000"/>
        </w:rPr>
        <w:t>levantamento</w:t>
      </w:r>
      <w:proofErr w:type="spellEnd"/>
      <w:r w:rsidRPr="001A7C8A">
        <w:rPr>
          <w:rFonts w:ascii="Rawline" w:hAnsi="Rawline"/>
          <w:color w:val="000000"/>
        </w:rPr>
        <w:t xml:space="preserve"> das </w:t>
      </w:r>
      <w:proofErr w:type="spellStart"/>
      <w:r w:rsidRPr="001A7C8A">
        <w:rPr>
          <w:rFonts w:ascii="Rawline" w:hAnsi="Rawline"/>
          <w:color w:val="000000"/>
        </w:rPr>
        <w:t>seguintes</w:t>
      </w:r>
      <w:proofErr w:type="spellEnd"/>
      <w:r w:rsidRPr="001A7C8A">
        <w:rPr>
          <w:rFonts w:ascii="Rawline" w:hAnsi="Rawline"/>
          <w:color w:val="000000"/>
        </w:rPr>
        <w:t xml:space="preserve"> </w:t>
      </w:r>
      <w:proofErr w:type="spellStart"/>
      <w:r w:rsidRPr="001A7C8A">
        <w:rPr>
          <w:rFonts w:ascii="Rawline" w:hAnsi="Rawline"/>
          <w:color w:val="000000"/>
        </w:rPr>
        <w:t>informações</w:t>
      </w:r>
      <w:proofErr w:type="spellEnd"/>
      <w:r w:rsidRPr="001A7C8A">
        <w:rPr>
          <w:rFonts w:ascii="Rawline" w:hAnsi="Rawline"/>
          <w:color w:val="000000"/>
        </w:rPr>
        <w:t>:</w:t>
      </w:r>
    </w:p>
    <w:p w:rsidRPr="001A7C8A" w:rsidR="001A7C8A" w:rsidP="001A7C8A" w:rsidRDefault="001A7C8A" w14:paraId="54272FDC" w14:textId="77777777">
      <w:pPr>
        <w:spacing w:after="120"/>
        <w:jc w:val="both"/>
        <w:rPr>
          <w:rFonts w:ascii="Rawline" w:hAnsi="Rawline"/>
          <w:color w:val="000000"/>
        </w:rPr>
      </w:pPr>
      <w:r w:rsidRPr="001A7C8A">
        <w:rPr>
          <w:rFonts w:ascii="Rawline" w:hAnsi="Rawline"/>
          <w:color w:val="000000"/>
        </w:rPr>
        <w:t xml:space="preserve">I — </w:t>
      </w:r>
      <w:proofErr w:type="spellStart"/>
      <w:r w:rsidRPr="001A7C8A">
        <w:rPr>
          <w:rFonts w:ascii="Rawline" w:hAnsi="Rawline"/>
          <w:color w:val="000000"/>
        </w:rPr>
        <w:t>natureza</w:t>
      </w:r>
      <w:proofErr w:type="spellEnd"/>
      <w:r w:rsidRPr="001A7C8A">
        <w:rPr>
          <w:rFonts w:ascii="Rawline" w:hAnsi="Rawline"/>
          <w:color w:val="000000"/>
        </w:rPr>
        <w:t xml:space="preserve">, </w:t>
      </w:r>
      <w:proofErr w:type="spellStart"/>
      <w:r w:rsidRPr="001A7C8A">
        <w:rPr>
          <w:rFonts w:ascii="Rawline" w:hAnsi="Rawline"/>
          <w:color w:val="000000"/>
        </w:rPr>
        <w:t>criticidade</w:t>
      </w:r>
      <w:proofErr w:type="spellEnd"/>
      <w:r w:rsidRPr="001A7C8A">
        <w:rPr>
          <w:rFonts w:ascii="Rawline" w:hAnsi="Rawline"/>
          <w:color w:val="000000"/>
        </w:rPr>
        <w:t xml:space="preserve"> e </w:t>
      </w:r>
      <w:proofErr w:type="spellStart"/>
      <w:r w:rsidRPr="001A7C8A">
        <w:rPr>
          <w:rFonts w:ascii="Rawline" w:hAnsi="Rawline"/>
          <w:color w:val="000000"/>
        </w:rPr>
        <w:t>probabilidade</w:t>
      </w:r>
      <w:proofErr w:type="spellEnd"/>
      <w:r w:rsidRPr="001A7C8A">
        <w:rPr>
          <w:rFonts w:ascii="Rawline" w:hAnsi="Rawline"/>
          <w:color w:val="000000"/>
        </w:rPr>
        <w:t xml:space="preserve"> do </w:t>
      </w:r>
      <w:proofErr w:type="spellStart"/>
      <w:r w:rsidRPr="001A7C8A">
        <w:rPr>
          <w:rFonts w:ascii="Rawline" w:hAnsi="Rawline"/>
          <w:color w:val="000000"/>
        </w:rPr>
        <w:t>evento</w:t>
      </w:r>
      <w:proofErr w:type="spellEnd"/>
      <w:r w:rsidRPr="001A7C8A">
        <w:rPr>
          <w:rFonts w:ascii="Rawline" w:hAnsi="Rawline"/>
          <w:color w:val="000000"/>
        </w:rPr>
        <w:t>;</w:t>
      </w:r>
    </w:p>
    <w:p w:rsidRPr="001A7C8A" w:rsidR="001A7C8A" w:rsidP="001A7C8A" w:rsidRDefault="001A7C8A" w14:paraId="7E63E74E" w14:textId="77777777">
      <w:pPr>
        <w:spacing w:after="120"/>
        <w:jc w:val="both"/>
        <w:rPr>
          <w:rFonts w:ascii="Rawline" w:hAnsi="Rawline"/>
          <w:color w:val="000000"/>
        </w:rPr>
      </w:pPr>
      <w:r w:rsidRPr="001A7C8A">
        <w:rPr>
          <w:rFonts w:ascii="Rawline" w:hAnsi="Rawline"/>
          <w:color w:val="000000"/>
        </w:rPr>
        <w:t xml:space="preserve">II — </w:t>
      </w:r>
      <w:proofErr w:type="spellStart"/>
      <w:r w:rsidRPr="001A7C8A">
        <w:rPr>
          <w:rFonts w:ascii="Rawline" w:hAnsi="Rawline"/>
          <w:color w:val="000000"/>
        </w:rPr>
        <w:t>vulnerabilidade</w:t>
      </w:r>
      <w:proofErr w:type="spellEnd"/>
      <w:r w:rsidRPr="001A7C8A">
        <w:rPr>
          <w:rFonts w:ascii="Rawline" w:hAnsi="Rawline"/>
          <w:color w:val="000000"/>
        </w:rPr>
        <w:t xml:space="preserve"> </w:t>
      </w:r>
      <w:proofErr w:type="spellStart"/>
      <w:r w:rsidRPr="001A7C8A">
        <w:rPr>
          <w:rFonts w:ascii="Rawline" w:hAnsi="Rawline"/>
          <w:color w:val="000000"/>
        </w:rPr>
        <w:t>explorada</w:t>
      </w:r>
      <w:proofErr w:type="spellEnd"/>
      <w:r w:rsidRPr="001A7C8A">
        <w:rPr>
          <w:rFonts w:ascii="Rawline" w:hAnsi="Rawline"/>
          <w:color w:val="000000"/>
        </w:rPr>
        <w:t xml:space="preserve"> no </w:t>
      </w:r>
      <w:proofErr w:type="spellStart"/>
      <w:r w:rsidRPr="001A7C8A">
        <w:rPr>
          <w:rFonts w:ascii="Rawline" w:hAnsi="Rawline"/>
          <w:color w:val="000000"/>
        </w:rPr>
        <w:t>evento</w:t>
      </w:r>
      <w:proofErr w:type="spellEnd"/>
      <w:r w:rsidRPr="001A7C8A">
        <w:rPr>
          <w:rFonts w:ascii="Rawline" w:hAnsi="Rawline"/>
          <w:color w:val="000000"/>
        </w:rPr>
        <w:t xml:space="preserve">, </w:t>
      </w:r>
      <w:proofErr w:type="spellStart"/>
      <w:r w:rsidRPr="001A7C8A">
        <w:rPr>
          <w:rFonts w:ascii="Rawline" w:hAnsi="Rawline"/>
          <w:color w:val="000000"/>
        </w:rPr>
        <w:t>abrangendo</w:t>
      </w:r>
      <w:proofErr w:type="spellEnd"/>
      <w:r w:rsidRPr="001A7C8A">
        <w:rPr>
          <w:rFonts w:ascii="Rawline" w:hAnsi="Rawline"/>
          <w:color w:val="000000"/>
        </w:rPr>
        <w:t xml:space="preserve"> </w:t>
      </w:r>
      <w:proofErr w:type="spellStart"/>
      <w:r w:rsidRPr="001A7C8A">
        <w:rPr>
          <w:rFonts w:ascii="Rawline" w:hAnsi="Rawline"/>
          <w:color w:val="000000"/>
        </w:rPr>
        <w:t>situações</w:t>
      </w:r>
      <w:proofErr w:type="spellEnd"/>
      <w:r w:rsidRPr="001A7C8A">
        <w:rPr>
          <w:rFonts w:ascii="Rawline" w:hAnsi="Rawline"/>
          <w:color w:val="000000"/>
        </w:rPr>
        <w:t xml:space="preserve"> </w:t>
      </w:r>
      <w:proofErr w:type="spellStart"/>
      <w:r w:rsidRPr="001A7C8A">
        <w:rPr>
          <w:rFonts w:ascii="Rawline" w:hAnsi="Rawline"/>
          <w:color w:val="000000"/>
        </w:rPr>
        <w:t>como</w:t>
      </w:r>
      <w:proofErr w:type="spellEnd"/>
      <w:r w:rsidRPr="001A7C8A">
        <w:rPr>
          <w:rFonts w:ascii="Rawline" w:hAnsi="Rawline"/>
          <w:color w:val="000000"/>
        </w:rPr>
        <w:t>:</w:t>
      </w:r>
    </w:p>
    <w:p w:rsidRPr="001A7C8A" w:rsidR="001A7C8A" w:rsidP="001A7C8A" w:rsidRDefault="001A7C8A" w14:paraId="59AD9A1D" w14:textId="77777777">
      <w:pPr>
        <w:spacing w:after="120"/>
        <w:jc w:val="both"/>
        <w:rPr>
          <w:rFonts w:ascii="Rawline" w:hAnsi="Rawline"/>
          <w:color w:val="000000"/>
        </w:rPr>
      </w:pPr>
      <w:r w:rsidRPr="001A7C8A">
        <w:rPr>
          <w:rFonts w:ascii="Rawline" w:hAnsi="Rawline"/>
          <w:color w:val="000000"/>
        </w:rPr>
        <w:t xml:space="preserve">a) </w:t>
      </w:r>
      <w:proofErr w:type="spellStart"/>
      <w:r w:rsidRPr="001A7C8A">
        <w:rPr>
          <w:rFonts w:ascii="Rawline" w:hAnsi="Rawline"/>
          <w:color w:val="000000"/>
        </w:rPr>
        <w:t>acesso</w:t>
      </w:r>
      <w:proofErr w:type="spellEnd"/>
      <w:r w:rsidRPr="001A7C8A">
        <w:rPr>
          <w:rFonts w:ascii="Rawline" w:hAnsi="Rawline"/>
          <w:color w:val="000000"/>
        </w:rPr>
        <w:t xml:space="preserve"> </w:t>
      </w:r>
      <w:proofErr w:type="spellStart"/>
      <w:r w:rsidRPr="001A7C8A">
        <w:rPr>
          <w:rFonts w:ascii="Rawline" w:hAnsi="Rawline"/>
          <w:color w:val="000000"/>
        </w:rPr>
        <w:t>indevido</w:t>
      </w:r>
      <w:proofErr w:type="spellEnd"/>
      <w:r w:rsidRPr="001A7C8A">
        <w:rPr>
          <w:rFonts w:ascii="Rawline" w:hAnsi="Rawline"/>
          <w:color w:val="000000"/>
        </w:rPr>
        <w:t xml:space="preserve"> a </w:t>
      </w:r>
      <w:proofErr w:type="spellStart"/>
      <w:r w:rsidRPr="001A7C8A">
        <w:rPr>
          <w:rFonts w:ascii="Rawline" w:hAnsi="Rawline"/>
          <w:color w:val="000000"/>
        </w:rPr>
        <w:t>documentos</w:t>
      </w:r>
      <w:proofErr w:type="spellEnd"/>
      <w:r w:rsidRPr="001A7C8A">
        <w:rPr>
          <w:rFonts w:ascii="Rawline" w:hAnsi="Rawline"/>
          <w:color w:val="000000"/>
        </w:rPr>
        <w:t xml:space="preserve"> </w:t>
      </w:r>
      <w:proofErr w:type="spellStart"/>
      <w:r w:rsidRPr="001A7C8A">
        <w:rPr>
          <w:rFonts w:ascii="Rawline" w:hAnsi="Rawline"/>
          <w:color w:val="000000"/>
        </w:rPr>
        <w:t>físicos</w:t>
      </w:r>
      <w:proofErr w:type="spellEnd"/>
      <w:r w:rsidRPr="001A7C8A">
        <w:rPr>
          <w:rFonts w:ascii="Rawline" w:hAnsi="Rawline"/>
          <w:color w:val="000000"/>
        </w:rPr>
        <w:t xml:space="preserve"> </w:t>
      </w:r>
      <w:proofErr w:type="spellStart"/>
      <w:r w:rsidRPr="001A7C8A">
        <w:rPr>
          <w:rFonts w:ascii="Rawline" w:hAnsi="Rawline"/>
          <w:color w:val="000000"/>
        </w:rPr>
        <w:t>ou</w:t>
      </w:r>
      <w:proofErr w:type="spellEnd"/>
      <w:r w:rsidRPr="001A7C8A">
        <w:rPr>
          <w:rFonts w:ascii="Rawline" w:hAnsi="Rawline"/>
          <w:color w:val="000000"/>
        </w:rPr>
        <w:t xml:space="preserve"> </w:t>
      </w:r>
      <w:proofErr w:type="spellStart"/>
      <w:r w:rsidRPr="001A7C8A">
        <w:rPr>
          <w:rFonts w:ascii="Rawline" w:hAnsi="Rawline"/>
          <w:color w:val="000000"/>
        </w:rPr>
        <w:t>digitais</w:t>
      </w:r>
      <w:proofErr w:type="spellEnd"/>
      <w:r w:rsidRPr="001A7C8A">
        <w:rPr>
          <w:rFonts w:ascii="Rawline" w:hAnsi="Rawline"/>
          <w:color w:val="000000"/>
        </w:rPr>
        <w:t xml:space="preserve">, </w:t>
      </w:r>
      <w:proofErr w:type="spellStart"/>
      <w:r w:rsidRPr="001A7C8A">
        <w:rPr>
          <w:rFonts w:ascii="Rawline" w:hAnsi="Rawline"/>
          <w:color w:val="000000"/>
        </w:rPr>
        <w:t>sistemas</w:t>
      </w:r>
      <w:proofErr w:type="spellEnd"/>
      <w:r w:rsidRPr="001A7C8A">
        <w:rPr>
          <w:rFonts w:ascii="Rawline" w:hAnsi="Rawline"/>
          <w:color w:val="000000"/>
        </w:rPr>
        <w:t xml:space="preserve"> de </w:t>
      </w:r>
      <w:proofErr w:type="spellStart"/>
      <w:r w:rsidRPr="001A7C8A">
        <w:rPr>
          <w:rFonts w:ascii="Rawline" w:hAnsi="Rawline"/>
          <w:color w:val="000000"/>
        </w:rPr>
        <w:t>gestão</w:t>
      </w:r>
      <w:proofErr w:type="spellEnd"/>
      <w:r w:rsidRPr="001A7C8A">
        <w:rPr>
          <w:rFonts w:ascii="Rawline" w:hAnsi="Rawline"/>
          <w:color w:val="000000"/>
        </w:rPr>
        <w:t xml:space="preserve"> </w:t>
      </w:r>
      <w:proofErr w:type="spellStart"/>
      <w:r w:rsidRPr="001A7C8A">
        <w:rPr>
          <w:rFonts w:ascii="Rawline" w:hAnsi="Rawline"/>
          <w:color w:val="000000"/>
        </w:rPr>
        <w:t>jurídica</w:t>
      </w:r>
      <w:proofErr w:type="spellEnd"/>
      <w:r w:rsidRPr="001A7C8A">
        <w:rPr>
          <w:rFonts w:ascii="Rawline" w:hAnsi="Rawline"/>
          <w:color w:val="000000"/>
        </w:rPr>
        <w:t xml:space="preserve"> </w:t>
      </w:r>
      <w:proofErr w:type="spellStart"/>
      <w:r w:rsidRPr="001A7C8A">
        <w:rPr>
          <w:rFonts w:ascii="Rawline" w:hAnsi="Rawline"/>
          <w:color w:val="000000"/>
        </w:rPr>
        <w:t>ou</w:t>
      </w:r>
      <w:proofErr w:type="spellEnd"/>
      <w:r w:rsidRPr="001A7C8A">
        <w:rPr>
          <w:rFonts w:ascii="Rawline" w:hAnsi="Rawline"/>
          <w:color w:val="000000"/>
        </w:rPr>
        <w:t xml:space="preserve"> </w:t>
      </w:r>
      <w:proofErr w:type="spellStart"/>
      <w:r w:rsidRPr="001A7C8A">
        <w:rPr>
          <w:rFonts w:ascii="Rawline" w:hAnsi="Rawline"/>
          <w:color w:val="000000"/>
        </w:rPr>
        <w:t>correio</w:t>
      </w:r>
      <w:proofErr w:type="spellEnd"/>
      <w:r w:rsidRPr="001A7C8A">
        <w:rPr>
          <w:rFonts w:ascii="Rawline" w:hAnsi="Rawline"/>
          <w:color w:val="000000"/>
        </w:rPr>
        <w:t xml:space="preserve"> </w:t>
      </w:r>
      <w:proofErr w:type="spellStart"/>
      <w:r w:rsidRPr="001A7C8A">
        <w:rPr>
          <w:rFonts w:ascii="Rawline" w:hAnsi="Rawline"/>
          <w:color w:val="000000"/>
        </w:rPr>
        <w:t>eletrônico</w:t>
      </w:r>
      <w:proofErr w:type="spellEnd"/>
      <w:r w:rsidRPr="001A7C8A">
        <w:rPr>
          <w:rFonts w:ascii="Rawline" w:hAnsi="Rawline"/>
          <w:color w:val="000000"/>
        </w:rPr>
        <w:t xml:space="preserve"> </w:t>
      </w:r>
      <w:proofErr w:type="spellStart"/>
      <w:r w:rsidRPr="001A7C8A">
        <w:rPr>
          <w:rFonts w:ascii="Rawline" w:hAnsi="Rawline"/>
          <w:color w:val="000000"/>
        </w:rPr>
        <w:t>corporativo</w:t>
      </w:r>
      <w:proofErr w:type="spellEnd"/>
      <w:r w:rsidRPr="001A7C8A">
        <w:rPr>
          <w:rFonts w:ascii="Rawline" w:hAnsi="Rawline"/>
          <w:color w:val="000000"/>
        </w:rPr>
        <w:t>;</w:t>
      </w:r>
    </w:p>
    <w:p w:rsidRPr="001A7C8A" w:rsidR="001A7C8A" w:rsidP="001A7C8A" w:rsidRDefault="001A7C8A" w14:paraId="73FE3142" w14:textId="77777777">
      <w:pPr>
        <w:spacing w:after="120"/>
        <w:jc w:val="both"/>
        <w:rPr>
          <w:rFonts w:ascii="Rawline" w:hAnsi="Rawline"/>
          <w:color w:val="000000"/>
        </w:rPr>
      </w:pPr>
      <w:r w:rsidRPr="001A7C8A">
        <w:rPr>
          <w:rFonts w:ascii="Rawline" w:hAnsi="Rawline"/>
          <w:color w:val="000000"/>
        </w:rPr>
        <w:t xml:space="preserve">b) </w:t>
      </w:r>
      <w:proofErr w:type="spellStart"/>
      <w:r w:rsidRPr="001A7C8A">
        <w:rPr>
          <w:rFonts w:ascii="Rawline" w:hAnsi="Rawline"/>
          <w:color w:val="000000"/>
        </w:rPr>
        <w:t>roubo</w:t>
      </w:r>
      <w:proofErr w:type="spellEnd"/>
      <w:r w:rsidRPr="001A7C8A">
        <w:rPr>
          <w:rFonts w:ascii="Rawline" w:hAnsi="Rawline"/>
          <w:color w:val="000000"/>
        </w:rPr>
        <w:t xml:space="preserve">, </w:t>
      </w:r>
      <w:proofErr w:type="spellStart"/>
      <w:r w:rsidRPr="001A7C8A">
        <w:rPr>
          <w:rFonts w:ascii="Rawline" w:hAnsi="Rawline"/>
          <w:color w:val="000000"/>
        </w:rPr>
        <w:t>venda</w:t>
      </w:r>
      <w:proofErr w:type="spellEnd"/>
      <w:r w:rsidRPr="001A7C8A">
        <w:rPr>
          <w:rFonts w:ascii="Rawline" w:hAnsi="Rawline"/>
          <w:color w:val="000000"/>
        </w:rPr>
        <w:t xml:space="preserve"> </w:t>
      </w:r>
      <w:proofErr w:type="spellStart"/>
      <w:r w:rsidRPr="001A7C8A">
        <w:rPr>
          <w:rFonts w:ascii="Rawline" w:hAnsi="Rawline"/>
          <w:color w:val="000000"/>
        </w:rPr>
        <w:t>ou</w:t>
      </w:r>
      <w:proofErr w:type="spellEnd"/>
      <w:r w:rsidRPr="001A7C8A">
        <w:rPr>
          <w:rFonts w:ascii="Rawline" w:hAnsi="Rawline"/>
          <w:color w:val="000000"/>
        </w:rPr>
        <w:t xml:space="preserve"> </w:t>
      </w:r>
      <w:proofErr w:type="spellStart"/>
      <w:r w:rsidRPr="001A7C8A">
        <w:rPr>
          <w:rFonts w:ascii="Rawline" w:hAnsi="Rawline"/>
          <w:color w:val="000000"/>
        </w:rPr>
        <w:t>utilização</w:t>
      </w:r>
      <w:proofErr w:type="spellEnd"/>
      <w:r w:rsidRPr="001A7C8A">
        <w:rPr>
          <w:rFonts w:ascii="Rawline" w:hAnsi="Rawline"/>
          <w:color w:val="000000"/>
        </w:rPr>
        <w:t xml:space="preserve"> </w:t>
      </w:r>
      <w:proofErr w:type="spellStart"/>
      <w:r w:rsidRPr="001A7C8A">
        <w:rPr>
          <w:rFonts w:ascii="Rawline" w:hAnsi="Rawline"/>
          <w:color w:val="000000"/>
        </w:rPr>
        <w:t>indevida</w:t>
      </w:r>
      <w:proofErr w:type="spellEnd"/>
      <w:r w:rsidRPr="001A7C8A">
        <w:rPr>
          <w:rFonts w:ascii="Rawline" w:hAnsi="Rawline"/>
          <w:color w:val="000000"/>
        </w:rPr>
        <w:t xml:space="preserve"> de dados </w:t>
      </w:r>
      <w:proofErr w:type="spellStart"/>
      <w:r w:rsidRPr="001A7C8A">
        <w:rPr>
          <w:rFonts w:ascii="Rawline" w:hAnsi="Rawline"/>
          <w:color w:val="000000"/>
        </w:rPr>
        <w:t>pessoais</w:t>
      </w:r>
      <w:proofErr w:type="spellEnd"/>
      <w:r w:rsidRPr="001A7C8A">
        <w:rPr>
          <w:rFonts w:ascii="Rawline" w:hAnsi="Rawline"/>
          <w:color w:val="000000"/>
        </w:rPr>
        <w:t xml:space="preserve"> de </w:t>
      </w:r>
      <w:proofErr w:type="spellStart"/>
      <w:r w:rsidRPr="001A7C8A">
        <w:rPr>
          <w:rFonts w:ascii="Rawline" w:hAnsi="Rawline"/>
          <w:color w:val="000000"/>
        </w:rPr>
        <w:t>clientes</w:t>
      </w:r>
      <w:proofErr w:type="spellEnd"/>
      <w:r w:rsidRPr="001A7C8A">
        <w:rPr>
          <w:rFonts w:ascii="Rawline" w:hAnsi="Rawline"/>
          <w:color w:val="000000"/>
        </w:rPr>
        <w:t xml:space="preserve">, partes, </w:t>
      </w:r>
      <w:proofErr w:type="spellStart"/>
      <w:r w:rsidRPr="001A7C8A">
        <w:rPr>
          <w:rFonts w:ascii="Rawline" w:hAnsi="Rawline"/>
          <w:color w:val="000000"/>
        </w:rPr>
        <w:t>testemunhas</w:t>
      </w:r>
      <w:proofErr w:type="spellEnd"/>
      <w:r w:rsidRPr="001A7C8A">
        <w:rPr>
          <w:rFonts w:ascii="Rawline" w:hAnsi="Rawline"/>
          <w:color w:val="000000"/>
        </w:rPr>
        <w:t xml:space="preserve"> </w:t>
      </w:r>
      <w:proofErr w:type="spellStart"/>
      <w:r w:rsidRPr="001A7C8A">
        <w:rPr>
          <w:rFonts w:ascii="Rawline" w:hAnsi="Rawline"/>
          <w:color w:val="000000"/>
        </w:rPr>
        <w:t>ou</w:t>
      </w:r>
      <w:proofErr w:type="spellEnd"/>
      <w:r w:rsidRPr="001A7C8A">
        <w:rPr>
          <w:rFonts w:ascii="Rawline" w:hAnsi="Rawline"/>
          <w:color w:val="000000"/>
        </w:rPr>
        <w:t xml:space="preserve"> </w:t>
      </w:r>
      <w:proofErr w:type="spellStart"/>
      <w:r w:rsidRPr="001A7C8A">
        <w:rPr>
          <w:rFonts w:ascii="Rawline" w:hAnsi="Rawline"/>
          <w:color w:val="000000"/>
        </w:rPr>
        <w:t>colaboradores</w:t>
      </w:r>
      <w:proofErr w:type="spellEnd"/>
      <w:r w:rsidRPr="001A7C8A">
        <w:rPr>
          <w:rFonts w:ascii="Rawline" w:hAnsi="Rawline"/>
          <w:color w:val="000000"/>
        </w:rPr>
        <w:t>;</w:t>
      </w:r>
    </w:p>
    <w:p w:rsidRPr="001A7C8A" w:rsidR="001A7C8A" w:rsidP="001A7C8A" w:rsidRDefault="001A7C8A" w14:paraId="79B4B24D" w14:textId="77777777">
      <w:pPr>
        <w:spacing w:after="120"/>
        <w:jc w:val="both"/>
        <w:rPr>
          <w:rFonts w:ascii="Rawline" w:hAnsi="Rawline"/>
          <w:color w:val="000000"/>
        </w:rPr>
      </w:pPr>
      <w:r w:rsidRPr="001A7C8A">
        <w:rPr>
          <w:rFonts w:ascii="Rawline" w:hAnsi="Rawline"/>
          <w:color w:val="000000"/>
        </w:rPr>
        <w:t xml:space="preserve">c) </w:t>
      </w:r>
      <w:proofErr w:type="spellStart"/>
      <w:r w:rsidRPr="001A7C8A">
        <w:rPr>
          <w:rFonts w:ascii="Rawline" w:hAnsi="Rawline"/>
          <w:color w:val="000000"/>
        </w:rPr>
        <w:t>ataques</w:t>
      </w:r>
      <w:proofErr w:type="spellEnd"/>
      <w:r w:rsidRPr="001A7C8A">
        <w:rPr>
          <w:rFonts w:ascii="Rawline" w:hAnsi="Rawline"/>
          <w:color w:val="000000"/>
        </w:rPr>
        <w:t xml:space="preserve"> </w:t>
      </w:r>
      <w:proofErr w:type="spellStart"/>
      <w:r w:rsidRPr="001A7C8A">
        <w:rPr>
          <w:rFonts w:ascii="Rawline" w:hAnsi="Rawline"/>
          <w:color w:val="000000"/>
        </w:rPr>
        <w:t>cibernéticos</w:t>
      </w:r>
      <w:proofErr w:type="spellEnd"/>
      <w:r w:rsidRPr="001A7C8A">
        <w:rPr>
          <w:rFonts w:ascii="Rawline" w:hAnsi="Rawline"/>
          <w:color w:val="000000"/>
        </w:rPr>
        <w:t xml:space="preserve"> a </w:t>
      </w:r>
      <w:proofErr w:type="spellStart"/>
      <w:r w:rsidRPr="001A7C8A">
        <w:rPr>
          <w:rFonts w:ascii="Rawline" w:hAnsi="Rawline"/>
          <w:color w:val="000000"/>
        </w:rPr>
        <w:t>sistemas</w:t>
      </w:r>
      <w:proofErr w:type="spellEnd"/>
      <w:r w:rsidRPr="001A7C8A">
        <w:rPr>
          <w:rFonts w:ascii="Rawline" w:hAnsi="Rawline"/>
          <w:color w:val="000000"/>
        </w:rPr>
        <w:t xml:space="preserve"> de </w:t>
      </w:r>
      <w:proofErr w:type="spellStart"/>
      <w:r w:rsidRPr="001A7C8A">
        <w:rPr>
          <w:rFonts w:ascii="Rawline" w:hAnsi="Rawline"/>
          <w:color w:val="000000"/>
        </w:rPr>
        <w:t>gestão</w:t>
      </w:r>
      <w:proofErr w:type="spellEnd"/>
      <w:r w:rsidRPr="001A7C8A">
        <w:rPr>
          <w:rFonts w:ascii="Rawline" w:hAnsi="Rawline"/>
          <w:color w:val="000000"/>
        </w:rPr>
        <w:t xml:space="preserve"> processual, ferramentas </w:t>
      </w:r>
      <w:proofErr w:type="spellStart"/>
      <w:r w:rsidRPr="001A7C8A">
        <w:rPr>
          <w:rFonts w:ascii="Rawline" w:hAnsi="Rawline"/>
          <w:color w:val="000000"/>
        </w:rPr>
        <w:t>colaborativas</w:t>
      </w:r>
      <w:proofErr w:type="spellEnd"/>
      <w:r w:rsidRPr="001A7C8A">
        <w:rPr>
          <w:rFonts w:ascii="Rawline" w:hAnsi="Rawline"/>
          <w:color w:val="000000"/>
        </w:rPr>
        <w:t xml:space="preserve"> </w:t>
      </w:r>
      <w:proofErr w:type="spellStart"/>
      <w:r w:rsidRPr="001A7C8A">
        <w:rPr>
          <w:rFonts w:ascii="Rawline" w:hAnsi="Rawline"/>
          <w:color w:val="000000"/>
        </w:rPr>
        <w:t>ou</w:t>
      </w:r>
      <w:proofErr w:type="spellEnd"/>
      <w:r w:rsidRPr="001A7C8A">
        <w:rPr>
          <w:rFonts w:ascii="Rawline" w:hAnsi="Rawline"/>
          <w:color w:val="000000"/>
        </w:rPr>
        <w:t xml:space="preserve"> </w:t>
      </w:r>
      <w:proofErr w:type="spellStart"/>
      <w:r w:rsidRPr="001A7C8A">
        <w:rPr>
          <w:rFonts w:ascii="Rawline" w:hAnsi="Rawline"/>
          <w:color w:val="000000"/>
        </w:rPr>
        <w:t>sistemas</w:t>
      </w:r>
      <w:proofErr w:type="spellEnd"/>
      <w:r w:rsidRPr="001A7C8A">
        <w:rPr>
          <w:rFonts w:ascii="Rawline" w:hAnsi="Rawline"/>
          <w:color w:val="000000"/>
        </w:rPr>
        <w:t xml:space="preserve"> de </w:t>
      </w:r>
      <w:proofErr w:type="spellStart"/>
      <w:r w:rsidRPr="001A7C8A">
        <w:rPr>
          <w:rFonts w:ascii="Rawline" w:hAnsi="Rawline"/>
          <w:color w:val="000000"/>
        </w:rPr>
        <w:t>armazenamento</w:t>
      </w:r>
      <w:proofErr w:type="spellEnd"/>
      <w:r w:rsidRPr="001A7C8A">
        <w:rPr>
          <w:rFonts w:ascii="Rawline" w:hAnsi="Rawline"/>
          <w:color w:val="000000"/>
        </w:rPr>
        <w:t xml:space="preserve"> </w:t>
      </w:r>
      <w:proofErr w:type="spellStart"/>
      <w:r w:rsidRPr="001A7C8A">
        <w:rPr>
          <w:rFonts w:ascii="Rawline" w:hAnsi="Rawline"/>
          <w:color w:val="000000"/>
        </w:rPr>
        <w:t>em</w:t>
      </w:r>
      <w:proofErr w:type="spellEnd"/>
      <w:r w:rsidRPr="001A7C8A">
        <w:rPr>
          <w:rFonts w:ascii="Rawline" w:hAnsi="Rawline"/>
          <w:color w:val="000000"/>
        </w:rPr>
        <w:t xml:space="preserve"> </w:t>
      </w:r>
      <w:proofErr w:type="spellStart"/>
      <w:r w:rsidRPr="001A7C8A">
        <w:rPr>
          <w:rFonts w:ascii="Rawline" w:hAnsi="Rawline"/>
          <w:color w:val="000000"/>
        </w:rPr>
        <w:t>nuvem</w:t>
      </w:r>
      <w:proofErr w:type="spellEnd"/>
      <w:r w:rsidRPr="001A7C8A">
        <w:rPr>
          <w:rFonts w:ascii="Rawline" w:hAnsi="Rawline"/>
          <w:color w:val="000000"/>
        </w:rPr>
        <w:t>;</w:t>
      </w:r>
    </w:p>
    <w:p w:rsidRPr="001A7C8A" w:rsidR="001A7C8A" w:rsidP="001A7C8A" w:rsidRDefault="001A7C8A" w14:paraId="24292198" w14:textId="77777777">
      <w:pPr>
        <w:spacing w:after="120"/>
        <w:jc w:val="both"/>
        <w:rPr>
          <w:rFonts w:ascii="Rawline" w:hAnsi="Rawline"/>
          <w:color w:val="000000"/>
        </w:rPr>
      </w:pPr>
      <w:r w:rsidRPr="001A7C8A">
        <w:rPr>
          <w:rFonts w:ascii="Rawline" w:hAnsi="Rawline"/>
          <w:color w:val="000000"/>
        </w:rPr>
        <w:t xml:space="preserve">d) </w:t>
      </w:r>
      <w:proofErr w:type="spellStart"/>
      <w:r w:rsidRPr="001A7C8A">
        <w:rPr>
          <w:rFonts w:ascii="Rawline" w:hAnsi="Rawline"/>
          <w:color w:val="000000"/>
        </w:rPr>
        <w:t>erros</w:t>
      </w:r>
      <w:proofErr w:type="spellEnd"/>
      <w:r w:rsidRPr="001A7C8A">
        <w:rPr>
          <w:rFonts w:ascii="Rawline" w:hAnsi="Rawline"/>
          <w:color w:val="000000"/>
        </w:rPr>
        <w:t xml:space="preserve"> de </w:t>
      </w:r>
      <w:proofErr w:type="spellStart"/>
      <w:r w:rsidRPr="001A7C8A">
        <w:rPr>
          <w:rFonts w:ascii="Rawline" w:hAnsi="Rawline"/>
          <w:color w:val="000000"/>
        </w:rPr>
        <w:t>configuração</w:t>
      </w:r>
      <w:proofErr w:type="spellEnd"/>
      <w:r w:rsidRPr="001A7C8A">
        <w:rPr>
          <w:rFonts w:ascii="Rawline" w:hAnsi="Rawline"/>
          <w:color w:val="000000"/>
        </w:rPr>
        <w:t xml:space="preserve"> </w:t>
      </w:r>
      <w:proofErr w:type="spellStart"/>
      <w:r w:rsidRPr="001A7C8A">
        <w:rPr>
          <w:rFonts w:ascii="Rawline" w:hAnsi="Rawline"/>
          <w:color w:val="000000"/>
        </w:rPr>
        <w:t>ou</w:t>
      </w:r>
      <w:proofErr w:type="spellEnd"/>
      <w:r w:rsidRPr="001A7C8A">
        <w:rPr>
          <w:rFonts w:ascii="Rawline" w:hAnsi="Rawline"/>
          <w:color w:val="000000"/>
        </w:rPr>
        <w:t xml:space="preserve"> de </w:t>
      </w:r>
      <w:proofErr w:type="spellStart"/>
      <w:r w:rsidRPr="001A7C8A">
        <w:rPr>
          <w:rFonts w:ascii="Rawline" w:hAnsi="Rawline"/>
          <w:color w:val="000000"/>
        </w:rPr>
        <w:t>programação</w:t>
      </w:r>
      <w:proofErr w:type="spellEnd"/>
      <w:r w:rsidRPr="001A7C8A">
        <w:rPr>
          <w:rFonts w:ascii="Rawline" w:hAnsi="Rawline"/>
          <w:color w:val="000000"/>
        </w:rPr>
        <w:t xml:space="preserve"> de </w:t>
      </w:r>
      <w:proofErr w:type="spellStart"/>
      <w:r w:rsidRPr="001A7C8A">
        <w:rPr>
          <w:rFonts w:ascii="Rawline" w:hAnsi="Rawline"/>
          <w:color w:val="000000"/>
        </w:rPr>
        <w:t>sistemas</w:t>
      </w:r>
      <w:proofErr w:type="spellEnd"/>
      <w:r w:rsidRPr="001A7C8A">
        <w:rPr>
          <w:rFonts w:ascii="Rawline" w:hAnsi="Rawline"/>
          <w:color w:val="000000"/>
        </w:rPr>
        <w:t xml:space="preserve"> e </w:t>
      </w:r>
      <w:proofErr w:type="spellStart"/>
      <w:r w:rsidRPr="001A7C8A">
        <w:rPr>
          <w:rFonts w:ascii="Rawline" w:hAnsi="Rawline"/>
          <w:color w:val="000000"/>
        </w:rPr>
        <w:t>aplicativos</w:t>
      </w:r>
      <w:proofErr w:type="spellEnd"/>
      <w:r w:rsidRPr="001A7C8A">
        <w:rPr>
          <w:rFonts w:ascii="Rawline" w:hAnsi="Rawline"/>
          <w:color w:val="000000"/>
        </w:rPr>
        <w:t xml:space="preserve"> </w:t>
      </w:r>
      <w:proofErr w:type="spellStart"/>
      <w:r w:rsidRPr="001A7C8A">
        <w:rPr>
          <w:rFonts w:ascii="Rawline" w:hAnsi="Rawline"/>
          <w:color w:val="000000"/>
        </w:rPr>
        <w:t>utilizados</w:t>
      </w:r>
      <w:proofErr w:type="spellEnd"/>
      <w:r w:rsidRPr="001A7C8A">
        <w:rPr>
          <w:rFonts w:ascii="Rawline" w:hAnsi="Rawline"/>
          <w:color w:val="000000"/>
        </w:rPr>
        <w:t xml:space="preserve"> </w:t>
      </w:r>
      <w:proofErr w:type="spellStart"/>
      <w:r w:rsidRPr="001A7C8A">
        <w:rPr>
          <w:rFonts w:ascii="Rawline" w:hAnsi="Rawline"/>
          <w:color w:val="000000"/>
        </w:rPr>
        <w:t>pelo</w:t>
      </w:r>
      <w:proofErr w:type="spellEnd"/>
      <w:r w:rsidRPr="001A7C8A">
        <w:rPr>
          <w:rFonts w:ascii="Rawline" w:hAnsi="Rawline"/>
          <w:color w:val="000000"/>
        </w:rPr>
        <w:t xml:space="preserve"> </w:t>
      </w:r>
      <w:proofErr w:type="spellStart"/>
      <w:r w:rsidRPr="001A7C8A">
        <w:rPr>
          <w:rFonts w:ascii="Rawline" w:hAnsi="Rawline"/>
          <w:color w:val="000000"/>
        </w:rPr>
        <w:t>Escritório</w:t>
      </w:r>
      <w:proofErr w:type="spellEnd"/>
      <w:r w:rsidRPr="001A7C8A">
        <w:rPr>
          <w:rFonts w:ascii="Rawline" w:hAnsi="Rawline"/>
          <w:color w:val="000000"/>
        </w:rPr>
        <w:t>;</w:t>
      </w:r>
    </w:p>
    <w:p w:rsidRPr="001A7C8A" w:rsidR="001A7C8A" w:rsidP="001A7C8A" w:rsidRDefault="001A7C8A" w14:paraId="58FA942B" w14:textId="77777777">
      <w:pPr>
        <w:spacing w:after="120"/>
        <w:jc w:val="both"/>
        <w:rPr>
          <w:rFonts w:ascii="Rawline" w:hAnsi="Rawline"/>
          <w:color w:val="000000"/>
        </w:rPr>
      </w:pPr>
      <w:r w:rsidRPr="001A7C8A">
        <w:rPr>
          <w:rFonts w:ascii="Rawline" w:hAnsi="Rawline"/>
          <w:color w:val="000000"/>
        </w:rPr>
        <w:t xml:space="preserve">e) </w:t>
      </w:r>
      <w:proofErr w:type="spellStart"/>
      <w:r w:rsidRPr="001A7C8A">
        <w:rPr>
          <w:rFonts w:ascii="Rawline" w:hAnsi="Rawline"/>
          <w:color w:val="000000"/>
        </w:rPr>
        <w:t>engenharia</w:t>
      </w:r>
      <w:proofErr w:type="spellEnd"/>
      <w:r w:rsidRPr="001A7C8A">
        <w:rPr>
          <w:rFonts w:ascii="Rawline" w:hAnsi="Rawline"/>
          <w:color w:val="000000"/>
        </w:rPr>
        <w:t xml:space="preserve"> social </w:t>
      </w:r>
      <w:proofErr w:type="spellStart"/>
      <w:r w:rsidRPr="001A7C8A">
        <w:rPr>
          <w:rFonts w:ascii="Rawline" w:hAnsi="Rawline"/>
          <w:color w:val="000000"/>
        </w:rPr>
        <w:t>direcionada</w:t>
      </w:r>
      <w:proofErr w:type="spellEnd"/>
      <w:r w:rsidRPr="001A7C8A">
        <w:rPr>
          <w:rFonts w:ascii="Rawline" w:hAnsi="Rawline"/>
          <w:color w:val="000000"/>
        </w:rPr>
        <w:t xml:space="preserve"> a </w:t>
      </w:r>
      <w:proofErr w:type="spellStart"/>
      <w:r w:rsidRPr="001A7C8A">
        <w:rPr>
          <w:rFonts w:ascii="Rawline" w:hAnsi="Rawline"/>
          <w:color w:val="000000"/>
        </w:rPr>
        <w:t>advogados</w:t>
      </w:r>
      <w:proofErr w:type="spellEnd"/>
      <w:r w:rsidRPr="001A7C8A">
        <w:rPr>
          <w:rFonts w:ascii="Rawline" w:hAnsi="Rawline"/>
          <w:color w:val="000000"/>
        </w:rPr>
        <w:t xml:space="preserve"> </w:t>
      </w:r>
      <w:proofErr w:type="spellStart"/>
      <w:r w:rsidRPr="001A7C8A">
        <w:rPr>
          <w:rFonts w:ascii="Rawline" w:hAnsi="Rawline"/>
          <w:color w:val="000000"/>
        </w:rPr>
        <w:t>ou</w:t>
      </w:r>
      <w:proofErr w:type="spellEnd"/>
      <w:r w:rsidRPr="001A7C8A">
        <w:rPr>
          <w:rFonts w:ascii="Rawline" w:hAnsi="Rawline"/>
          <w:color w:val="000000"/>
        </w:rPr>
        <w:t xml:space="preserve"> </w:t>
      </w:r>
      <w:proofErr w:type="spellStart"/>
      <w:r w:rsidRPr="001A7C8A">
        <w:rPr>
          <w:rFonts w:ascii="Rawline" w:hAnsi="Rawline"/>
          <w:color w:val="000000"/>
        </w:rPr>
        <w:t>colaboradores</w:t>
      </w:r>
      <w:proofErr w:type="spellEnd"/>
      <w:r w:rsidRPr="001A7C8A">
        <w:rPr>
          <w:rFonts w:ascii="Rawline" w:hAnsi="Rawline"/>
          <w:color w:val="000000"/>
        </w:rPr>
        <w:t xml:space="preserve"> (phishing, smishing, vishing);</w:t>
      </w:r>
    </w:p>
    <w:p w:rsidRPr="001A7C8A" w:rsidR="001A7C8A" w:rsidP="001A7C8A" w:rsidRDefault="001A7C8A" w14:paraId="20130832" w14:textId="77777777">
      <w:pPr>
        <w:spacing w:after="120"/>
        <w:jc w:val="both"/>
        <w:rPr>
          <w:rFonts w:ascii="Rawline" w:hAnsi="Rawline"/>
          <w:color w:val="000000"/>
        </w:rPr>
      </w:pPr>
      <w:r w:rsidRPr="001A7C8A">
        <w:rPr>
          <w:rFonts w:ascii="Rawline" w:hAnsi="Rawline"/>
          <w:color w:val="000000"/>
        </w:rPr>
        <w:t xml:space="preserve">f) </w:t>
      </w:r>
      <w:proofErr w:type="spellStart"/>
      <w:r w:rsidRPr="001A7C8A">
        <w:rPr>
          <w:rFonts w:ascii="Rawline" w:hAnsi="Rawline"/>
          <w:color w:val="000000"/>
        </w:rPr>
        <w:t>descarte</w:t>
      </w:r>
      <w:proofErr w:type="spellEnd"/>
      <w:r w:rsidRPr="001A7C8A">
        <w:rPr>
          <w:rFonts w:ascii="Rawline" w:hAnsi="Rawline"/>
          <w:color w:val="000000"/>
        </w:rPr>
        <w:t xml:space="preserve"> </w:t>
      </w:r>
      <w:proofErr w:type="spellStart"/>
      <w:r w:rsidRPr="001A7C8A">
        <w:rPr>
          <w:rFonts w:ascii="Rawline" w:hAnsi="Rawline"/>
          <w:color w:val="000000"/>
        </w:rPr>
        <w:t>indevido</w:t>
      </w:r>
      <w:proofErr w:type="spellEnd"/>
      <w:r w:rsidRPr="001A7C8A">
        <w:rPr>
          <w:rFonts w:ascii="Rawline" w:hAnsi="Rawline"/>
          <w:color w:val="000000"/>
        </w:rPr>
        <w:t xml:space="preserve"> de </w:t>
      </w:r>
      <w:proofErr w:type="spellStart"/>
      <w:r w:rsidRPr="001A7C8A">
        <w:rPr>
          <w:rFonts w:ascii="Rawline" w:hAnsi="Rawline"/>
          <w:color w:val="000000"/>
        </w:rPr>
        <w:t>documentos</w:t>
      </w:r>
      <w:proofErr w:type="spellEnd"/>
      <w:r w:rsidRPr="001A7C8A">
        <w:rPr>
          <w:rFonts w:ascii="Rawline" w:hAnsi="Rawline"/>
          <w:color w:val="000000"/>
        </w:rPr>
        <w:t xml:space="preserve"> </w:t>
      </w:r>
      <w:proofErr w:type="spellStart"/>
      <w:r w:rsidRPr="001A7C8A">
        <w:rPr>
          <w:rFonts w:ascii="Rawline" w:hAnsi="Rawline"/>
          <w:color w:val="000000"/>
        </w:rPr>
        <w:t>físicos</w:t>
      </w:r>
      <w:proofErr w:type="spellEnd"/>
      <w:r w:rsidRPr="001A7C8A">
        <w:rPr>
          <w:rFonts w:ascii="Rawline" w:hAnsi="Rawline"/>
          <w:color w:val="000000"/>
        </w:rPr>
        <w:t xml:space="preserve"> </w:t>
      </w:r>
      <w:proofErr w:type="spellStart"/>
      <w:r w:rsidRPr="001A7C8A">
        <w:rPr>
          <w:rFonts w:ascii="Rawline" w:hAnsi="Rawline"/>
          <w:color w:val="000000"/>
        </w:rPr>
        <w:t>ou</w:t>
      </w:r>
      <w:proofErr w:type="spellEnd"/>
      <w:r w:rsidRPr="001A7C8A">
        <w:rPr>
          <w:rFonts w:ascii="Rawline" w:hAnsi="Rawline"/>
          <w:color w:val="000000"/>
        </w:rPr>
        <w:t xml:space="preserve"> </w:t>
      </w:r>
      <w:proofErr w:type="spellStart"/>
      <w:r w:rsidRPr="001A7C8A">
        <w:rPr>
          <w:rFonts w:ascii="Rawline" w:hAnsi="Rawline"/>
          <w:color w:val="000000"/>
        </w:rPr>
        <w:t>mídias</w:t>
      </w:r>
      <w:proofErr w:type="spellEnd"/>
      <w:r w:rsidRPr="001A7C8A">
        <w:rPr>
          <w:rFonts w:ascii="Rawline" w:hAnsi="Rawline"/>
          <w:color w:val="000000"/>
        </w:rPr>
        <w:t xml:space="preserve"> </w:t>
      </w:r>
      <w:proofErr w:type="spellStart"/>
      <w:r w:rsidRPr="001A7C8A">
        <w:rPr>
          <w:rFonts w:ascii="Rawline" w:hAnsi="Rawline"/>
          <w:color w:val="000000"/>
        </w:rPr>
        <w:t>digitais</w:t>
      </w:r>
      <w:proofErr w:type="spellEnd"/>
      <w:r w:rsidRPr="001A7C8A">
        <w:rPr>
          <w:rFonts w:ascii="Rawline" w:hAnsi="Rawline"/>
          <w:color w:val="000000"/>
        </w:rPr>
        <w:t xml:space="preserve"> </w:t>
      </w:r>
      <w:proofErr w:type="spellStart"/>
      <w:r w:rsidRPr="001A7C8A">
        <w:rPr>
          <w:rFonts w:ascii="Rawline" w:hAnsi="Rawline"/>
          <w:color w:val="000000"/>
        </w:rPr>
        <w:t>contendo</w:t>
      </w:r>
      <w:proofErr w:type="spellEnd"/>
      <w:r w:rsidRPr="001A7C8A">
        <w:rPr>
          <w:rFonts w:ascii="Rawline" w:hAnsi="Rawline"/>
          <w:color w:val="000000"/>
        </w:rPr>
        <w:t xml:space="preserve"> dados </w:t>
      </w:r>
      <w:proofErr w:type="spellStart"/>
      <w:r w:rsidRPr="001A7C8A">
        <w:rPr>
          <w:rFonts w:ascii="Rawline" w:hAnsi="Rawline"/>
          <w:color w:val="000000"/>
        </w:rPr>
        <w:t>pessoais</w:t>
      </w:r>
      <w:proofErr w:type="spellEnd"/>
      <w:r w:rsidRPr="001A7C8A">
        <w:rPr>
          <w:rFonts w:ascii="Rawline" w:hAnsi="Rawline"/>
          <w:color w:val="000000"/>
        </w:rPr>
        <w:t>;</w:t>
      </w:r>
    </w:p>
    <w:p w:rsidRPr="001A7C8A" w:rsidR="001A7C8A" w:rsidP="001A7C8A" w:rsidRDefault="001A7C8A" w14:paraId="152E2016" w14:textId="77777777">
      <w:pPr>
        <w:spacing w:after="120"/>
        <w:jc w:val="both"/>
        <w:rPr>
          <w:rFonts w:ascii="Rawline" w:hAnsi="Rawline"/>
          <w:color w:val="000000"/>
        </w:rPr>
      </w:pPr>
      <w:r w:rsidRPr="001A7C8A">
        <w:rPr>
          <w:rFonts w:ascii="Rawline" w:hAnsi="Rawline"/>
          <w:color w:val="000000"/>
        </w:rPr>
        <w:t xml:space="preserve">g) </w:t>
      </w:r>
      <w:proofErr w:type="spellStart"/>
      <w:r w:rsidRPr="001A7C8A">
        <w:rPr>
          <w:rFonts w:ascii="Rawline" w:hAnsi="Rawline"/>
          <w:color w:val="000000"/>
        </w:rPr>
        <w:t>repasse</w:t>
      </w:r>
      <w:proofErr w:type="spellEnd"/>
      <w:r w:rsidRPr="001A7C8A">
        <w:rPr>
          <w:rFonts w:ascii="Rawline" w:hAnsi="Rawline"/>
          <w:color w:val="000000"/>
        </w:rPr>
        <w:t xml:space="preserve"> </w:t>
      </w:r>
      <w:proofErr w:type="spellStart"/>
      <w:r w:rsidRPr="001A7C8A">
        <w:rPr>
          <w:rFonts w:ascii="Rawline" w:hAnsi="Rawline"/>
          <w:color w:val="000000"/>
        </w:rPr>
        <w:t>não</w:t>
      </w:r>
      <w:proofErr w:type="spellEnd"/>
      <w:r w:rsidRPr="001A7C8A">
        <w:rPr>
          <w:rFonts w:ascii="Rawline" w:hAnsi="Rawline"/>
          <w:color w:val="000000"/>
        </w:rPr>
        <w:t xml:space="preserve"> </w:t>
      </w:r>
      <w:proofErr w:type="spellStart"/>
      <w:r w:rsidRPr="001A7C8A">
        <w:rPr>
          <w:rFonts w:ascii="Rawline" w:hAnsi="Rawline"/>
          <w:color w:val="000000"/>
        </w:rPr>
        <w:t>autorizado</w:t>
      </w:r>
      <w:proofErr w:type="spellEnd"/>
      <w:r w:rsidRPr="001A7C8A">
        <w:rPr>
          <w:rFonts w:ascii="Rawline" w:hAnsi="Rawline"/>
          <w:color w:val="000000"/>
        </w:rPr>
        <w:t xml:space="preserve"> de dados </w:t>
      </w:r>
      <w:proofErr w:type="spellStart"/>
      <w:r w:rsidRPr="001A7C8A">
        <w:rPr>
          <w:rFonts w:ascii="Rawline" w:hAnsi="Rawline"/>
          <w:color w:val="000000"/>
        </w:rPr>
        <w:t>pessoais</w:t>
      </w:r>
      <w:proofErr w:type="spellEnd"/>
      <w:r w:rsidRPr="001A7C8A">
        <w:rPr>
          <w:rFonts w:ascii="Rawline" w:hAnsi="Rawline"/>
          <w:color w:val="000000"/>
        </w:rPr>
        <w:t xml:space="preserve"> a </w:t>
      </w:r>
      <w:proofErr w:type="spellStart"/>
      <w:r w:rsidRPr="001A7C8A">
        <w:rPr>
          <w:rFonts w:ascii="Rawline" w:hAnsi="Rawline"/>
          <w:color w:val="000000"/>
        </w:rPr>
        <w:t>terceiros</w:t>
      </w:r>
      <w:proofErr w:type="spellEnd"/>
      <w:r w:rsidRPr="001A7C8A">
        <w:rPr>
          <w:rFonts w:ascii="Rawline" w:hAnsi="Rawline"/>
          <w:color w:val="000000"/>
        </w:rPr>
        <w:t xml:space="preserve"> — inclusive a partes </w:t>
      </w:r>
      <w:proofErr w:type="spellStart"/>
      <w:r w:rsidRPr="001A7C8A">
        <w:rPr>
          <w:rFonts w:ascii="Rawline" w:hAnsi="Rawline"/>
          <w:color w:val="000000"/>
        </w:rPr>
        <w:t>contrárias</w:t>
      </w:r>
      <w:proofErr w:type="spellEnd"/>
      <w:r w:rsidRPr="001A7C8A">
        <w:rPr>
          <w:rFonts w:ascii="Rawline" w:hAnsi="Rawline"/>
          <w:color w:val="000000"/>
        </w:rPr>
        <w:t xml:space="preserve"> </w:t>
      </w:r>
      <w:proofErr w:type="spellStart"/>
      <w:r w:rsidRPr="001A7C8A">
        <w:rPr>
          <w:rFonts w:ascii="Rawline" w:hAnsi="Rawline"/>
          <w:color w:val="000000"/>
        </w:rPr>
        <w:t>em</w:t>
      </w:r>
      <w:proofErr w:type="spellEnd"/>
      <w:r w:rsidRPr="001A7C8A">
        <w:rPr>
          <w:rFonts w:ascii="Rawline" w:hAnsi="Rawline"/>
          <w:color w:val="000000"/>
        </w:rPr>
        <w:t xml:space="preserve"> </w:t>
      </w:r>
      <w:proofErr w:type="spellStart"/>
      <w:r w:rsidRPr="001A7C8A">
        <w:rPr>
          <w:rFonts w:ascii="Rawline" w:hAnsi="Rawline"/>
          <w:color w:val="000000"/>
        </w:rPr>
        <w:t>processos</w:t>
      </w:r>
      <w:proofErr w:type="spellEnd"/>
      <w:r w:rsidRPr="001A7C8A">
        <w:rPr>
          <w:rFonts w:ascii="Rawline" w:hAnsi="Rawline"/>
          <w:color w:val="000000"/>
        </w:rPr>
        <w:t xml:space="preserve"> </w:t>
      </w:r>
      <w:proofErr w:type="spellStart"/>
      <w:r w:rsidRPr="001A7C8A">
        <w:rPr>
          <w:rFonts w:ascii="Rawline" w:hAnsi="Rawline"/>
          <w:color w:val="000000"/>
        </w:rPr>
        <w:t>judiciais</w:t>
      </w:r>
      <w:proofErr w:type="spellEnd"/>
      <w:r w:rsidRPr="001A7C8A">
        <w:rPr>
          <w:rFonts w:ascii="Rawline" w:hAnsi="Rawline"/>
          <w:color w:val="000000"/>
        </w:rPr>
        <w:t>;</w:t>
      </w:r>
    </w:p>
    <w:p w:rsidRPr="001A7C8A" w:rsidR="001A7C8A" w:rsidP="001A7C8A" w:rsidRDefault="001A7C8A" w14:paraId="2591AF21" w14:textId="77777777">
      <w:pPr>
        <w:spacing w:after="120"/>
        <w:jc w:val="both"/>
        <w:rPr>
          <w:rFonts w:ascii="Rawline" w:hAnsi="Rawline"/>
          <w:color w:val="000000"/>
        </w:rPr>
      </w:pPr>
      <w:r w:rsidRPr="001A7C8A">
        <w:rPr>
          <w:rFonts w:ascii="Rawline" w:hAnsi="Rawline"/>
          <w:color w:val="000000"/>
        </w:rPr>
        <w:t xml:space="preserve">h) </w:t>
      </w:r>
      <w:proofErr w:type="spellStart"/>
      <w:r w:rsidRPr="001A7C8A">
        <w:rPr>
          <w:rFonts w:ascii="Rawline" w:hAnsi="Rawline"/>
          <w:color w:val="000000"/>
        </w:rPr>
        <w:t>comprometimento</w:t>
      </w:r>
      <w:proofErr w:type="spellEnd"/>
      <w:r w:rsidRPr="001A7C8A">
        <w:rPr>
          <w:rFonts w:ascii="Rawline" w:hAnsi="Rawline"/>
          <w:color w:val="000000"/>
        </w:rPr>
        <w:t xml:space="preserve"> de </w:t>
      </w:r>
      <w:proofErr w:type="spellStart"/>
      <w:r w:rsidRPr="001A7C8A">
        <w:rPr>
          <w:rFonts w:ascii="Rawline" w:hAnsi="Rawline"/>
          <w:color w:val="000000"/>
        </w:rPr>
        <w:t>senhas</w:t>
      </w:r>
      <w:proofErr w:type="spellEnd"/>
      <w:r w:rsidRPr="001A7C8A">
        <w:rPr>
          <w:rFonts w:ascii="Rawline" w:hAnsi="Rawline"/>
          <w:color w:val="000000"/>
        </w:rPr>
        <w:t xml:space="preserve"> e </w:t>
      </w:r>
      <w:proofErr w:type="spellStart"/>
      <w:r w:rsidRPr="001A7C8A">
        <w:rPr>
          <w:rFonts w:ascii="Rawline" w:hAnsi="Rawline"/>
          <w:color w:val="000000"/>
        </w:rPr>
        <w:t>credenciais</w:t>
      </w:r>
      <w:proofErr w:type="spellEnd"/>
      <w:r w:rsidRPr="001A7C8A">
        <w:rPr>
          <w:rFonts w:ascii="Rawline" w:hAnsi="Rawline"/>
          <w:color w:val="000000"/>
        </w:rPr>
        <w:t xml:space="preserve"> de </w:t>
      </w:r>
      <w:proofErr w:type="spellStart"/>
      <w:r w:rsidRPr="001A7C8A">
        <w:rPr>
          <w:rFonts w:ascii="Rawline" w:hAnsi="Rawline"/>
          <w:color w:val="000000"/>
        </w:rPr>
        <w:t>acesso</w:t>
      </w:r>
      <w:proofErr w:type="spellEnd"/>
      <w:r w:rsidRPr="001A7C8A">
        <w:rPr>
          <w:rFonts w:ascii="Rawline" w:hAnsi="Rawline"/>
          <w:color w:val="000000"/>
        </w:rPr>
        <w:t xml:space="preserve"> a </w:t>
      </w:r>
      <w:proofErr w:type="spellStart"/>
      <w:r w:rsidRPr="001A7C8A">
        <w:rPr>
          <w:rFonts w:ascii="Rawline" w:hAnsi="Rawline"/>
          <w:color w:val="000000"/>
        </w:rPr>
        <w:t>sistemas</w:t>
      </w:r>
      <w:proofErr w:type="spellEnd"/>
      <w:r w:rsidRPr="001A7C8A">
        <w:rPr>
          <w:rFonts w:ascii="Rawline" w:hAnsi="Rawline"/>
          <w:color w:val="000000"/>
        </w:rPr>
        <w:t xml:space="preserve"> </w:t>
      </w:r>
      <w:proofErr w:type="spellStart"/>
      <w:r w:rsidRPr="001A7C8A">
        <w:rPr>
          <w:rFonts w:ascii="Rawline" w:hAnsi="Rawline"/>
          <w:color w:val="000000"/>
        </w:rPr>
        <w:t>corporativos</w:t>
      </w:r>
      <w:proofErr w:type="spellEnd"/>
      <w:r w:rsidRPr="001A7C8A">
        <w:rPr>
          <w:rFonts w:ascii="Rawline" w:hAnsi="Rawline"/>
          <w:color w:val="000000"/>
        </w:rPr>
        <w:t>.</w:t>
      </w:r>
    </w:p>
    <w:p w:rsidRPr="001A7C8A" w:rsidR="001A7C8A" w:rsidP="001A7C8A" w:rsidRDefault="001A7C8A" w14:paraId="60F8553C" w14:textId="77777777">
      <w:pPr>
        <w:spacing w:after="120"/>
        <w:jc w:val="both"/>
        <w:rPr>
          <w:rFonts w:ascii="Rawline" w:hAnsi="Rawline"/>
          <w:color w:val="000000"/>
        </w:rPr>
      </w:pPr>
      <w:r w:rsidRPr="001A7C8A">
        <w:rPr>
          <w:rFonts w:ascii="Rawline" w:hAnsi="Rawline"/>
          <w:color w:val="000000"/>
        </w:rPr>
        <w:t xml:space="preserve">III — </w:t>
      </w:r>
      <w:proofErr w:type="spellStart"/>
      <w:r w:rsidRPr="001A7C8A">
        <w:rPr>
          <w:rFonts w:ascii="Rawline" w:hAnsi="Rawline"/>
          <w:color w:val="000000"/>
        </w:rPr>
        <w:t>fonte</w:t>
      </w:r>
      <w:proofErr w:type="spellEnd"/>
      <w:r w:rsidRPr="001A7C8A">
        <w:rPr>
          <w:rFonts w:ascii="Rawline" w:hAnsi="Rawline"/>
          <w:color w:val="000000"/>
        </w:rPr>
        <w:t xml:space="preserve"> de </w:t>
      </w:r>
      <w:proofErr w:type="spellStart"/>
      <w:r w:rsidRPr="001A7C8A">
        <w:rPr>
          <w:rFonts w:ascii="Rawline" w:hAnsi="Rawline"/>
          <w:color w:val="000000"/>
        </w:rPr>
        <w:t>obtenção</w:t>
      </w:r>
      <w:proofErr w:type="spellEnd"/>
      <w:r w:rsidRPr="001A7C8A">
        <w:rPr>
          <w:rFonts w:ascii="Rawline" w:hAnsi="Rawline"/>
          <w:color w:val="000000"/>
        </w:rPr>
        <w:t xml:space="preserve"> dos dados </w:t>
      </w:r>
      <w:proofErr w:type="spellStart"/>
      <w:r w:rsidRPr="001A7C8A">
        <w:rPr>
          <w:rFonts w:ascii="Rawline" w:hAnsi="Rawline"/>
          <w:color w:val="000000"/>
        </w:rPr>
        <w:t>pessoais</w:t>
      </w:r>
      <w:proofErr w:type="spellEnd"/>
      <w:r w:rsidRPr="001A7C8A">
        <w:rPr>
          <w:rFonts w:ascii="Rawline" w:hAnsi="Rawline"/>
          <w:color w:val="000000"/>
        </w:rPr>
        <w:t xml:space="preserve">, </w:t>
      </w:r>
      <w:proofErr w:type="spellStart"/>
      <w:r w:rsidRPr="001A7C8A">
        <w:rPr>
          <w:rFonts w:ascii="Rawline" w:hAnsi="Rawline"/>
          <w:color w:val="000000"/>
        </w:rPr>
        <w:t>incluindo</w:t>
      </w:r>
      <w:proofErr w:type="spellEnd"/>
      <w:r w:rsidRPr="001A7C8A">
        <w:rPr>
          <w:rFonts w:ascii="Rawline" w:hAnsi="Rawline"/>
          <w:color w:val="000000"/>
        </w:rPr>
        <w:t xml:space="preserve"> </w:t>
      </w:r>
      <w:proofErr w:type="spellStart"/>
      <w:r w:rsidRPr="001A7C8A">
        <w:rPr>
          <w:rFonts w:ascii="Rawline" w:hAnsi="Rawline"/>
          <w:color w:val="000000"/>
        </w:rPr>
        <w:t>petições</w:t>
      </w:r>
      <w:proofErr w:type="spellEnd"/>
      <w:r w:rsidRPr="001A7C8A">
        <w:rPr>
          <w:rFonts w:ascii="Rawline" w:hAnsi="Rawline"/>
          <w:color w:val="000000"/>
        </w:rPr>
        <w:t xml:space="preserve"> e </w:t>
      </w:r>
      <w:proofErr w:type="spellStart"/>
      <w:r w:rsidRPr="001A7C8A">
        <w:rPr>
          <w:rFonts w:ascii="Rawline" w:hAnsi="Rawline"/>
          <w:color w:val="000000"/>
        </w:rPr>
        <w:t>documentos</w:t>
      </w:r>
      <w:proofErr w:type="spellEnd"/>
      <w:r w:rsidRPr="001A7C8A">
        <w:rPr>
          <w:rFonts w:ascii="Rawline" w:hAnsi="Rawline"/>
          <w:color w:val="000000"/>
        </w:rPr>
        <w:t xml:space="preserve"> </w:t>
      </w:r>
      <w:proofErr w:type="spellStart"/>
      <w:r w:rsidRPr="001A7C8A">
        <w:rPr>
          <w:rFonts w:ascii="Rawline" w:hAnsi="Rawline"/>
          <w:color w:val="000000"/>
        </w:rPr>
        <w:t>processuais</w:t>
      </w:r>
      <w:proofErr w:type="spellEnd"/>
      <w:r w:rsidRPr="001A7C8A">
        <w:rPr>
          <w:rFonts w:ascii="Rawline" w:hAnsi="Rawline"/>
          <w:color w:val="000000"/>
        </w:rPr>
        <w:t xml:space="preserve">, </w:t>
      </w:r>
      <w:proofErr w:type="spellStart"/>
      <w:r w:rsidRPr="001A7C8A">
        <w:rPr>
          <w:rFonts w:ascii="Rawline" w:hAnsi="Rawline"/>
          <w:color w:val="000000"/>
        </w:rPr>
        <w:t>formulários</w:t>
      </w:r>
      <w:proofErr w:type="spellEnd"/>
      <w:r w:rsidRPr="001A7C8A">
        <w:rPr>
          <w:rFonts w:ascii="Rawline" w:hAnsi="Rawline"/>
          <w:color w:val="000000"/>
        </w:rPr>
        <w:t xml:space="preserve"> de onboarding de </w:t>
      </w:r>
      <w:proofErr w:type="spellStart"/>
      <w:r w:rsidRPr="001A7C8A">
        <w:rPr>
          <w:rFonts w:ascii="Rawline" w:hAnsi="Rawline"/>
          <w:color w:val="000000"/>
        </w:rPr>
        <w:t>clientes</w:t>
      </w:r>
      <w:proofErr w:type="spellEnd"/>
      <w:r w:rsidRPr="001A7C8A">
        <w:rPr>
          <w:rFonts w:ascii="Rawline" w:hAnsi="Rawline"/>
          <w:color w:val="000000"/>
        </w:rPr>
        <w:t xml:space="preserve">, </w:t>
      </w:r>
      <w:proofErr w:type="spellStart"/>
      <w:r w:rsidRPr="001A7C8A">
        <w:rPr>
          <w:rFonts w:ascii="Rawline" w:hAnsi="Rawline"/>
          <w:color w:val="000000"/>
        </w:rPr>
        <w:t>contratos</w:t>
      </w:r>
      <w:proofErr w:type="spellEnd"/>
      <w:r w:rsidRPr="001A7C8A">
        <w:rPr>
          <w:rFonts w:ascii="Rawline" w:hAnsi="Rawline"/>
          <w:color w:val="000000"/>
        </w:rPr>
        <w:t xml:space="preserve"> de </w:t>
      </w:r>
      <w:proofErr w:type="spellStart"/>
      <w:r w:rsidRPr="001A7C8A">
        <w:rPr>
          <w:rFonts w:ascii="Rawline" w:hAnsi="Rawline"/>
          <w:color w:val="000000"/>
        </w:rPr>
        <w:t>prestação</w:t>
      </w:r>
      <w:proofErr w:type="spellEnd"/>
      <w:r w:rsidRPr="001A7C8A">
        <w:rPr>
          <w:rFonts w:ascii="Rawline" w:hAnsi="Rawline"/>
          <w:color w:val="000000"/>
        </w:rPr>
        <w:t xml:space="preserve"> de </w:t>
      </w:r>
      <w:proofErr w:type="spellStart"/>
      <w:r w:rsidRPr="001A7C8A">
        <w:rPr>
          <w:rFonts w:ascii="Rawline" w:hAnsi="Rawline"/>
          <w:color w:val="000000"/>
        </w:rPr>
        <w:t>serviços</w:t>
      </w:r>
      <w:proofErr w:type="spellEnd"/>
      <w:r w:rsidRPr="001A7C8A">
        <w:rPr>
          <w:rFonts w:ascii="Rawline" w:hAnsi="Rawline"/>
          <w:color w:val="000000"/>
        </w:rPr>
        <w:t xml:space="preserve">, </w:t>
      </w:r>
      <w:proofErr w:type="spellStart"/>
      <w:r w:rsidRPr="001A7C8A">
        <w:rPr>
          <w:rFonts w:ascii="Rawline" w:hAnsi="Rawline"/>
          <w:color w:val="000000"/>
        </w:rPr>
        <w:t>sistemas</w:t>
      </w:r>
      <w:proofErr w:type="spellEnd"/>
      <w:r w:rsidRPr="001A7C8A">
        <w:rPr>
          <w:rFonts w:ascii="Rawline" w:hAnsi="Rawline"/>
          <w:color w:val="000000"/>
        </w:rPr>
        <w:t xml:space="preserve"> de </w:t>
      </w:r>
      <w:proofErr w:type="spellStart"/>
      <w:r w:rsidRPr="001A7C8A">
        <w:rPr>
          <w:rFonts w:ascii="Rawline" w:hAnsi="Rawline"/>
          <w:color w:val="000000"/>
        </w:rPr>
        <w:t>gestão</w:t>
      </w:r>
      <w:proofErr w:type="spellEnd"/>
      <w:r w:rsidRPr="001A7C8A">
        <w:rPr>
          <w:rFonts w:ascii="Rawline" w:hAnsi="Rawline"/>
          <w:color w:val="000000"/>
        </w:rPr>
        <w:t xml:space="preserve"> </w:t>
      </w:r>
      <w:proofErr w:type="spellStart"/>
      <w:r w:rsidRPr="001A7C8A">
        <w:rPr>
          <w:rFonts w:ascii="Rawline" w:hAnsi="Rawline"/>
          <w:color w:val="000000"/>
        </w:rPr>
        <w:t>jurídica</w:t>
      </w:r>
      <w:proofErr w:type="spellEnd"/>
      <w:r w:rsidRPr="001A7C8A">
        <w:rPr>
          <w:rFonts w:ascii="Rawline" w:hAnsi="Rawline"/>
          <w:color w:val="000000"/>
        </w:rPr>
        <w:t xml:space="preserve">, </w:t>
      </w:r>
      <w:proofErr w:type="spellStart"/>
      <w:r w:rsidRPr="001A7C8A">
        <w:rPr>
          <w:rFonts w:ascii="Rawline" w:hAnsi="Rawline"/>
          <w:color w:val="000000"/>
        </w:rPr>
        <w:t>correio</w:t>
      </w:r>
      <w:proofErr w:type="spellEnd"/>
      <w:r w:rsidRPr="001A7C8A">
        <w:rPr>
          <w:rFonts w:ascii="Rawline" w:hAnsi="Rawline"/>
          <w:color w:val="000000"/>
        </w:rPr>
        <w:t xml:space="preserve"> </w:t>
      </w:r>
      <w:proofErr w:type="spellStart"/>
      <w:r w:rsidRPr="001A7C8A">
        <w:rPr>
          <w:rFonts w:ascii="Rawline" w:hAnsi="Rawline"/>
          <w:color w:val="000000"/>
        </w:rPr>
        <w:t>eletrônico</w:t>
      </w:r>
      <w:proofErr w:type="spellEnd"/>
      <w:r w:rsidRPr="001A7C8A">
        <w:rPr>
          <w:rFonts w:ascii="Rawline" w:hAnsi="Rawline"/>
          <w:color w:val="000000"/>
        </w:rPr>
        <w:t xml:space="preserve"> </w:t>
      </w:r>
      <w:proofErr w:type="spellStart"/>
      <w:r w:rsidRPr="001A7C8A">
        <w:rPr>
          <w:rFonts w:ascii="Rawline" w:hAnsi="Rawline"/>
          <w:color w:val="000000"/>
        </w:rPr>
        <w:t>corporativo</w:t>
      </w:r>
      <w:proofErr w:type="spellEnd"/>
      <w:r w:rsidRPr="001A7C8A">
        <w:rPr>
          <w:rFonts w:ascii="Rawline" w:hAnsi="Rawline"/>
          <w:color w:val="000000"/>
        </w:rPr>
        <w:t xml:space="preserve">, </w:t>
      </w:r>
      <w:proofErr w:type="spellStart"/>
      <w:r w:rsidRPr="001A7C8A">
        <w:rPr>
          <w:rFonts w:ascii="Rawline" w:hAnsi="Rawline"/>
          <w:color w:val="000000"/>
        </w:rPr>
        <w:t>plataformas</w:t>
      </w:r>
      <w:proofErr w:type="spellEnd"/>
      <w:r w:rsidRPr="001A7C8A">
        <w:rPr>
          <w:rFonts w:ascii="Rawline" w:hAnsi="Rawline"/>
          <w:color w:val="000000"/>
        </w:rPr>
        <w:t xml:space="preserve"> de </w:t>
      </w:r>
      <w:proofErr w:type="spellStart"/>
      <w:r w:rsidRPr="001A7C8A">
        <w:rPr>
          <w:rFonts w:ascii="Rawline" w:hAnsi="Rawline"/>
          <w:color w:val="000000"/>
        </w:rPr>
        <w:t>videoconferência</w:t>
      </w:r>
      <w:proofErr w:type="spellEnd"/>
      <w:r w:rsidRPr="001A7C8A">
        <w:rPr>
          <w:rFonts w:ascii="Rawline" w:hAnsi="Rawline"/>
          <w:color w:val="000000"/>
        </w:rPr>
        <w:t xml:space="preserve"> e </w:t>
      </w:r>
      <w:proofErr w:type="spellStart"/>
      <w:r w:rsidRPr="001A7C8A">
        <w:rPr>
          <w:rFonts w:ascii="Rawline" w:hAnsi="Rawline"/>
          <w:color w:val="000000"/>
        </w:rPr>
        <w:t>documentos</w:t>
      </w:r>
      <w:proofErr w:type="spellEnd"/>
      <w:r w:rsidRPr="001A7C8A">
        <w:rPr>
          <w:rFonts w:ascii="Rawline" w:hAnsi="Rawline"/>
          <w:color w:val="000000"/>
        </w:rPr>
        <w:t xml:space="preserve"> </w:t>
      </w:r>
      <w:proofErr w:type="spellStart"/>
      <w:r w:rsidRPr="001A7C8A">
        <w:rPr>
          <w:rFonts w:ascii="Rawline" w:hAnsi="Rawline"/>
          <w:color w:val="000000"/>
        </w:rPr>
        <w:t>físicos</w:t>
      </w:r>
      <w:proofErr w:type="spellEnd"/>
      <w:r w:rsidRPr="001A7C8A">
        <w:rPr>
          <w:rFonts w:ascii="Rawline" w:hAnsi="Rawline"/>
          <w:color w:val="000000"/>
        </w:rPr>
        <w:t xml:space="preserve"> </w:t>
      </w:r>
      <w:proofErr w:type="spellStart"/>
      <w:r w:rsidRPr="001A7C8A">
        <w:rPr>
          <w:rFonts w:ascii="Rawline" w:hAnsi="Rawline"/>
          <w:color w:val="000000"/>
        </w:rPr>
        <w:t>em</w:t>
      </w:r>
      <w:proofErr w:type="spellEnd"/>
      <w:r w:rsidRPr="001A7C8A">
        <w:rPr>
          <w:rFonts w:ascii="Rawline" w:hAnsi="Rawline"/>
          <w:color w:val="000000"/>
        </w:rPr>
        <w:t xml:space="preserve"> </w:t>
      </w:r>
      <w:proofErr w:type="spellStart"/>
      <w:r w:rsidRPr="001A7C8A">
        <w:rPr>
          <w:rFonts w:ascii="Rawline" w:hAnsi="Rawline"/>
          <w:color w:val="000000"/>
        </w:rPr>
        <w:t>arquivo</w:t>
      </w:r>
      <w:proofErr w:type="spellEnd"/>
      <w:r w:rsidRPr="001A7C8A">
        <w:rPr>
          <w:rFonts w:ascii="Rawline" w:hAnsi="Rawline"/>
          <w:color w:val="000000"/>
        </w:rPr>
        <w:t>;</w:t>
      </w:r>
    </w:p>
    <w:p w:rsidRPr="001A7C8A" w:rsidR="001A7C8A" w:rsidP="001A7C8A" w:rsidRDefault="001A7C8A" w14:paraId="31EACD3E" w14:textId="77777777">
      <w:pPr>
        <w:spacing w:after="120"/>
        <w:jc w:val="both"/>
        <w:rPr>
          <w:rFonts w:ascii="Rawline" w:hAnsi="Rawline"/>
          <w:color w:val="000000"/>
        </w:rPr>
      </w:pPr>
      <w:r w:rsidRPr="001A7C8A">
        <w:rPr>
          <w:rFonts w:ascii="Rawline" w:hAnsi="Rawline"/>
          <w:color w:val="000000"/>
        </w:rPr>
        <w:lastRenderedPageBreak/>
        <w:t xml:space="preserve">IV — </w:t>
      </w:r>
      <w:proofErr w:type="spellStart"/>
      <w:r w:rsidRPr="001A7C8A">
        <w:rPr>
          <w:rFonts w:ascii="Rawline" w:hAnsi="Rawline"/>
          <w:color w:val="000000"/>
        </w:rPr>
        <w:t>categorias</w:t>
      </w:r>
      <w:proofErr w:type="spellEnd"/>
      <w:r w:rsidRPr="001A7C8A">
        <w:rPr>
          <w:rFonts w:ascii="Rawline" w:hAnsi="Rawline"/>
          <w:color w:val="000000"/>
        </w:rPr>
        <w:t xml:space="preserve"> e </w:t>
      </w:r>
      <w:proofErr w:type="spellStart"/>
      <w:r w:rsidRPr="001A7C8A">
        <w:rPr>
          <w:rFonts w:ascii="Rawline" w:hAnsi="Rawline"/>
          <w:color w:val="000000"/>
        </w:rPr>
        <w:t>quantidade</w:t>
      </w:r>
      <w:proofErr w:type="spellEnd"/>
      <w:r w:rsidRPr="001A7C8A">
        <w:rPr>
          <w:rFonts w:ascii="Rawline" w:hAnsi="Rawline"/>
          <w:color w:val="000000"/>
        </w:rPr>
        <w:t xml:space="preserve"> de dados </w:t>
      </w:r>
      <w:proofErr w:type="spellStart"/>
      <w:r w:rsidRPr="001A7C8A">
        <w:rPr>
          <w:rFonts w:ascii="Rawline" w:hAnsi="Rawline"/>
          <w:color w:val="000000"/>
        </w:rPr>
        <w:t>pessoais</w:t>
      </w:r>
      <w:proofErr w:type="spellEnd"/>
      <w:r w:rsidRPr="001A7C8A">
        <w:rPr>
          <w:rFonts w:ascii="Rawline" w:hAnsi="Rawline"/>
          <w:color w:val="000000"/>
        </w:rPr>
        <w:t xml:space="preserve"> </w:t>
      </w:r>
      <w:proofErr w:type="spellStart"/>
      <w:r w:rsidRPr="001A7C8A">
        <w:rPr>
          <w:rFonts w:ascii="Rawline" w:hAnsi="Rawline"/>
          <w:color w:val="000000"/>
        </w:rPr>
        <w:t>afetados</w:t>
      </w:r>
      <w:proofErr w:type="spellEnd"/>
      <w:r w:rsidRPr="001A7C8A">
        <w:rPr>
          <w:rFonts w:ascii="Rawline" w:hAnsi="Rawline"/>
          <w:color w:val="000000"/>
        </w:rPr>
        <w:t xml:space="preserve">, com especial </w:t>
      </w:r>
      <w:proofErr w:type="spellStart"/>
      <w:r w:rsidRPr="001A7C8A">
        <w:rPr>
          <w:rFonts w:ascii="Rawline" w:hAnsi="Rawline"/>
          <w:color w:val="000000"/>
        </w:rPr>
        <w:t>atenção</w:t>
      </w:r>
      <w:proofErr w:type="spellEnd"/>
      <w:r w:rsidRPr="001A7C8A">
        <w:rPr>
          <w:rFonts w:ascii="Rawline" w:hAnsi="Rawline"/>
          <w:color w:val="000000"/>
        </w:rPr>
        <w:t xml:space="preserve"> a:</w:t>
      </w:r>
    </w:p>
    <w:p w:rsidRPr="001A7C8A" w:rsidR="001A7C8A" w:rsidP="001A7C8A" w:rsidRDefault="00E16CAD" w14:paraId="17D09353" w14:textId="44421CE2">
      <w:pPr>
        <w:spacing w:after="120"/>
        <w:jc w:val="both"/>
        <w:rPr>
          <w:rFonts w:ascii="Rawline" w:hAnsi="Rawline"/>
          <w:color w:val="000000"/>
        </w:rPr>
      </w:pPr>
      <w:r>
        <w:rPr>
          <w:rFonts w:ascii="Rawline" w:hAnsi="Rawline"/>
          <w:color w:val="000000"/>
        </w:rPr>
        <w:t xml:space="preserve">a) </w:t>
      </w:r>
      <w:r w:rsidRPr="001A7C8A" w:rsidR="001A7C8A">
        <w:rPr>
          <w:rFonts w:ascii="Rawline" w:hAnsi="Rawline"/>
          <w:color w:val="000000"/>
        </w:rPr>
        <w:t xml:space="preserve">dados </w:t>
      </w:r>
      <w:proofErr w:type="spellStart"/>
      <w:r w:rsidRPr="001A7C8A" w:rsidR="001A7C8A">
        <w:rPr>
          <w:rFonts w:ascii="Rawline" w:hAnsi="Rawline"/>
          <w:color w:val="000000"/>
        </w:rPr>
        <w:t>sensíveis</w:t>
      </w:r>
      <w:proofErr w:type="spellEnd"/>
      <w:r w:rsidRPr="001A7C8A" w:rsidR="001A7C8A">
        <w:rPr>
          <w:rFonts w:ascii="Rawline" w:hAnsi="Rawline"/>
          <w:color w:val="000000"/>
        </w:rPr>
        <w:t xml:space="preserve"> de </w:t>
      </w:r>
      <w:proofErr w:type="spellStart"/>
      <w:r w:rsidRPr="001A7C8A" w:rsidR="001A7C8A">
        <w:rPr>
          <w:rFonts w:ascii="Rawline" w:hAnsi="Rawline"/>
          <w:color w:val="000000"/>
        </w:rPr>
        <w:t>saúde</w:t>
      </w:r>
      <w:proofErr w:type="spellEnd"/>
      <w:r w:rsidRPr="001A7C8A" w:rsidR="001A7C8A">
        <w:rPr>
          <w:rFonts w:ascii="Rawline" w:hAnsi="Rawline"/>
          <w:color w:val="000000"/>
        </w:rPr>
        <w:t xml:space="preserve"> de </w:t>
      </w:r>
      <w:proofErr w:type="spellStart"/>
      <w:r w:rsidRPr="001A7C8A" w:rsidR="001A7C8A">
        <w:rPr>
          <w:rFonts w:ascii="Rawline" w:hAnsi="Rawline"/>
          <w:color w:val="000000"/>
        </w:rPr>
        <w:t>beneficiários</w:t>
      </w:r>
      <w:proofErr w:type="spellEnd"/>
      <w:r w:rsidRPr="001A7C8A" w:rsidR="001A7C8A">
        <w:rPr>
          <w:rFonts w:ascii="Rawline" w:hAnsi="Rawline"/>
          <w:color w:val="000000"/>
        </w:rPr>
        <w:t xml:space="preserve"> de </w:t>
      </w:r>
      <w:proofErr w:type="spellStart"/>
      <w:r w:rsidRPr="001A7C8A" w:rsidR="001A7C8A">
        <w:rPr>
          <w:rFonts w:ascii="Rawline" w:hAnsi="Rawline"/>
          <w:color w:val="000000"/>
        </w:rPr>
        <w:t>planos</w:t>
      </w:r>
      <w:proofErr w:type="spellEnd"/>
      <w:r w:rsidRPr="001A7C8A" w:rsidR="001A7C8A">
        <w:rPr>
          <w:rFonts w:ascii="Rawline" w:hAnsi="Rawline"/>
          <w:color w:val="000000"/>
        </w:rPr>
        <w:t xml:space="preserve"> de </w:t>
      </w:r>
      <w:proofErr w:type="spellStart"/>
      <w:r w:rsidRPr="001A7C8A" w:rsidR="001A7C8A">
        <w:rPr>
          <w:rFonts w:ascii="Rawline" w:hAnsi="Rawline"/>
          <w:color w:val="000000"/>
        </w:rPr>
        <w:t>saúde</w:t>
      </w:r>
      <w:proofErr w:type="spellEnd"/>
      <w:r w:rsidRPr="001A7C8A" w:rsidR="001A7C8A">
        <w:rPr>
          <w:rFonts w:ascii="Rawline" w:hAnsi="Rawline"/>
          <w:color w:val="000000"/>
        </w:rPr>
        <w:t xml:space="preserve"> (PRO-001);</w:t>
      </w:r>
    </w:p>
    <w:p w:rsidRPr="001A7C8A" w:rsidR="001A7C8A" w:rsidP="001A7C8A" w:rsidRDefault="00E16CAD" w14:paraId="37B09BCA" w14:textId="133A1956">
      <w:pPr>
        <w:spacing w:after="120"/>
        <w:jc w:val="both"/>
        <w:rPr>
          <w:rFonts w:ascii="Rawline" w:hAnsi="Rawline"/>
          <w:color w:val="000000"/>
        </w:rPr>
      </w:pPr>
      <w:r>
        <w:rPr>
          <w:rFonts w:ascii="Rawline" w:hAnsi="Rawline"/>
          <w:color w:val="000000"/>
        </w:rPr>
        <w:t xml:space="preserve">b) </w:t>
      </w:r>
      <w:r w:rsidRPr="001A7C8A" w:rsidR="001A7C8A">
        <w:rPr>
          <w:rFonts w:ascii="Rawline" w:hAnsi="Rawline"/>
          <w:color w:val="000000"/>
        </w:rPr>
        <w:t xml:space="preserve">dados de </w:t>
      </w:r>
      <w:proofErr w:type="spellStart"/>
      <w:r w:rsidRPr="001A7C8A" w:rsidR="001A7C8A">
        <w:rPr>
          <w:rFonts w:ascii="Rawline" w:hAnsi="Rawline"/>
          <w:color w:val="000000"/>
        </w:rPr>
        <w:t>saúde</w:t>
      </w:r>
      <w:proofErr w:type="spellEnd"/>
      <w:r w:rsidRPr="001A7C8A" w:rsidR="001A7C8A">
        <w:rPr>
          <w:rFonts w:ascii="Rawline" w:hAnsi="Rawline"/>
          <w:color w:val="000000"/>
        </w:rPr>
        <w:t xml:space="preserve"> </w:t>
      </w:r>
      <w:proofErr w:type="spellStart"/>
      <w:r w:rsidRPr="001A7C8A" w:rsidR="001A7C8A">
        <w:rPr>
          <w:rFonts w:ascii="Rawline" w:hAnsi="Rawline"/>
          <w:color w:val="000000"/>
        </w:rPr>
        <w:t>ocupacional</w:t>
      </w:r>
      <w:proofErr w:type="spellEnd"/>
      <w:r w:rsidRPr="001A7C8A" w:rsidR="001A7C8A">
        <w:rPr>
          <w:rFonts w:ascii="Rawline" w:hAnsi="Rawline"/>
          <w:color w:val="000000"/>
        </w:rPr>
        <w:t xml:space="preserve">, </w:t>
      </w:r>
      <w:proofErr w:type="spellStart"/>
      <w:r w:rsidRPr="001A7C8A" w:rsidR="001A7C8A">
        <w:rPr>
          <w:rFonts w:ascii="Rawline" w:hAnsi="Rawline"/>
          <w:color w:val="000000"/>
        </w:rPr>
        <w:t>biométricos</w:t>
      </w:r>
      <w:proofErr w:type="spellEnd"/>
      <w:r w:rsidRPr="001A7C8A" w:rsidR="001A7C8A">
        <w:rPr>
          <w:rFonts w:ascii="Rawline" w:hAnsi="Rawline"/>
          <w:color w:val="000000"/>
        </w:rPr>
        <w:t xml:space="preserve"> e </w:t>
      </w:r>
      <w:proofErr w:type="spellStart"/>
      <w:r w:rsidRPr="001A7C8A" w:rsidR="001A7C8A">
        <w:rPr>
          <w:rFonts w:ascii="Rawline" w:hAnsi="Rawline"/>
          <w:color w:val="000000"/>
        </w:rPr>
        <w:t>financeiros</w:t>
      </w:r>
      <w:proofErr w:type="spellEnd"/>
      <w:r w:rsidRPr="001A7C8A" w:rsidR="001A7C8A">
        <w:rPr>
          <w:rFonts w:ascii="Rawline" w:hAnsi="Rawline"/>
          <w:color w:val="000000"/>
        </w:rPr>
        <w:t xml:space="preserve"> de </w:t>
      </w:r>
      <w:proofErr w:type="spellStart"/>
      <w:r w:rsidRPr="001A7C8A" w:rsidR="001A7C8A">
        <w:rPr>
          <w:rFonts w:ascii="Rawline" w:hAnsi="Rawline"/>
          <w:color w:val="000000"/>
        </w:rPr>
        <w:t>trabalhadores</w:t>
      </w:r>
      <w:proofErr w:type="spellEnd"/>
      <w:r w:rsidRPr="001A7C8A" w:rsidR="001A7C8A">
        <w:rPr>
          <w:rFonts w:ascii="Rawline" w:hAnsi="Rawline"/>
          <w:color w:val="000000"/>
        </w:rPr>
        <w:t xml:space="preserve"> (PRO-003);</w:t>
      </w:r>
    </w:p>
    <w:p w:rsidRPr="001A7C8A" w:rsidR="001A7C8A" w:rsidP="001A7C8A" w:rsidRDefault="00E16CAD" w14:paraId="0D55568C" w14:textId="4366CF92">
      <w:pPr>
        <w:spacing w:after="120"/>
        <w:jc w:val="both"/>
        <w:rPr>
          <w:rFonts w:ascii="Rawline" w:hAnsi="Rawline"/>
          <w:color w:val="000000"/>
        </w:rPr>
      </w:pPr>
      <w:r>
        <w:rPr>
          <w:rFonts w:ascii="Rawline" w:hAnsi="Rawline"/>
          <w:color w:val="000000"/>
        </w:rPr>
        <w:t xml:space="preserve">c) </w:t>
      </w:r>
      <w:r w:rsidRPr="001A7C8A" w:rsidR="001A7C8A">
        <w:rPr>
          <w:rFonts w:ascii="Rawline" w:hAnsi="Rawline"/>
          <w:color w:val="000000"/>
        </w:rPr>
        <w:t xml:space="preserve">dados </w:t>
      </w:r>
      <w:proofErr w:type="spellStart"/>
      <w:r w:rsidRPr="001A7C8A" w:rsidR="001A7C8A">
        <w:rPr>
          <w:rFonts w:ascii="Rawline" w:hAnsi="Rawline"/>
          <w:color w:val="000000"/>
        </w:rPr>
        <w:t>financeiros</w:t>
      </w:r>
      <w:proofErr w:type="spellEnd"/>
      <w:r w:rsidRPr="001A7C8A" w:rsidR="001A7C8A">
        <w:rPr>
          <w:rFonts w:ascii="Rawline" w:hAnsi="Rawline"/>
          <w:color w:val="000000"/>
        </w:rPr>
        <w:t xml:space="preserve"> e </w:t>
      </w:r>
      <w:proofErr w:type="spellStart"/>
      <w:r w:rsidRPr="001A7C8A" w:rsidR="001A7C8A">
        <w:rPr>
          <w:rFonts w:ascii="Rawline" w:hAnsi="Rawline"/>
          <w:color w:val="000000"/>
        </w:rPr>
        <w:t>documentacionais</w:t>
      </w:r>
      <w:proofErr w:type="spellEnd"/>
      <w:r w:rsidRPr="001A7C8A" w:rsidR="001A7C8A">
        <w:rPr>
          <w:rFonts w:ascii="Rawline" w:hAnsi="Rawline"/>
          <w:color w:val="000000"/>
        </w:rPr>
        <w:t xml:space="preserve"> de partes (PRO-002 e PRO-004);</w:t>
      </w:r>
    </w:p>
    <w:p w:rsidRPr="001A7C8A" w:rsidR="001A7C8A" w:rsidP="001A7C8A" w:rsidRDefault="00E16CAD" w14:paraId="1DE5FB40" w14:textId="35ADB693">
      <w:pPr>
        <w:spacing w:after="120"/>
        <w:jc w:val="both"/>
        <w:rPr>
          <w:rFonts w:ascii="Rawline" w:hAnsi="Rawline"/>
          <w:color w:val="000000"/>
        </w:rPr>
      </w:pPr>
      <w:r>
        <w:rPr>
          <w:rFonts w:ascii="Rawline" w:hAnsi="Rawline"/>
          <w:color w:val="000000"/>
        </w:rPr>
        <w:t xml:space="preserve">d) </w:t>
      </w:r>
      <w:r w:rsidRPr="001A7C8A" w:rsidR="001A7C8A">
        <w:rPr>
          <w:rFonts w:ascii="Rawline" w:hAnsi="Rawline"/>
          <w:color w:val="000000"/>
        </w:rPr>
        <w:t xml:space="preserve">dados </w:t>
      </w:r>
      <w:proofErr w:type="spellStart"/>
      <w:r w:rsidRPr="001A7C8A" w:rsidR="001A7C8A">
        <w:rPr>
          <w:rFonts w:ascii="Rawline" w:hAnsi="Rawline"/>
          <w:color w:val="000000"/>
        </w:rPr>
        <w:t>cobertos</w:t>
      </w:r>
      <w:proofErr w:type="spellEnd"/>
      <w:r w:rsidRPr="001A7C8A" w:rsidR="001A7C8A">
        <w:rPr>
          <w:rFonts w:ascii="Rawline" w:hAnsi="Rawline"/>
          <w:color w:val="000000"/>
        </w:rPr>
        <w:t xml:space="preserve"> </w:t>
      </w:r>
      <w:proofErr w:type="spellStart"/>
      <w:r w:rsidRPr="001A7C8A" w:rsidR="001A7C8A">
        <w:rPr>
          <w:rFonts w:ascii="Rawline" w:hAnsi="Rawline"/>
          <w:color w:val="000000"/>
        </w:rPr>
        <w:t>por</w:t>
      </w:r>
      <w:proofErr w:type="spellEnd"/>
      <w:r w:rsidRPr="001A7C8A" w:rsidR="001A7C8A">
        <w:rPr>
          <w:rFonts w:ascii="Rawline" w:hAnsi="Rawline"/>
          <w:color w:val="000000"/>
        </w:rPr>
        <w:t xml:space="preserve"> </w:t>
      </w:r>
      <w:proofErr w:type="spellStart"/>
      <w:r w:rsidRPr="001A7C8A" w:rsidR="001A7C8A">
        <w:rPr>
          <w:rFonts w:ascii="Rawline" w:hAnsi="Rawline"/>
          <w:color w:val="000000"/>
        </w:rPr>
        <w:t>sigilo</w:t>
      </w:r>
      <w:proofErr w:type="spellEnd"/>
      <w:r w:rsidRPr="001A7C8A" w:rsidR="001A7C8A">
        <w:rPr>
          <w:rFonts w:ascii="Rawline" w:hAnsi="Rawline"/>
          <w:color w:val="000000"/>
        </w:rPr>
        <w:t xml:space="preserve"> </w:t>
      </w:r>
      <w:proofErr w:type="spellStart"/>
      <w:r w:rsidRPr="001A7C8A" w:rsidR="001A7C8A">
        <w:rPr>
          <w:rFonts w:ascii="Rawline" w:hAnsi="Rawline"/>
          <w:color w:val="000000"/>
        </w:rPr>
        <w:t>profissional</w:t>
      </w:r>
      <w:proofErr w:type="spellEnd"/>
      <w:r w:rsidRPr="001A7C8A" w:rsidR="001A7C8A">
        <w:rPr>
          <w:rFonts w:ascii="Rawline" w:hAnsi="Rawline"/>
          <w:color w:val="000000"/>
        </w:rPr>
        <w:t xml:space="preserve"> da </w:t>
      </w:r>
      <w:proofErr w:type="spellStart"/>
      <w:r w:rsidRPr="001A7C8A" w:rsidR="001A7C8A">
        <w:rPr>
          <w:rFonts w:ascii="Rawline" w:hAnsi="Rawline"/>
          <w:color w:val="000000"/>
        </w:rPr>
        <w:t>advocacia</w:t>
      </w:r>
      <w:proofErr w:type="spellEnd"/>
      <w:r w:rsidRPr="001A7C8A" w:rsidR="001A7C8A">
        <w:rPr>
          <w:rFonts w:ascii="Rawline" w:hAnsi="Rawline"/>
          <w:color w:val="000000"/>
        </w:rPr>
        <w:t>.</w:t>
      </w:r>
    </w:p>
    <w:p w:rsidRPr="001A7C8A" w:rsidR="001A7C8A" w:rsidP="001A7C8A" w:rsidRDefault="001A7C8A" w14:paraId="1AE4772E" w14:textId="77777777">
      <w:pPr>
        <w:spacing w:after="120"/>
        <w:jc w:val="both"/>
        <w:rPr>
          <w:rFonts w:ascii="Rawline" w:hAnsi="Rawline"/>
          <w:color w:val="000000"/>
        </w:rPr>
      </w:pPr>
      <w:r w:rsidRPr="001A7C8A">
        <w:rPr>
          <w:rFonts w:ascii="Rawline" w:hAnsi="Rawline"/>
          <w:color w:val="000000"/>
        </w:rPr>
        <w:t xml:space="preserve">V — </w:t>
      </w:r>
      <w:proofErr w:type="spellStart"/>
      <w:r w:rsidRPr="001A7C8A">
        <w:rPr>
          <w:rFonts w:ascii="Rawline" w:hAnsi="Rawline"/>
          <w:color w:val="000000"/>
        </w:rPr>
        <w:t>categorias</w:t>
      </w:r>
      <w:proofErr w:type="spellEnd"/>
      <w:r w:rsidRPr="001A7C8A">
        <w:rPr>
          <w:rFonts w:ascii="Rawline" w:hAnsi="Rawline"/>
          <w:color w:val="000000"/>
        </w:rPr>
        <w:t xml:space="preserve"> e </w:t>
      </w:r>
      <w:proofErr w:type="spellStart"/>
      <w:r w:rsidRPr="001A7C8A">
        <w:rPr>
          <w:rFonts w:ascii="Rawline" w:hAnsi="Rawline"/>
          <w:color w:val="000000"/>
        </w:rPr>
        <w:t>quantidade</w:t>
      </w:r>
      <w:proofErr w:type="spellEnd"/>
      <w:r w:rsidRPr="001A7C8A">
        <w:rPr>
          <w:rFonts w:ascii="Rawline" w:hAnsi="Rawline"/>
          <w:color w:val="000000"/>
        </w:rPr>
        <w:t xml:space="preserve"> de </w:t>
      </w:r>
      <w:proofErr w:type="spellStart"/>
      <w:r w:rsidRPr="001A7C8A">
        <w:rPr>
          <w:rFonts w:ascii="Rawline" w:hAnsi="Rawline"/>
          <w:color w:val="000000"/>
        </w:rPr>
        <w:t>titulares</w:t>
      </w:r>
      <w:proofErr w:type="spellEnd"/>
      <w:r w:rsidRPr="001A7C8A">
        <w:rPr>
          <w:rFonts w:ascii="Rawline" w:hAnsi="Rawline"/>
          <w:color w:val="000000"/>
        </w:rPr>
        <w:t xml:space="preserve"> </w:t>
      </w:r>
      <w:proofErr w:type="spellStart"/>
      <w:r w:rsidRPr="001A7C8A">
        <w:rPr>
          <w:rFonts w:ascii="Rawline" w:hAnsi="Rawline"/>
          <w:color w:val="000000"/>
        </w:rPr>
        <w:t>afetados</w:t>
      </w:r>
      <w:proofErr w:type="spellEnd"/>
      <w:r w:rsidRPr="001A7C8A">
        <w:rPr>
          <w:rFonts w:ascii="Rawline" w:hAnsi="Rawline"/>
          <w:color w:val="000000"/>
        </w:rPr>
        <w:t xml:space="preserve">, </w:t>
      </w:r>
      <w:proofErr w:type="spellStart"/>
      <w:r w:rsidRPr="001A7C8A">
        <w:rPr>
          <w:rFonts w:ascii="Rawline" w:hAnsi="Rawline"/>
          <w:color w:val="000000"/>
        </w:rPr>
        <w:t>distinguindo</w:t>
      </w:r>
      <w:proofErr w:type="spellEnd"/>
      <w:r w:rsidRPr="001A7C8A">
        <w:rPr>
          <w:rFonts w:ascii="Rawline" w:hAnsi="Rawline"/>
          <w:color w:val="000000"/>
        </w:rPr>
        <w:t xml:space="preserve">: </w:t>
      </w:r>
      <w:proofErr w:type="spellStart"/>
      <w:r w:rsidRPr="001A7C8A">
        <w:rPr>
          <w:rFonts w:ascii="Rawline" w:hAnsi="Rawline"/>
          <w:color w:val="000000"/>
        </w:rPr>
        <w:t>clientes</w:t>
      </w:r>
      <w:proofErr w:type="spellEnd"/>
      <w:r w:rsidRPr="001A7C8A">
        <w:rPr>
          <w:rFonts w:ascii="Rawline" w:hAnsi="Rawline"/>
          <w:color w:val="000000"/>
        </w:rPr>
        <w:t xml:space="preserve"> </w:t>
      </w:r>
      <w:proofErr w:type="spellStart"/>
      <w:r w:rsidRPr="001A7C8A">
        <w:rPr>
          <w:rFonts w:ascii="Rawline" w:hAnsi="Rawline"/>
          <w:color w:val="000000"/>
        </w:rPr>
        <w:t>pessoas</w:t>
      </w:r>
      <w:proofErr w:type="spellEnd"/>
      <w:r w:rsidRPr="001A7C8A">
        <w:rPr>
          <w:rFonts w:ascii="Rawline" w:hAnsi="Rawline"/>
          <w:color w:val="000000"/>
        </w:rPr>
        <w:t xml:space="preserve"> </w:t>
      </w:r>
      <w:proofErr w:type="spellStart"/>
      <w:r w:rsidRPr="001A7C8A">
        <w:rPr>
          <w:rFonts w:ascii="Rawline" w:hAnsi="Rawline"/>
          <w:color w:val="000000"/>
        </w:rPr>
        <w:t>físicas</w:t>
      </w:r>
      <w:proofErr w:type="spellEnd"/>
      <w:r w:rsidRPr="001A7C8A">
        <w:rPr>
          <w:rFonts w:ascii="Rawline" w:hAnsi="Rawline"/>
          <w:color w:val="000000"/>
        </w:rPr>
        <w:t xml:space="preserve">, partes </w:t>
      </w:r>
      <w:proofErr w:type="spellStart"/>
      <w:r w:rsidRPr="001A7C8A">
        <w:rPr>
          <w:rFonts w:ascii="Rawline" w:hAnsi="Rawline"/>
          <w:color w:val="000000"/>
        </w:rPr>
        <w:t>contrárias</w:t>
      </w:r>
      <w:proofErr w:type="spellEnd"/>
      <w:r w:rsidRPr="001A7C8A">
        <w:rPr>
          <w:rFonts w:ascii="Rawline" w:hAnsi="Rawline"/>
          <w:color w:val="000000"/>
        </w:rPr>
        <w:t xml:space="preserve">, </w:t>
      </w:r>
      <w:proofErr w:type="spellStart"/>
      <w:r w:rsidRPr="001A7C8A">
        <w:rPr>
          <w:rFonts w:ascii="Rawline" w:hAnsi="Rawline"/>
          <w:color w:val="000000"/>
        </w:rPr>
        <w:t>testemunhas</w:t>
      </w:r>
      <w:proofErr w:type="spellEnd"/>
      <w:r w:rsidRPr="001A7C8A">
        <w:rPr>
          <w:rFonts w:ascii="Rawline" w:hAnsi="Rawline"/>
          <w:color w:val="000000"/>
        </w:rPr>
        <w:t xml:space="preserve">, </w:t>
      </w:r>
      <w:proofErr w:type="spellStart"/>
      <w:r w:rsidRPr="001A7C8A">
        <w:rPr>
          <w:rFonts w:ascii="Rawline" w:hAnsi="Rawline"/>
          <w:color w:val="000000"/>
        </w:rPr>
        <w:t>colaboradores</w:t>
      </w:r>
      <w:proofErr w:type="spellEnd"/>
      <w:r w:rsidRPr="001A7C8A">
        <w:rPr>
          <w:rFonts w:ascii="Rawline" w:hAnsi="Rawline"/>
          <w:color w:val="000000"/>
        </w:rPr>
        <w:t xml:space="preserve"> </w:t>
      </w:r>
      <w:proofErr w:type="spellStart"/>
      <w:r w:rsidRPr="001A7C8A">
        <w:rPr>
          <w:rFonts w:ascii="Rawline" w:hAnsi="Rawline"/>
          <w:color w:val="000000"/>
        </w:rPr>
        <w:t>internos</w:t>
      </w:r>
      <w:proofErr w:type="spellEnd"/>
      <w:r w:rsidRPr="001A7C8A">
        <w:rPr>
          <w:rFonts w:ascii="Rawline" w:hAnsi="Rawline"/>
          <w:color w:val="000000"/>
        </w:rPr>
        <w:t xml:space="preserve"> do </w:t>
      </w:r>
      <w:proofErr w:type="spellStart"/>
      <w:r w:rsidRPr="001A7C8A">
        <w:rPr>
          <w:rFonts w:ascii="Rawline" w:hAnsi="Rawline"/>
          <w:color w:val="000000"/>
        </w:rPr>
        <w:t>Escritório</w:t>
      </w:r>
      <w:proofErr w:type="spellEnd"/>
      <w:r w:rsidRPr="001A7C8A">
        <w:rPr>
          <w:rFonts w:ascii="Rawline" w:hAnsi="Rawline"/>
          <w:color w:val="000000"/>
        </w:rPr>
        <w:t xml:space="preserve"> e </w:t>
      </w:r>
      <w:proofErr w:type="spellStart"/>
      <w:r w:rsidRPr="001A7C8A">
        <w:rPr>
          <w:rFonts w:ascii="Rawline" w:hAnsi="Rawline"/>
          <w:color w:val="000000"/>
        </w:rPr>
        <w:t>terceiros</w:t>
      </w:r>
      <w:proofErr w:type="spellEnd"/>
      <w:r w:rsidRPr="001A7C8A">
        <w:rPr>
          <w:rFonts w:ascii="Rawline" w:hAnsi="Rawline"/>
          <w:color w:val="000000"/>
        </w:rPr>
        <w:t>;</w:t>
      </w:r>
    </w:p>
    <w:p w:rsidRPr="001A7C8A" w:rsidR="001A7C8A" w:rsidP="001A7C8A" w:rsidRDefault="001A7C8A" w14:paraId="49BCEAA4" w14:textId="77777777">
      <w:pPr>
        <w:spacing w:after="120"/>
        <w:jc w:val="both"/>
        <w:rPr>
          <w:rFonts w:ascii="Rawline" w:hAnsi="Rawline"/>
          <w:color w:val="000000"/>
        </w:rPr>
      </w:pPr>
      <w:r w:rsidRPr="001A7C8A">
        <w:rPr>
          <w:rFonts w:ascii="Rawline" w:hAnsi="Rawline"/>
          <w:color w:val="000000"/>
        </w:rPr>
        <w:t xml:space="preserve">VI — </w:t>
      </w:r>
      <w:proofErr w:type="spellStart"/>
      <w:r w:rsidRPr="001A7C8A">
        <w:rPr>
          <w:rFonts w:ascii="Rawline" w:hAnsi="Rawline"/>
          <w:color w:val="000000"/>
        </w:rPr>
        <w:t>impacto</w:t>
      </w:r>
      <w:proofErr w:type="spellEnd"/>
      <w:r w:rsidRPr="001A7C8A">
        <w:rPr>
          <w:rFonts w:ascii="Rawline" w:hAnsi="Rawline"/>
          <w:color w:val="000000"/>
        </w:rPr>
        <w:t xml:space="preserve"> </w:t>
      </w:r>
      <w:proofErr w:type="spellStart"/>
      <w:r w:rsidRPr="001A7C8A">
        <w:rPr>
          <w:rFonts w:ascii="Rawline" w:hAnsi="Rawline"/>
          <w:color w:val="000000"/>
        </w:rPr>
        <w:t>potencial</w:t>
      </w:r>
      <w:proofErr w:type="spellEnd"/>
      <w:r w:rsidRPr="001A7C8A">
        <w:rPr>
          <w:rFonts w:ascii="Rawline" w:hAnsi="Rawline"/>
          <w:color w:val="000000"/>
        </w:rPr>
        <w:t xml:space="preserve"> </w:t>
      </w:r>
      <w:proofErr w:type="spellStart"/>
      <w:r w:rsidRPr="001A7C8A">
        <w:rPr>
          <w:rFonts w:ascii="Rawline" w:hAnsi="Rawline"/>
          <w:color w:val="000000"/>
        </w:rPr>
        <w:t>aos</w:t>
      </w:r>
      <w:proofErr w:type="spellEnd"/>
      <w:r w:rsidRPr="001A7C8A">
        <w:rPr>
          <w:rFonts w:ascii="Rawline" w:hAnsi="Rawline"/>
          <w:color w:val="000000"/>
        </w:rPr>
        <w:t xml:space="preserve"> </w:t>
      </w:r>
      <w:proofErr w:type="spellStart"/>
      <w:r w:rsidRPr="001A7C8A">
        <w:rPr>
          <w:rFonts w:ascii="Rawline" w:hAnsi="Rawline"/>
          <w:color w:val="000000"/>
        </w:rPr>
        <w:t>titulares</w:t>
      </w:r>
      <w:proofErr w:type="spellEnd"/>
      <w:r w:rsidRPr="001A7C8A">
        <w:rPr>
          <w:rFonts w:ascii="Rawline" w:hAnsi="Rawline"/>
          <w:color w:val="000000"/>
        </w:rPr>
        <w:t xml:space="preserve"> e </w:t>
      </w:r>
      <w:proofErr w:type="spellStart"/>
      <w:r w:rsidRPr="001A7C8A">
        <w:rPr>
          <w:rFonts w:ascii="Rawline" w:hAnsi="Rawline"/>
          <w:color w:val="000000"/>
        </w:rPr>
        <w:t>aos</w:t>
      </w:r>
      <w:proofErr w:type="spellEnd"/>
      <w:r w:rsidRPr="001A7C8A">
        <w:rPr>
          <w:rFonts w:ascii="Rawline" w:hAnsi="Rawline"/>
          <w:color w:val="000000"/>
        </w:rPr>
        <w:t xml:space="preserve"> </w:t>
      </w:r>
      <w:proofErr w:type="spellStart"/>
      <w:r w:rsidRPr="001A7C8A">
        <w:rPr>
          <w:rFonts w:ascii="Rawline" w:hAnsi="Rawline"/>
          <w:color w:val="000000"/>
        </w:rPr>
        <w:t>serviços</w:t>
      </w:r>
      <w:proofErr w:type="spellEnd"/>
      <w:r w:rsidRPr="001A7C8A">
        <w:rPr>
          <w:rFonts w:ascii="Rawline" w:hAnsi="Rawline"/>
          <w:color w:val="000000"/>
        </w:rPr>
        <w:t xml:space="preserve">, </w:t>
      </w:r>
      <w:proofErr w:type="spellStart"/>
      <w:r w:rsidRPr="001A7C8A">
        <w:rPr>
          <w:rFonts w:ascii="Rawline" w:hAnsi="Rawline"/>
          <w:color w:val="000000"/>
        </w:rPr>
        <w:t>incluindo</w:t>
      </w:r>
      <w:proofErr w:type="spellEnd"/>
      <w:r w:rsidRPr="001A7C8A">
        <w:rPr>
          <w:rFonts w:ascii="Rawline" w:hAnsi="Rawline"/>
          <w:color w:val="000000"/>
        </w:rPr>
        <w:t xml:space="preserve"> </w:t>
      </w:r>
      <w:proofErr w:type="spellStart"/>
      <w:r w:rsidRPr="001A7C8A">
        <w:rPr>
          <w:rFonts w:ascii="Rawline" w:hAnsi="Rawline"/>
          <w:color w:val="000000"/>
        </w:rPr>
        <w:t>risco</w:t>
      </w:r>
      <w:proofErr w:type="spellEnd"/>
      <w:r w:rsidRPr="001A7C8A">
        <w:rPr>
          <w:rFonts w:ascii="Rawline" w:hAnsi="Rawline"/>
          <w:color w:val="000000"/>
        </w:rPr>
        <w:t xml:space="preserve"> de </w:t>
      </w:r>
      <w:proofErr w:type="spellStart"/>
      <w:r w:rsidRPr="001A7C8A">
        <w:rPr>
          <w:rFonts w:ascii="Rawline" w:hAnsi="Rawline"/>
          <w:color w:val="000000"/>
        </w:rPr>
        <w:t>fraudes</w:t>
      </w:r>
      <w:proofErr w:type="spellEnd"/>
      <w:r w:rsidRPr="001A7C8A">
        <w:rPr>
          <w:rFonts w:ascii="Rawline" w:hAnsi="Rawline"/>
          <w:color w:val="000000"/>
        </w:rPr>
        <w:t xml:space="preserve">, </w:t>
      </w:r>
      <w:proofErr w:type="spellStart"/>
      <w:r w:rsidRPr="001A7C8A">
        <w:rPr>
          <w:rFonts w:ascii="Rawline" w:hAnsi="Rawline"/>
          <w:color w:val="000000"/>
        </w:rPr>
        <w:t>ajuizamento</w:t>
      </w:r>
      <w:proofErr w:type="spellEnd"/>
      <w:r w:rsidRPr="001A7C8A">
        <w:rPr>
          <w:rFonts w:ascii="Rawline" w:hAnsi="Rawline"/>
          <w:color w:val="000000"/>
        </w:rPr>
        <w:t xml:space="preserve"> de </w:t>
      </w:r>
      <w:proofErr w:type="spellStart"/>
      <w:r w:rsidRPr="001A7C8A">
        <w:rPr>
          <w:rFonts w:ascii="Rawline" w:hAnsi="Rawline"/>
          <w:color w:val="000000"/>
        </w:rPr>
        <w:t>ações</w:t>
      </w:r>
      <w:proofErr w:type="spellEnd"/>
      <w:r w:rsidRPr="001A7C8A">
        <w:rPr>
          <w:rFonts w:ascii="Rawline" w:hAnsi="Rawline"/>
          <w:color w:val="000000"/>
        </w:rPr>
        <w:t xml:space="preserve"> </w:t>
      </w:r>
      <w:proofErr w:type="spellStart"/>
      <w:r w:rsidRPr="001A7C8A">
        <w:rPr>
          <w:rFonts w:ascii="Rawline" w:hAnsi="Rawline"/>
          <w:color w:val="000000"/>
        </w:rPr>
        <w:t>pelos</w:t>
      </w:r>
      <w:proofErr w:type="spellEnd"/>
      <w:r w:rsidRPr="001A7C8A">
        <w:rPr>
          <w:rFonts w:ascii="Rawline" w:hAnsi="Rawline"/>
          <w:color w:val="000000"/>
        </w:rPr>
        <w:t xml:space="preserve"> </w:t>
      </w:r>
      <w:proofErr w:type="spellStart"/>
      <w:r w:rsidRPr="001A7C8A">
        <w:rPr>
          <w:rFonts w:ascii="Rawline" w:hAnsi="Rawline"/>
          <w:color w:val="000000"/>
        </w:rPr>
        <w:t>titulares</w:t>
      </w:r>
      <w:proofErr w:type="spellEnd"/>
      <w:r w:rsidRPr="001A7C8A">
        <w:rPr>
          <w:rFonts w:ascii="Rawline" w:hAnsi="Rawline"/>
          <w:color w:val="000000"/>
        </w:rPr>
        <w:t xml:space="preserve">, </w:t>
      </w:r>
      <w:proofErr w:type="spellStart"/>
      <w:r w:rsidRPr="001A7C8A">
        <w:rPr>
          <w:rFonts w:ascii="Rawline" w:hAnsi="Rawline"/>
          <w:color w:val="000000"/>
        </w:rPr>
        <w:t>danos</w:t>
      </w:r>
      <w:proofErr w:type="spellEnd"/>
      <w:r w:rsidRPr="001A7C8A">
        <w:rPr>
          <w:rFonts w:ascii="Rawline" w:hAnsi="Rawline"/>
          <w:color w:val="000000"/>
        </w:rPr>
        <w:t xml:space="preserve"> à </w:t>
      </w:r>
      <w:proofErr w:type="spellStart"/>
      <w:r w:rsidRPr="001A7C8A">
        <w:rPr>
          <w:rFonts w:ascii="Rawline" w:hAnsi="Rawline"/>
          <w:color w:val="000000"/>
        </w:rPr>
        <w:t>imagem</w:t>
      </w:r>
      <w:proofErr w:type="spellEnd"/>
      <w:r w:rsidRPr="001A7C8A">
        <w:rPr>
          <w:rFonts w:ascii="Rawline" w:hAnsi="Rawline"/>
          <w:color w:val="000000"/>
        </w:rPr>
        <w:t xml:space="preserve"> e à </w:t>
      </w:r>
      <w:proofErr w:type="spellStart"/>
      <w:r w:rsidRPr="001A7C8A">
        <w:rPr>
          <w:rFonts w:ascii="Rawline" w:hAnsi="Rawline"/>
          <w:color w:val="000000"/>
        </w:rPr>
        <w:t>reputação</w:t>
      </w:r>
      <w:proofErr w:type="spellEnd"/>
      <w:r w:rsidRPr="001A7C8A">
        <w:rPr>
          <w:rFonts w:ascii="Rawline" w:hAnsi="Rawline"/>
          <w:color w:val="000000"/>
        </w:rPr>
        <w:t xml:space="preserve"> da CAW, </w:t>
      </w:r>
      <w:proofErr w:type="spellStart"/>
      <w:r w:rsidRPr="001A7C8A">
        <w:rPr>
          <w:rFonts w:ascii="Rawline" w:hAnsi="Rawline"/>
          <w:color w:val="000000"/>
        </w:rPr>
        <w:t>prejuízo</w:t>
      </w:r>
      <w:proofErr w:type="spellEnd"/>
      <w:r w:rsidRPr="001A7C8A">
        <w:rPr>
          <w:rFonts w:ascii="Rawline" w:hAnsi="Rawline"/>
          <w:color w:val="000000"/>
        </w:rPr>
        <w:t xml:space="preserve"> a </w:t>
      </w:r>
      <w:proofErr w:type="spellStart"/>
      <w:r w:rsidRPr="001A7C8A">
        <w:rPr>
          <w:rFonts w:ascii="Rawline" w:hAnsi="Rawline"/>
          <w:color w:val="000000"/>
        </w:rPr>
        <w:t>contratos</w:t>
      </w:r>
      <w:proofErr w:type="spellEnd"/>
      <w:r w:rsidRPr="001A7C8A">
        <w:rPr>
          <w:rFonts w:ascii="Rawline" w:hAnsi="Rawline"/>
          <w:color w:val="000000"/>
        </w:rPr>
        <w:t xml:space="preserve"> com </w:t>
      </w:r>
      <w:proofErr w:type="spellStart"/>
      <w:r w:rsidRPr="001A7C8A">
        <w:rPr>
          <w:rFonts w:ascii="Rawline" w:hAnsi="Rawline"/>
          <w:color w:val="000000"/>
        </w:rPr>
        <w:t>clientes</w:t>
      </w:r>
      <w:proofErr w:type="spellEnd"/>
      <w:r w:rsidRPr="001A7C8A">
        <w:rPr>
          <w:rFonts w:ascii="Rawline" w:hAnsi="Rawline"/>
          <w:color w:val="000000"/>
        </w:rPr>
        <w:t xml:space="preserve"> e </w:t>
      </w:r>
      <w:proofErr w:type="spellStart"/>
      <w:r w:rsidRPr="001A7C8A">
        <w:rPr>
          <w:rFonts w:ascii="Rawline" w:hAnsi="Rawline"/>
          <w:color w:val="000000"/>
        </w:rPr>
        <w:t>comprometimento</w:t>
      </w:r>
      <w:proofErr w:type="spellEnd"/>
      <w:r w:rsidRPr="001A7C8A">
        <w:rPr>
          <w:rFonts w:ascii="Rawline" w:hAnsi="Rawline"/>
          <w:color w:val="000000"/>
        </w:rPr>
        <w:t xml:space="preserve"> do </w:t>
      </w:r>
      <w:proofErr w:type="spellStart"/>
      <w:r w:rsidRPr="001A7C8A">
        <w:rPr>
          <w:rFonts w:ascii="Rawline" w:hAnsi="Rawline"/>
          <w:color w:val="000000"/>
        </w:rPr>
        <w:t>sigilo</w:t>
      </w:r>
      <w:proofErr w:type="spellEnd"/>
      <w:r w:rsidRPr="001A7C8A">
        <w:rPr>
          <w:rFonts w:ascii="Rawline" w:hAnsi="Rawline"/>
          <w:color w:val="000000"/>
        </w:rPr>
        <w:t xml:space="preserve"> </w:t>
      </w:r>
      <w:proofErr w:type="spellStart"/>
      <w:r w:rsidRPr="001A7C8A">
        <w:rPr>
          <w:rFonts w:ascii="Rawline" w:hAnsi="Rawline"/>
          <w:color w:val="000000"/>
        </w:rPr>
        <w:t>profissional</w:t>
      </w:r>
      <w:proofErr w:type="spellEnd"/>
      <w:r w:rsidRPr="001A7C8A">
        <w:rPr>
          <w:rFonts w:ascii="Rawline" w:hAnsi="Rawline"/>
          <w:color w:val="000000"/>
        </w:rPr>
        <w:t xml:space="preserve"> </w:t>
      </w:r>
      <w:proofErr w:type="spellStart"/>
      <w:r w:rsidRPr="001A7C8A">
        <w:rPr>
          <w:rFonts w:ascii="Rawline" w:hAnsi="Rawline"/>
          <w:color w:val="000000"/>
        </w:rPr>
        <w:t>inerente</w:t>
      </w:r>
      <w:proofErr w:type="spellEnd"/>
      <w:r w:rsidRPr="001A7C8A">
        <w:rPr>
          <w:rFonts w:ascii="Rawline" w:hAnsi="Rawline"/>
          <w:color w:val="000000"/>
        </w:rPr>
        <w:t xml:space="preserve"> </w:t>
      </w:r>
      <w:proofErr w:type="spellStart"/>
      <w:r w:rsidRPr="001A7C8A">
        <w:rPr>
          <w:rFonts w:ascii="Rawline" w:hAnsi="Rawline"/>
          <w:color w:val="000000"/>
        </w:rPr>
        <w:t>ao</w:t>
      </w:r>
      <w:proofErr w:type="spellEnd"/>
      <w:r w:rsidRPr="001A7C8A">
        <w:rPr>
          <w:rFonts w:ascii="Rawline" w:hAnsi="Rawline"/>
          <w:color w:val="000000"/>
        </w:rPr>
        <w:t xml:space="preserve"> </w:t>
      </w:r>
      <w:proofErr w:type="spellStart"/>
      <w:r w:rsidRPr="001A7C8A">
        <w:rPr>
          <w:rFonts w:ascii="Rawline" w:hAnsi="Rawline"/>
          <w:color w:val="000000"/>
        </w:rPr>
        <w:t>exercício</w:t>
      </w:r>
      <w:proofErr w:type="spellEnd"/>
      <w:r w:rsidRPr="001A7C8A">
        <w:rPr>
          <w:rFonts w:ascii="Rawline" w:hAnsi="Rawline"/>
          <w:color w:val="000000"/>
        </w:rPr>
        <w:t xml:space="preserve"> da </w:t>
      </w:r>
      <w:proofErr w:type="spellStart"/>
      <w:r w:rsidRPr="001A7C8A">
        <w:rPr>
          <w:rFonts w:ascii="Rawline" w:hAnsi="Rawline"/>
          <w:color w:val="000000"/>
        </w:rPr>
        <w:t>advocacia</w:t>
      </w:r>
      <w:proofErr w:type="spellEnd"/>
      <w:r w:rsidRPr="001A7C8A">
        <w:rPr>
          <w:rFonts w:ascii="Rawline" w:hAnsi="Rawline"/>
          <w:color w:val="000000"/>
        </w:rPr>
        <w:t>.</w:t>
      </w:r>
    </w:p>
    <w:p w:rsidRPr="001124D9" w:rsidR="001124D9" w:rsidP="001A7C8A" w:rsidRDefault="001A7C8A" w14:paraId="43060DC4" w14:textId="6F8261A1">
      <w:pPr>
        <w:spacing w:after="120"/>
        <w:jc w:val="both"/>
        <w:rPr>
          <w:rFonts w:ascii="Rawline" w:hAnsi="Rawline"/>
        </w:rPr>
      </w:pPr>
      <w:r w:rsidRPr="001A7C8A">
        <w:rPr>
          <w:rFonts w:ascii="Rawline" w:hAnsi="Rawline"/>
          <w:color w:val="000000"/>
        </w:rPr>
        <w:t xml:space="preserve">Art. 8.º Na </w:t>
      </w:r>
      <w:proofErr w:type="spellStart"/>
      <w:r w:rsidRPr="001A7C8A">
        <w:rPr>
          <w:rFonts w:ascii="Rawline" w:hAnsi="Rawline"/>
          <w:color w:val="000000"/>
        </w:rPr>
        <w:t>avaliação</w:t>
      </w:r>
      <w:proofErr w:type="spellEnd"/>
      <w:r w:rsidRPr="001A7C8A">
        <w:rPr>
          <w:rFonts w:ascii="Rawline" w:hAnsi="Rawline"/>
          <w:color w:val="000000"/>
        </w:rPr>
        <w:t xml:space="preserve"> do </w:t>
      </w:r>
      <w:proofErr w:type="spellStart"/>
      <w:r w:rsidRPr="001A7C8A">
        <w:rPr>
          <w:rFonts w:ascii="Rawline" w:hAnsi="Rawline"/>
          <w:color w:val="000000"/>
        </w:rPr>
        <w:t>impacto</w:t>
      </w:r>
      <w:proofErr w:type="spellEnd"/>
      <w:r w:rsidRPr="001A7C8A">
        <w:rPr>
          <w:rFonts w:ascii="Rawline" w:hAnsi="Rawline"/>
          <w:color w:val="000000"/>
        </w:rPr>
        <w:t xml:space="preserve">, o </w:t>
      </w:r>
      <w:proofErr w:type="spellStart"/>
      <w:r w:rsidRPr="001A7C8A">
        <w:rPr>
          <w:rFonts w:ascii="Rawline" w:hAnsi="Rawline"/>
          <w:color w:val="000000"/>
        </w:rPr>
        <w:t>Encarregado</w:t>
      </w:r>
      <w:proofErr w:type="spellEnd"/>
      <w:r w:rsidRPr="001A7C8A">
        <w:rPr>
          <w:rFonts w:ascii="Rawline" w:hAnsi="Rawline"/>
          <w:color w:val="000000"/>
        </w:rPr>
        <w:t xml:space="preserve"> </w:t>
      </w:r>
      <w:proofErr w:type="spellStart"/>
      <w:r w:rsidRPr="001A7C8A">
        <w:rPr>
          <w:rFonts w:ascii="Rawline" w:hAnsi="Rawline"/>
          <w:color w:val="000000"/>
        </w:rPr>
        <w:t>utilizará</w:t>
      </w:r>
      <w:proofErr w:type="spellEnd"/>
      <w:r w:rsidRPr="001A7C8A">
        <w:rPr>
          <w:rFonts w:ascii="Rawline" w:hAnsi="Rawline"/>
          <w:color w:val="000000"/>
        </w:rPr>
        <w:t xml:space="preserve"> </w:t>
      </w:r>
      <w:proofErr w:type="spellStart"/>
      <w:r w:rsidRPr="001A7C8A">
        <w:rPr>
          <w:rFonts w:ascii="Rawline" w:hAnsi="Rawline"/>
          <w:color w:val="000000"/>
        </w:rPr>
        <w:t>os</w:t>
      </w:r>
      <w:proofErr w:type="spellEnd"/>
      <w:r w:rsidRPr="001A7C8A">
        <w:rPr>
          <w:rFonts w:ascii="Rawline" w:hAnsi="Rawline"/>
          <w:color w:val="000000"/>
        </w:rPr>
        <w:t xml:space="preserve"> </w:t>
      </w:r>
      <w:proofErr w:type="spellStart"/>
      <w:r w:rsidRPr="001A7C8A">
        <w:rPr>
          <w:rFonts w:ascii="Rawline" w:hAnsi="Rawline"/>
          <w:color w:val="000000"/>
        </w:rPr>
        <w:t>seguintes</w:t>
      </w:r>
      <w:proofErr w:type="spellEnd"/>
      <w:r w:rsidRPr="001A7C8A">
        <w:rPr>
          <w:rFonts w:ascii="Rawline" w:hAnsi="Rawline"/>
          <w:color w:val="000000"/>
        </w:rPr>
        <w:t xml:space="preserve"> </w:t>
      </w:r>
      <w:proofErr w:type="spellStart"/>
      <w:r w:rsidRPr="001A7C8A">
        <w:rPr>
          <w:rFonts w:ascii="Rawline" w:hAnsi="Rawline"/>
          <w:color w:val="000000"/>
        </w:rPr>
        <w:t>parâmetros</w:t>
      </w:r>
      <w:proofErr w:type="spellEnd"/>
      <w:r w:rsidRPr="001A7C8A">
        <w:rPr>
          <w:rFonts w:ascii="Rawline" w:hAnsi="Rawline"/>
          <w:color w:val="000000"/>
        </w:rPr>
        <w:t xml:space="preserve"> de </w:t>
      </w:r>
      <w:proofErr w:type="spellStart"/>
      <w:r w:rsidRPr="001A7C8A">
        <w:rPr>
          <w:rFonts w:ascii="Rawline" w:hAnsi="Rawline"/>
          <w:color w:val="000000"/>
        </w:rPr>
        <w:t>classificação</w:t>
      </w:r>
      <w:proofErr w:type="spellEnd"/>
      <w:r w:rsidRPr="001A7C8A">
        <w:rPr>
          <w:rFonts w:ascii="Rawline" w:hAnsi="Rawline"/>
          <w:color w:val="000000"/>
        </w:rPr>
        <w:t>:</w:t>
      </w:r>
    </w:p>
    <w:tbl>
      <w:tblPr>
        <w:tblStyle w:val="Tabelacomgrade"/>
        <w:tblW w:w="10059" w:type="dxa"/>
        <w:tblLook w:val="04A0" w:firstRow="1" w:lastRow="0" w:firstColumn="1" w:lastColumn="0" w:noHBand="0" w:noVBand="1"/>
      </w:tblPr>
      <w:tblGrid>
        <w:gridCol w:w="3085"/>
        <w:gridCol w:w="1496"/>
        <w:gridCol w:w="5478"/>
      </w:tblGrid>
      <w:tr w:rsidRPr="001A7C8A" w:rsidR="001A7C8A" w:rsidTr="001A7C8A" w14:paraId="483811DF" w14:textId="77777777">
        <w:tc>
          <w:tcPr>
            <w:tcW w:w="308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hideMark/>
          </w:tcPr>
          <w:p w:rsidRPr="001A7C8A" w:rsidR="001A7C8A" w:rsidP="001A7C8A" w:rsidRDefault="001A7C8A" w14:paraId="5A4AEB26" w14:textId="4BB2D9D9">
            <w:pPr>
              <w:rPr>
                <w:rFonts w:ascii="Rawline" w:hAnsi="Rawline"/>
                <w:b/>
                <w:color w:val="000000"/>
              </w:rPr>
            </w:pPr>
            <w:proofErr w:type="spellStart"/>
            <w:r w:rsidRPr="001A7C8A">
              <w:rPr>
                <w:rFonts w:ascii="Rawline" w:hAnsi="Rawline"/>
                <w:b/>
                <w:color w:val="000000"/>
              </w:rPr>
              <w:t>Dimensão</w:t>
            </w:r>
            <w:proofErr w:type="spellEnd"/>
          </w:p>
        </w:tc>
        <w:tc>
          <w:tcPr>
            <w:tcW w:w="149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hideMark/>
          </w:tcPr>
          <w:p w:rsidRPr="001A7C8A" w:rsidR="001A7C8A" w:rsidP="001A7C8A" w:rsidRDefault="001A7C8A" w14:paraId="072BED92" w14:textId="5B9C93BA">
            <w:pPr>
              <w:rPr>
                <w:rFonts w:ascii="Rawline" w:hAnsi="Rawline"/>
                <w:b/>
                <w:color w:val="000000"/>
              </w:rPr>
            </w:pPr>
            <w:proofErr w:type="spellStart"/>
            <w:r w:rsidRPr="001A7C8A">
              <w:rPr>
                <w:rFonts w:ascii="Rawline" w:hAnsi="Rawline"/>
                <w:b/>
                <w:color w:val="000000"/>
              </w:rPr>
              <w:t>Nível</w:t>
            </w:r>
            <w:proofErr w:type="spellEnd"/>
          </w:p>
        </w:tc>
        <w:tc>
          <w:tcPr>
            <w:tcW w:w="547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hideMark/>
          </w:tcPr>
          <w:p w:rsidRPr="001A7C8A" w:rsidR="001A7C8A" w:rsidP="001A7C8A" w:rsidRDefault="001A7C8A" w14:paraId="3B45A892" w14:textId="0FB565AB">
            <w:pPr>
              <w:rPr>
                <w:rFonts w:ascii="Rawline" w:hAnsi="Rawline"/>
                <w:b/>
                <w:color w:val="000000"/>
              </w:rPr>
            </w:pPr>
            <w:proofErr w:type="spellStart"/>
            <w:r w:rsidRPr="001A7C8A">
              <w:rPr>
                <w:rFonts w:ascii="Rawline" w:hAnsi="Rawline"/>
                <w:b/>
                <w:color w:val="000000"/>
              </w:rPr>
              <w:t>Definição</w:t>
            </w:r>
            <w:proofErr w:type="spellEnd"/>
          </w:p>
        </w:tc>
      </w:tr>
      <w:tr w:rsidRPr="001A7C8A" w:rsidR="001A7C8A" w:rsidTr="001A7C8A" w14:paraId="7EA6B9CF" w14:textId="77777777">
        <w:tc>
          <w:tcPr>
            <w:tcW w:w="308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hideMark/>
          </w:tcPr>
          <w:p w:rsidRPr="001A7C8A" w:rsidR="001A7C8A" w:rsidP="001A7C8A" w:rsidRDefault="001A7C8A" w14:paraId="2A126D0F" w14:textId="73827C33">
            <w:pPr>
              <w:rPr>
                <w:rFonts w:ascii="Rawline" w:hAnsi="Rawline"/>
                <w:color w:val="000000"/>
              </w:rPr>
            </w:pPr>
            <w:r w:rsidRPr="001A7C8A">
              <w:rPr>
                <w:rFonts w:ascii="Rawline" w:hAnsi="Rawline"/>
                <w:color w:val="000000"/>
              </w:rPr>
              <w:t xml:space="preserve">Impacto </w:t>
            </w:r>
            <w:proofErr w:type="spellStart"/>
            <w:r w:rsidRPr="001A7C8A">
              <w:rPr>
                <w:rFonts w:ascii="Rawline" w:hAnsi="Rawline"/>
                <w:color w:val="000000"/>
              </w:rPr>
              <w:t>ao</w:t>
            </w:r>
            <w:proofErr w:type="spellEnd"/>
            <w:r w:rsidRPr="001A7C8A">
              <w:rPr>
                <w:rFonts w:ascii="Rawline" w:hAnsi="Rawline"/>
                <w:color w:val="000000"/>
              </w:rPr>
              <w:t xml:space="preserve"> </w:t>
            </w:r>
            <w:proofErr w:type="spellStart"/>
            <w:r w:rsidRPr="001A7C8A">
              <w:rPr>
                <w:rFonts w:ascii="Rawline" w:hAnsi="Rawline"/>
                <w:color w:val="000000"/>
              </w:rPr>
              <w:t>negócio</w:t>
            </w:r>
            <w:proofErr w:type="spellEnd"/>
          </w:p>
        </w:tc>
        <w:tc>
          <w:tcPr>
            <w:tcW w:w="149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hideMark/>
          </w:tcPr>
          <w:p w:rsidRPr="001A7C8A" w:rsidR="001A7C8A" w:rsidP="001A7C8A" w:rsidRDefault="001A7C8A" w14:paraId="1FEE9225" w14:textId="3C159CCD">
            <w:pPr>
              <w:rPr>
                <w:rFonts w:ascii="Rawline" w:hAnsi="Rawline"/>
                <w:color w:val="000000"/>
              </w:rPr>
            </w:pPr>
            <w:proofErr w:type="spellStart"/>
            <w:r w:rsidRPr="001A7C8A">
              <w:rPr>
                <w:rFonts w:ascii="Rawline" w:hAnsi="Rawline"/>
                <w:color w:val="000000"/>
              </w:rPr>
              <w:t>Nenhum</w:t>
            </w:r>
            <w:proofErr w:type="spellEnd"/>
          </w:p>
        </w:tc>
        <w:tc>
          <w:tcPr>
            <w:tcW w:w="547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hideMark/>
          </w:tcPr>
          <w:p w:rsidRPr="001A7C8A" w:rsidR="001A7C8A" w:rsidP="001A7C8A" w:rsidRDefault="001A7C8A" w14:paraId="1E696A0A" w14:textId="47D76B4B">
            <w:pPr>
              <w:rPr>
                <w:rFonts w:ascii="Rawline" w:hAnsi="Rawline"/>
                <w:color w:val="000000"/>
              </w:rPr>
            </w:pPr>
            <w:proofErr w:type="spellStart"/>
            <w:r w:rsidRPr="001A7C8A">
              <w:rPr>
                <w:rFonts w:ascii="Rawline" w:hAnsi="Rawline"/>
                <w:color w:val="000000"/>
              </w:rPr>
              <w:t>Não</w:t>
            </w:r>
            <w:proofErr w:type="spellEnd"/>
            <w:r w:rsidRPr="001A7C8A">
              <w:rPr>
                <w:rFonts w:ascii="Rawline" w:hAnsi="Rawline"/>
                <w:color w:val="000000"/>
              </w:rPr>
              <w:t xml:space="preserve"> </w:t>
            </w:r>
            <w:proofErr w:type="spellStart"/>
            <w:r w:rsidRPr="001A7C8A">
              <w:rPr>
                <w:rFonts w:ascii="Rawline" w:hAnsi="Rawline"/>
                <w:color w:val="000000"/>
              </w:rPr>
              <w:t>afeta</w:t>
            </w:r>
            <w:proofErr w:type="spellEnd"/>
            <w:r w:rsidRPr="001A7C8A">
              <w:rPr>
                <w:rFonts w:ascii="Rawline" w:hAnsi="Rawline"/>
                <w:color w:val="000000"/>
              </w:rPr>
              <w:t xml:space="preserve"> a </w:t>
            </w:r>
            <w:proofErr w:type="spellStart"/>
            <w:r w:rsidRPr="001A7C8A">
              <w:rPr>
                <w:rFonts w:ascii="Rawline" w:hAnsi="Rawline"/>
                <w:color w:val="000000"/>
              </w:rPr>
              <w:t>capacidade</w:t>
            </w:r>
            <w:proofErr w:type="spellEnd"/>
            <w:r w:rsidRPr="001A7C8A">
              <w:rPr>
                <w:rFonts w:ascii="Rawline" w:hAnsi="Rawline"/>
                <w:color w:val="000000"/>
              </w:rPr>
              <w:t xml:space="preserve"> da CAW de </w:t>
            </w:r>
            <w:proofErr w:type="spellStart"/>
            <w:r w:rsidRPr="001A7C8A">
              <w:rPr>
                <w:rFonts w:ascii="Rawline" w:hAnsi="Rawline"/>
                <w:color w:val="000000"/>
              </w:rPr>
              <w:t>prestar</w:t>
            </w:r>
            <w:proofErr w:type="spellEnd"/>
            <w:r w:rsidRPr="001A7C8A">
              <w:rPr>
                <w:rFonts w:ascii="Rawline" w:hAnsi="Rawline"/>
                <w:color w:val="000000"/>
              </w:rPr>
              <w:t xml:space="preserve"> </w:t>
            </w:r>
            <w:proofErr w:type="spellStart"/>
            <w:r w:rsidRPr="001A7C8A">
              <w:rPr>
                <w:rFonts w:ascii="Rawline" w:hAnsi="Rawline"/>
                <w:color w:val="000000"/>
              </w:rPr>
              <w:t>serviços</w:t>
            </w:r>
            <w:proofErr w:type="spellEnd"/>
            <w:r w:rsidRPr="001A7C8A">
              <w:rPr>
                <w:rFonts w:ascii="Rawline" w:hAnsi="Rawline"/>
                <w:color w:val="000000"/>
              </w:rPr>
              <w:t xml:space="preserve"> </w:t>
            </w:r>
            <w:proofErr w:type="spellStart"/>
            <w:r w:rsidRPr="001A7C8A">
              <w:rPr>
                <w:rFonts w:ascii="Rawline" w:hAnsi="Rawline"/>
                <w:color w:val="000000"/>
              </w:rPr>
              <w:t>aos</w:t>
            </w:r>
            <w:proofErr w:type="spellEnd"/>
            <w:r w:rsidRPr="001A7C8A">
              <w:rPr>
                <w:rFonts w:ascii="Rawline" w:hAnsi="Rawline"/>
                <w:color w:val="000000"/>
              </w:rPr>
              <w:t xml:space="preserve"> </w:t>
            </w:r>
            <w:proofErr w:type="spellStart"/>
            <w:r w:rsidRPr="001A7C8A">
              <w:rPr>
                <w:rFonts w:ascii="Rawline" w:hAnsi="Rawline"/>
                <w:color w:val="000000"/>
              </w:rPr>
              <w:t>clientes</w:t>
            </w:r>
            <w:proofErr w:type="spellEnd"/>
            <w:r w:rsidRPr="001A7C8A">
              <w:rPr>
                <w:rFonts w:ascii="Rawline" w:hAnsi="Rawline"/>
                <w:color w:val="000000"/>
              </w:rPr>
              <w:t>.</w:t>
            </w:r>
          </w:p>
        </w:tc>
      </w:tr>
      <w:tr w:rsidRPr="001A7C8A" w:rsidR="001A7C8A" w:rsidTr="001A7C8A" w14:paraId="204B5913" w14:textId="77777777">
        <w:tc>
          <w:tcPr>
            <w:tcW w:w="308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hideMark/>
          </w:tcPr>
          <w:p w:rsidRPr="001A7C8A" w:rsidR="001A7C8A" w:rsidP="001A7C8A" w:rsidRDefault="001A7C8A" w14:paraId="5D333CA6" w14:textId="6B2B3884">
            <w:pPr>
              <w:rPr>
                <w:rFonts w:ascii="Rawline" w:hAnsi="Rawline"/>
                <w:color w:val="000000"/>
              </w:rPr>
            </w:pPr>
            <w:r w:rsidRPr="001A7C8A">
              <w:rPr>
                <w:rFonts w:ascii="Rawline" w:hAnsi="Rawline"/>
                <w:color w:val="000000"/>
              </w:rPr>
              <w:t xml:space="preserve">Impacto </w:t>
            </w:r>
            <w:proofErr w:type="spellStart"/>
            <w:r w:rsidRPr="001A7C8A">
              <w:rPr>
                <w:rFonts w:ascii="Rawline" w:hAnsi="Rawline"/>
                <w:color w:val="000000"/>
              </w:rPr>
              <w:t>aos</w:t>
            </w:r>
            <w:proofErr w:type="spellEnd"/>
            <w:r w:rsidRPr="001A7C8A">
              <w:rPr>
                <w:rFonts w:ascii="Rawline" w:hAnsi="Rawline"/>
                <w:color w:val="000000"/>
              </w:rPr>
              <w:t xml:space="preserve"> dados</w:t>
            </w:r>
          </w:p>
        </w:tc>
        <w:tc>
          <w:tcPr>
            <w:tcW w:w="149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hideMark/>
          </w:tcPr>
          <w:p w:rsidRPr="001A7C8A" w:rsidR="001A7C8A" w:rsidP="001A7C8A" w:rsidRDefault="001A7C8A" w14:paraId="11AA8F4A" w14:textId="7851A27F">
            <w:pPr>
              <w:rPr>
                <w:rFonts w:ascii="Rawline" w:hAnsi="Rawline"/>
                <w:color w:val="000000"/>
              </w:rPr>
            </w:pPr>
            <w:proofErr w:type="spellStart"/>
            <w:r w:rsidRPr="001A7C8A">
              <w:rPr>
                <w:rFonts w:ascii="Rawline" w:hAnsi="Rawline"/>
                <w:color w:val="000000"/>
              </w:rPr>
              <w:t>Nenhum</w:t>
            </w:r>
            <w:proofErr w:type="spellEnd"/>
          </w:p>
        </w:tc>
        <w:tc>
          <w:tcPr>
            <w:tcW w:w="547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hideMark/>
          </w:tcPr>
          <w:p w:rsidRPr="001A7C8A" w:rsidR="001A7C8A" w:rsidP="001A7C8A" w:rsidRDefault="001A7C8A" w14:paraId="5747BB56" w14:textId="4C2EA93E">
            <w:pPr>
              <w:rPr>
                <w:rFonts w:ascii="Rawline" w:hAnsi="Rawline"/>
                <w:color w:val="000000"/>
              </w:rPr>
            </w:pPr>
            <w:proofErr w:type="spellStart"/>
            <w:r w:rsidRPr="001A7C8A">
              <w:rPr>
                <w:rFonts w:ascii="Rawline" w:hAnsi="Rawline"/>
                <w:color w:val="000000"/>
              </w:rPr>
              <w:t>Nenhuma</w:t>
            </w:r>
            <w:proofErr w:type="spellEnd"/>
            <w:r w:rsidRPr="001A7C8A">
              <w:rPr>
                <w:rFonts w:ascii="Rawline" w:hAnsi="Rawline"/>
                <w:color w:val="000000"/>
              </w:rPr>
              <w:t xml:space="preserve"> </w:t>
            </w:r>
            <w:proofErr w:type="spellStart"/>
            <w:r w:rsidRPr="001A7C8A">
              <w:rPr>
                <w:rFonts w:ascii="Rawline" w:hAnsi="Rawline"/>
                <w:color w:val="000000"/>
              </w:rPr>
              <w:t>informação</w:t>
            </w:r>
            <w:proofErr w:type="spellEnd"/>
            <w:r w:rsidRPr="001A7C8A">
              <w:rPr>
                <w:rFonts w:ascii="Rawline" w:hAnsi="Rawline"/>
                <w:color w:val="000000"/>
              </w:rPr>
              <w:t xml:space="preserve"> </w:t>
            </w:r>
            <w:proofErr w:type="spellStart"/>
            <w:r w:rsidRPr="001A7C8A">
              <w:rPr>
                <w:rFonts w:ascii="Rawline" w:hAnsi="Rawline"/>
                <w:color w:val="000000"/>
              </w:rPr>
              <w:t>foi</w:t>
            </w:r>
            <w:proofErr w:type="spellEnd"/>
            <w:r w:rsidRPr="001A7C8A">
              <w:rPr>
                <w:rFonts w:ascii="Rawline" w:hAnsi="Rawline"/>
                <w:color w:val="000000"/>
              </w:rPr>
              <w:t xml:space="preserve"> </w:t>
            </w:r>
            <w:proofErr w:type="spellStart"/>
            <w:r w:rsidRPr="001A7C8A">
              <w:rPr>
                <w:rFonts w:ascii="Rawline" w:hAnsi="Rawline"/>
                <w:color w:val="000000"/>
              </w:rPr>
              <w:t>exposta</w:t>
            </w:r>
            <w:proofErr w:type="spellEnd"/>
            <w:r w:rsidRPr="001A7C8A">
              <w:rPr>
                <w:rFonts w:ascii="Rawline" w:hAnsi="Rawline"/>
                <w:color w:val="000000"/>
              </w:rPr>
              <w:t xml:space="preserve">, </w:t>
            </w:r>
            <w:proofErr w:type="spellStart"/>
            <w:r w:rsidRPr="001A7C8A">
              <w:rPr>
                <w:rFonts w:ascii="Rawline" w:hAnsi="Rawline"/>
                <w:color w:val="000000"/>
              </w:rPr>
              <w:t>alterada</w:t>
            </w:r>
            <w:proofErr w:type="spellEnd"/>
            <w:r w:rsidRPr="001A7C8A">
              <w:rPr>
                <w:rFonts w:ascii="Rawline" w:hAnsi="Rawline"/>
                <w:color w:val="000000"/>
              </w:rPr>
              <w:t xml:space="preserve"> </w:t>
            </w:r>
            <w:proofErr w:type="spellStart"/>
            <w:r w:rsidRPr="001A7C8A">
              <w:rPr>
                <w:rFonts w:ascii="Rawline" w:hAnsi="Rawline"/>
                <w:color w:val="000000"/>
              </w:rPr>
              <w:t>ou</w:t>
            </w:r>
            <w:proofErr w:type="spellEnd"/>
            <w:r w:rsidRPr="001A7C8A">
              <w:rPr>
                <w:rFonts w:ascii="Rawline" w:hAnsi="Rawline"/>
                <w:color w:val="000000"/>
              </w:rPr>
              <w:t xml:space="preserve"> </w:t>
            </w:r>
            <w:proofErr w:type="spellStart"/>
            <w:r w:rsidRPr="001A7C8A">
              <w:rPr>
                <w:rFonts w:ascii="Rawline" w:hAnsi="Rawline"/>
                <w:color w:val="000000"/>
              </w:rPr>
              <w:t>comprometida</w:t>
            </w:r>
            <w:proofErr w:type="spellEnd"/>
            <w:r w:rsidRPr="001A7C8A">
              <w:rPr>
                <w:rFonts w:ascii="Rawline" w:hAnsi="Rawline"/>
                <w:color w:val="000000"/>
              </w:rPr>
              <w:t>.</w:t>
            </w:r>
          </w:p>
        </w:tc>
      </w:tr>
      <w:tr w:rsidRPr="001A7C8A" w:rsidR="001A7C8A" w:rsidTr="001A7C8A" w14:paraId="36835A12" w14:textId="77777777">
        <w:tc>
          <w:tcPr>
            <w:tcW w:w="308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hideMark/>
          </w:tcPr>
          <w:p w:rsidRPr="001A7C8A" w:rsidR="001A7C8A" w:rsidP="001A7C8A" w:rsidRDefault="001A7C8A" w14:paraId="05A4F397" w14:textId="30E3C519">
            <w:pPr>
              <w:rPr>
                <w:rFonts w:ascii="Rawline" w:hAnsi="Rawline"/>
                <w:color w:val="000000"/>
              </w:rPr>
            </w:pPr>
            <w:proofErr w:type="spellStart"/>
            <w:r w:rsidRPr="001A7C8A">
              <w:rPr>
                <w:rFonts w:ascii="Rawline" w:hAnsi="Rawline"/>
                <w:color w:val="000000"/>
              </w:rPr>
              <w:t>Recuperabilidade</w:t>
            </w:r>
            <w:proofErr w:type="spellEnd"/>
          </w:p>
        </w:tc>
        <w:tc>
          <w:tcPr>
            <w:tcW w:w="149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hideMark/>
          </w:tcPr>
          <w:p w:rsidRPr="001A7C8A" w:rsidR="001A7C8A" w:rsidP="001A7C8A" w:rsidRDefault="001A7C8A" w14:paraId="2421987C" w14:textId="50B61FE7">
            <w:pPr>
              <w:rPr>
                <w:rFonts w:ascii="Rawline" w:hAnsi="Rawline"/>
                <w:color w:val="000000"/>
              </w:rPr>
            </w:pPr>
            <w:r w:rsidRPr="001A7C8A">
              <w:rPr>
                <w:rFonts w:ascii="Rawline" w:hAnsi="Rawline"/>
                <w:color w:val="000000"/>
              </w:rPr>
              <w:t>Regular</w:t>
            </w:r>
          </w:p>
        </w:tc>
        <w:tc>
          <w:tcPr>
            <w:tcW w:w="547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hideMark/>
          </w:tcPr>
          <w:p w:rsidRPr="001A7C8A" w:rsidR="001A7C8A" w:rsidP="001A7C8A" w:rsidRDefault="001A7C8A" w14:paraId="37E3A277" w14:textId="176F54BE">
            <w:pPr>
              <w:rPr>
                <w:rFonts w:ascii="Rawline" w:hAnsi="Rawline"/>
                <w:color w:val="000000"/>
              </w:rPr>
            </w:pPr>
            <w:proofErr w:type="spellStart"/>
            <w:r w:rsidRPr="001A7C8A">
              <w:rPr>
                <w:rFonts w:ascii="Rawline" w:hAnsi="Rawline"/>
                <w:color w:val="000000"/>
              </w:rPr>
              <w:t>Recuperação</w:t>
            </w:r>
            <w:proofErr w:type="spellEnd"/>
            <w:r w:rsidRPr="001A7C8A">
              <w:rPr>
                <w:rFonts w:ascii="Rawline" w:hAnsi="Rawline"/>
                <w:color w:val="000000"/>
              </w:rPr>
              <w:t xml:space="preserve"> </w:t>
            </w:r>
            <w:proofErr w:type="spellStart"/>
            <w:r w:rsidRPr="001A7C8A">
              <w:rPr>
                <w:rFonts w:ascii="Rawline" w:hAnsi="Rawline"/>
                <w:color w:val="000000"/>
              </w:rPr>
              <w:t>previsível</w:t>
            </w:r>
            <w:proofErr w:type="spellEnd"/>
            <w:r w:rsidRPr="001A7C8A">
              <w:rPr>
                <w:rFonts w:ascii="Rawline" w:hAnsi="Rawline"/>
                <w:color w:val="000000"/>
              </w:rPr>
              <w:t xml:space="preserve"> com </w:t>
            </w:r>
            <w:proofErr w:type="spellStart"/>
            <w:r w:rsidRPr="001A7C8A">
              <w:rPr>
                <w:rFonts w:ascii="Rawline" w:hAnsi="Rawline"/>
                <w:color w:val="000000"/>
              </w:rPr>
              <w:t>recursos</w:t>
            </w:r>
            <w:proofErr w:type="spellEnd"/>
            <w:r w:rsidRPr="001A7C8A">
              <w:rPr>
                <w:rFonts w:ascii="Rawline" w:hAnsi="Rawline"/>
                <w:color w:val="000000"/>
              </w:rPr>
              <w:t xml:space="preserve"> </w:t>
            </w:r>
            <w:proofErr w:type="spellStart"/>
            <w:r w:rsidRPr="001A7C8A">
              <w:rPr>
                <w:rFonts w:ascii="Rawline" w:hAnsi="Rawline"/>
                <w:color w:val="000000"/>
              </w:rPr>
              <w:t>existentes</w:t>
            </w:r>
            <w:proofErr w:type="spellEnd"/>
            <w:r w:rsidRPr="001A7C8A">
              <w:rPr>
                <w:rFonts w:ascii="Rawline" w:hAnsi="Rawline"/>
                <w:color w:val="000000"/>
              </w:rPr>
              <w:t>.</w:t>
            </w:r>
          </w:p>
        </w:tc>
      </w:tr>
    </w:tbl>
    <w:p w:rsidRPr="001A7C8A" w:rsidR="001A7C8A" w:rsidP="001A7C8A" w:rsidRDefault="001A7C8A" w14:paraId="45FE940C" w14:textId="77777777">
      <w:pPr>
        <w:spacing w:after="120"/>
        <w:jc w:val="both"/>
        <w:rPr>
          <w:rFonts w:ascii="Rawline" w:hAnsi="Rawline"/>
          <w:color w:val="000000"/>
        </w:rPr>
      </w:pPr>
      <w:r w:rsidRPr="001A7C8A">
        <w:rPr>
          <w:rFonts w:ascii="Rawline" w:hAnsi="Rawline"/>
          <w:color w:val="000000"/>
        </w:rPr>
        <w:t xml:space="preserve">Art. 9.º </w:t>
      </w:r>
      <w:proofErr w:type="spellStart"/>
      <w:r w:rsidRPr="001A7C8A">
        <w:rPr>
          <w:rFonts w:ascii="Rawline" w:hAnsi="Rawline"/>
          <w:color w:val="000000"/>
        </w:rPr>
        <w:t>Serão</w:t>
      </w:r>
      <w:proofErr w:type="spellEnd"/>
      <w:r w:rsidRPr="001A7C8A">
        <w:rPr>
          <w:rFonts w:ascii="Rawline" w:hAnsi="Rawline"/>
          <w:color w:val="000000"/>
        </w:rPr>
        <w:t xml:space="preserve"> </w:t>
      </w:r>
      <w:proofErr w:type="spellStart"/>
      <w:r w:rsidRPr="001A7C8A">
        <w:rPr>
          <w:rFonts w:ascii="Rawline" w:hAnsi="Rawline"/>
          <w:color w:val="000000"/>
        </w:rPr>
        <w:t>preservadas</w:t>
      </w:r>
      <w:proofErr w:type="spellEnd"/>
      <w:r w:rsidRPr="001A7C8A">
        <w:rPr>
          <w:rFonts w:ascii="Rawline" w:hAnsi="Rawline"/>
          <w:color w:val="000000"/>
        </w:rPr>
        <w:t xml:space="preserve">, </w:t>
      </w:r>
      <w:proofErr w:type="spellStart"/>
      <w:r w:rsidRPr="001A7C8A">
        <w:rPr>
          <w:rFonts w:ascii="Rawline" w:hAnsi="Rawline"/>
          <w:color w:val="000000"/>
        </w:rPr>
        <w:t>ao</w:t>
      </w:r>
      <w:proofErr w:type="spellEnd"/>
      <w:r w:rsidRPr="001A7C8A">
        <w:rPr>
          <w:rFonts w:ascii="Rawline" w:hAnsi="Rawline"/>
          <w:color w:val="000000"/>
        </w:rPr>
        <w:t xml:space="preserve"> </w:t>
      </w:r>
      <w:proofErr w:type="spellStart"/>
      <w:r w:rsidRPr="001A7C8A">
        <w:rPr>
          <w:rFonts w:ascii="Rawline" w:hAnsi="Rawline"/>
          <w:color w:val="000000"/>
        </w:rPr>
        <w:t>máximo</w:t>
      </w:r>
      <w:proofErr w:type="spellEnd"/>
      <w:r w:rsidRPr="001A7C8A">
        <w:rPr>
          <w:rFonts w:ascii="Rawline" w:hAnsi="Rawline"/>
          <w:color w:val="000000"/>
        </w:rPr>
        <w:t xml:space="preserve">, as </w:t>
      </w:r>
      <w:proofErr w:type="spellStart"/>
      <w:r w:rsidRPr="001A7C8A">
        <w:rPr>
          <w:rFonts w:ascii="Rawline" w:hAnsi="Rawline"/>
          <w:color w:val="000000"/>
        </w:rPr>
        <w:t>evidências</w:t>
      </w:r>
      <w:proofErr w:type="spellEnd"/>
      <w:r w:rsidRPr="001A7C8A">
        <w:rPr>
          <w:rFonts w:ascii="Rawline" w:hAnsi="Rawline"/>
          <w:color w:val="000000"/>
        </w:rPr>
        <w:t xml:space="preserve"> do </w:t>
      </w:r>
      <w:proofErr w:type="spellStart"/>
      <w:r w:rsidRPr="001A7C8A">
        <w:rPr>
          <w:rFonts w:ascii="Rawline" w:hAnsi="Rawline"/>
          <w:color w:val="000000"/>
        </w:rPr>
        <w:t>incidente</w:t>
      </w:r>
      <w:proofErr w:type="spellEnd"/>
      <w:r w:rsidRPr="001A7C8A">
        <w:rPr>
          <w:rFonts w:ascii="Rawline" w:hAnsi="Rawline"/>
          <w:color w:val="000000"/>
        </w:rPr>
        <w:t xml:space="preserve"> e de </w:t>
      </w:r>
      <w:proofErr w:type="spellStart"/>
      <w:r w:rsidRPr="001A7C8A">
        <w:rPr>
          <w:rFonts w:ascii="Rawline" w:hAnsi="Rawline"/>
          <w:color w:val="000000"/>
        </w:rPr>
        <w:t>toda</w:t>
      </w:r>
      <w:proofErr w:type="spellEnd"/>
      <w:r w:rsidRPr="001A7C8A">
        <w:rPr>
          <w:rFonts w:ascii="Rawline" w:hAnsi="Rawline"/>
          <w:color w:val="000000"/>
        </w:rPr>
        <w:t xml:space="preserve"> a </w:t>
      </w:r>
      <w:proofErr w:type="spellStart"/>
      <w:r w:rsidRPr="001A7C8A">
        <w:rPr>
          <w:rFonts w:ascii="Rawline" w:hAnsi="Rawline"/>
          <w:color w:val="000000"/>
        </w:rPr>
        <w:t>cadeia</w:t>
      </w:r>
      <w:proofErr w:type="spellEnd"/>
      <w:r w:rsidRPr="001A7C8A">
        <w:rPr>
          <w:rFonts w:ascii="Rawline" w:hAnsi="Rawline"/>
          <w:color w:val="000000"/>
        </w:rPr>
        <w:t xml:space="preserve"> de </w:t>
      </w:r>
      <w:proofErr w:type="spellStart"/>
      <w:r w:rsidRPr="001A7C8A">
        <w:rPr>
          <w:rFonts w:ascii="Rawline" w:hAnsi="Rawline"/>
          <w:color w:val="000000"/>
        </w:rPr>
        <w:t>diligências</w:t>
      </w:r>
      <w:proofErr w:type="spellEnd"/>
      <w:r w:rsidRPr="001A7C8A">
        <w:rPr>
          <w:rFonts w:ascii="Rawline" w:hAnsi="Rawline"/>
          <w:color w:val="000000"/>
        </w:rPr>
        <w:t xml:space="preserve"> </w:t>
      </w:r>
      <w:proofErr w:type="spellStart"/>
      <w:r w:rsidRPr="001A7C8A">
        <w:rPr>
          <w:rFonts w:ascii="Rawline" w:hAnsi="Rawline"/>
          <w:color w:val="000000"/>
        </w:rPr>
        <w:t>adotadas</w:t>
      </w:r>
      <w:proofErr w:type="spellEnd"/>
      <w:r w:rsidRPr="001A7C8A">
        <w:rPr>
          <w:rFonts w:ascii="Rawline" w:hAnsi="Rawline"/>
          <w:color w:val="000000"/>
        </w:rPr>
        <w:t xml:space="preserve"> </w:t>
      </w:r>
      <w:proofErr w:type="spellStart"/>
      <w:r w:rsidRPr="001A7C8A">
        <w:rPr>
          <w:rFonts w:ascii="Rawline" w:hAnsi="Rawline"/>
          <w:color w:val="000000"/>
        </w:rPr>
        <w:t>desde</w:t>
      </w:r>
      <w:proofErr w:type="spellEnd"/>
      <w:r w:rsidRPr="001A7C8A">
        <w:rPr>
          <w:rFonts w:ascii="Rawline" w:hAnsi="Rawline"/>
          <w:color w:val="000000"/>
        </w:rPr>
        <w:t xml:space="preserve"> o </w:t>
      </w:r>
      <w:proofErr w:type="spellStart"/>
      <w:r w:rsidRPr="001A7C8A">
        <w:rPr>
          <w:rFonts w:ascii="Rawline" w:hAnsi="Rawline"/>
          <w:color w:val="000000"/>
        </w:rPr>
        <w:t>momento</w:t>
      </w:r>
      <w:proofErr w:type="spellEnd"/>
      <w:r w:rsidRPr="001A7C8A">
        <w:rPr>
          <w:rFonts w:ascii="Rawline" w:hAnsi="Rawline"/>
          <w:color w:val="000000"/>
        </w:rPr>
        <w:t xml:space="preserve"> de </w:t>
      </w:r>
      <w:proofErr w:type="spellStart"/>
      <w:r w:rsidRPr="001A7C8A">
        <w:rPr>
          <w:rFonts w:ascii="Rawline" w:hAnsi="Rawline"/>
          <w:color w:val="000000"/>
        </w:rPr>
        <w:t>sua</w:t>
      </w:r>
      <w:proofErr w:type="spellEnd"/>
      <w:r w:rsidRPr="001A7C8A">
        <w:rPr>
          <w:rFonts w:ascii="Rawline" w:hAnsi="Rawline"/>
          <w:color w:val="000000"/>
        </w:rPr>
        <w:t xml:space="preserve"> </w:t>
      </w:r>
      <w:proofErr w:type="spellStart"/>
      <w:r w:rsidRPr="001A7C8A">
        <w:rPr>
          <w:rFonts w:ascii="Rawline" w:hAnsi="Rawline"/>
          <w:color w:val="000000"/>
        </w:rPr>
        <w:t>ciência</w:t>
      </w:r>
      <w:proofErr w:type="spellEnd"/>
      <w:r w:rsidRPr="001A7C8A">
        <w:rPr>
          <w:rFonts w:ascii="Rawline" w:hAnsi="Rawline"/>
          <w:color w:val="000000"/>
        </w:rPr>
        <w:t xml:space="preserve">, com o </w:t>
      </w:r>
      <w:proofErr w:type="spellStart"/>
      <w:r w:rsidRPr="001A7C8A">
        <w:rPr>
          <w:rFonts w:ascii="Rawline" w:hAnsi="Rawline"/>
          <w:color w:val="000000"/>
        </w:rPr>
        <w:t>registro</w:t>
      </w:r>
      <w:proofErr w:type="spellEnd"/>
      <w:r w:rsidRPr="001A7C8A">
        <w:rPr>
          <w:rFonts w:ascii="Rawline" w:hAnsi="Rawline"/>
          <w:color w:val="000000"/>
        </w:rPr>
        <w:t>, entre outros dados, de:</w:t>
      </w:r>
    </w:p>
    <w:p w:rsidRPr="001A7C8A" w:rsidR="001A7C8A" w:rsidP="001A7C8A" w:rsidRDefault="001A7C8A" w14:paraId="52826EEB" w14:textId="77777777">
      <w:pPr>
        <w:spacing w:after="120"/>
        <w:jc w:val="both"/>
        <w:rPr>
          <w:rFonts w:ascii="Rawline" w:hAnsi="Rawline"/>
          <w:color w:val="000000"/>
        </w:rPr>
      </w:pPr>
      <w:r w:rsidRPr="001A7C8A">
        <w:rPr>
          <w:rFonts w:ascii="Rawline" w:hAnsi="Rawline"/>
          <w:color w:val="000000"/>
        </w:rPr>
        <w:t xml:space="preserve">I — logs de </w:t>
      </w:r>
      <w:proofErr w:type="spellStart"/>
      <w:r w:rsidRPr="001A7C8A">
        <w:rPr>
          <w:rFonts w:ascii="Rawline" w:hAnsi="Rawline"/>
          <w:color w:val="000000"/>
        </w:rPr>
        <w:t>sistemas</w:t>
      </w:r>
      <w:proofErr w:type="spellEnd"/>
      <w:r w:rsidRPr="001A7C8A">
        <w:rPr>
          <w:rFonts w:ascii="Rawline" w:hAnsi="Rawline"/>
          <w:color w:val="000000"/>
        </w:rPr>
        <w:t xml:space="preserve"> de </w:t>
      </w:r>
      <w:proofErr w:type="spellStart"/>
      <w:r w:rsidRPr="001A7C8A">
        <w:rPr>
          <w:rFonts w:ascii="Rawline" w:hAnsi="Rawline"/>
          <w:color w:val="000000"/>
        </w:rPr>
        <w:t>gestão</w:t>
      </w:r>
      <w:proofErr w:type="spellEnd"/>
      <w:r w:rsidRPr="001A7C8A">
        <w:rPr>
          <w:rFonts w:ascii="Rawline" w:hAnsi="Rawline"/>
          <w:color w:val="000000"/>
        </w:rPr>
        <w:t xml:space="preserve"> </w:t>
      </w:r>
      <w:proofErr w:type="spellStart"/>
      <w:r w:rsidRPr="001A7C8A">
        <w:rPr>
          <w:rFonts w:ascii="Rawline" w:hAnsi="Rawline"/>
          <w:color w:val="000000"/>
        </w:rPr>
        <w:t>jurídica</w:t>
      </w:r>
      <w:proofErr w:type="spellEnd"/>
      <w:r w:rsidRPr="001A7C8A">
        <w:rPr>
          <w:rFonts w:ascii="Rawline" w:hAnsi="Rawline"/>
          <w:color w:val="000000"/>
        </w:rPr>
        <w:t xml:space="preserve">, ferramentas de </w:t>
      </w:r>
      <w:proofErr w:type="spellStart"/>
      <w:r w:rsidRPr="001A7C8A">
        <w:rPr>
          <w:rFonts w:ascii="Rawline" w:hAnsi="Rawline"/>
          <w:color w:val="000000"/>
        </w:rPr>
        <w:t>armazenamento</w:t>
      </w:r>
      <w:proofErr w:type="spellEnd"/>
      <w:r w:rsidRPr="001A7C8A">
        <w:rPr>
          <w:rFonts w:ascii="Rawline" w:hAnsi="Rawline"/>
          <w:color w:val="000000"/>
        </w:rPr>
        <w:t xml:space="preserve"> </w:t>
      </w:r>
      <w:proofErr w:type="spellStart"/>
      <w:r w:rsidRPr="001A7C8A">
        <w:rPr>
          <w:rFonts w:ascii="Rawline" w:hAnsi="Rawline"/>
          <w:color w:val="000000"/>
        </w:rPr>
        <w:t>em</w:t>
      </w:r>
      <w:proofErr w:type="spellEnd"/>
      <w:r w:rsidRPr="001A7C8A">
        <w:rPr>
          <w:rFonts w:ascii="Rawline" w:hAnsi="Rawline"/>
          <w:color w:val="000000"/>
        </w:rPr>
        <w:t xml:space="preserve"> </w:t>
      </w:r>
      <w:proofErr w:type="spellStart"/>
      <w:r w:rsidRPr="001A7C8A">
        <w:rPr>
          <w:rFonts w:ascii="Rawline" w:hAnsi="Rawline"/>
          <w:color w:val="000000"/>
        </w:rPr>
        <w:t>nuvem</w:t>
      </w:r>
      <w:proofErr w:type="spellEnd"/>
      <w:r w:rsidRPr="001A7C8A">
        <w:rPr>
          <w:rFonts w:ascii="Rawline" w:hAnsi="Rawline"/>
          <w:color w:val="000000"/>
        </w:rPr>
        <w:t xml:space="preserve">, </w:t>
      </w:r>
      <w:proofErr w:type="spellStart"/>
      <w:r w:rsidRPr="001A7C8A">
        <w:rPr>
          <w:rFonts w:ascii="Rawline" w:hAnsi="Rawline"/>
          <w:color w:val="000000"/>
        </w:rPr>
        <w:t>correio</w:t>
      </w:r>
      <w:proofErr w:type="spellEnd"/>
      <w:r w:rsidRPr="001A7C8A">
        <w:rPr>
          <w:rFonts w:ascii="Rawline" w:hAnsi="Rawline"/>
          <w:color w:val="000000"/>
        </w:rPr>
        <w:t xml:space="preserve"> </w:t>
      </w:r>
      <w:proofErr w:type="spellStart"/>
      <w:r w:rsidRPr="001A7C8A">
        <w:rPr>
          <w:rFonts w:ascii="Rawline" w:hAnsi="Rawline"/>
          <w:color w:val="000000"/>
        </w:rPr>
        <w:t>eletrônico</w:t>
      </w:r>
      <w:proofErr w:type="spellEnd"/>
      <w:r w:rsidRPr="001A7C8A">
        <w:rPr>
          <w:rFonts w:ascii="Rawline" w:hAnsi="Rawline"/>
          <w:color w:val="000000"/>
        </w:rPr>
        <w:t xml:space="preserve"> </w:t>
      </w:r>
      <w:proofErr w:type="spellStart"/>
      <w:r w:rsidRPr="001A7C8A">
        <w:rPr>
          <w:rFonts w:ascii="Rawline" w:hAnsi="Rawline"/>
          <w:color w:val="000000"/>
        </w:rPr>
        <w:t>corporativo</w:t>
      </w:r>
      <w:proofErr w:type="spellEnd"/>
      <w:r w:rsidRPr="001A7C8A">
        <w:rPr>
          <w:rFonts w:ascii="Rawline" w:hAnsi="Rawline"/>
          <w:color w:val="000000"/>
        </w:rPr>
        <w:t xml:space="preserve"> e </w:t>
      </w:r>
      <w:proofErr w:type="spellStart"/>
      <w:r w:rsidRPr="001A7C8A">
        <w:rPr>
          <w:rFonts w:ascii="Rawline" w:hAnsi="Rawline"/>
          <w:color w:val="000000"/>
        </w:rPr>
        <w:t>dispositivos</w:t>
      </w:r>
      <w:proofErr w:type="spellEnd"/>
      <w:r w:rsidRPr="001A7C8A">
        <w:rPr>
          <w:rFonts w:ascii="Rawline" w:hAnsi="Rawline"/>
          <w:color w:val="000000"/>
        </w:rPr>
        <w:t xml:space="preserve"> </w:t>
      </w:r>
      <w:proofErr w:type="spellStart"/>
      <w:r w:rsidRPr="001A7C8A">
        <w:rPr>
          <w:rFonts w:ascii="Rawline" w:hAnsi="Rawline"/>
          <w:color w:val="000000"/>
        </w:rPr>
        <w:t>utilizados</w:t>
      </w:r>
      <w:proofErr w:type="spellEnd"/>
      <w:r w:rsidRPr="001A7C8A">
        <w:rPr>
          <w:rFonts w:ascii="Rawline" w:hAnsi="Rawline"/>
          <w:color w:val="000000"/>
        </w:rPr>
        <w:t xml:space="preserve"> </w:t>
      </w:r>
      <w:proofErr w:type="spellStart"/>
      <w:r w:rsidRPr="001A7C8A">
        <w:rPr>
          <w:rFonts w:ascii="Rawline" w:hAnsi="Rawline"/>
          <w:color w:val="000000"/>
        </w:rPr>
        <w:t>pelos</w:t>
      </w:r>
      <w:proofErr w:type="spellEnd"/>
      <w:r w:rsidRPr="001A7C8A">
        <w:rPr>
          <w:rFonts w:ascii="Rawline" w:hAnsi="Rawline"/>
          <w:color w:val="000000"/>
        </w:rPr>
        <w:t xml:space="preserve"> </w:t>
      </w:r>
      <w:proofErr w:type="spellStart"/>
      <w:r w:rsidRPr="001A7C8A">
        <w:rPr>
          <w:rFonts w:ascii="Rawline" w:hAnsi="Rawline"/>
          <w:color w:val="000000"/>
        </w:rPr>
        <w:t>colaboradores</w:t>
      </w:r>
      <w:proofErr w:type="spellEnd"/>
      <w:r w:rsidRPr="001A7C8A">
        <w:rPr>
          <w:rFonts w:ascii="Rawline" w:hAnsi="Rawline"/>
          <w:color w:val="000000"/>
        </w:rPr>
        <w:t>;</w:t>
      </w:r>
    </w:p>
    <w:p w:rsidRPr="001A7C8A" w:rsidR="001A7C8A" w:rsidP="001A7C8A" w:rsidRDefault="001A7C8A" w14:paraId="70E6100D" w14:textId="77777777">
      <w:pPr>
        <w:spacing w:after="120"/>
        <w:jc w:val="both"/>
        <w:rPr>
          <w:rFonts w:ascii="Rawline" w:hAnsi="Rawline"/>
          <w:color w:val="000000"/>
        </w:rPr>
      </w:pPr>
      <w:r w:rsidRPr="001A7C8A">
        <w:rPr>
          <w:rFonts w:ascii="Rawline" w:hAnsi="Rawline"/>
          <w:color w:val="000000"/>
        </w:rPr>
        <w:t xml:space="preserve">II — histórico de </w:t>
      </w:r>
      <w:proofErr w:type="spellStart"/>
      <w:r w:rsidRPr="001A7C8A">
        <w:rPr>
          <w:rFonts w:ascii="Rawline" w:hAnsi="Rawline"/>
          <w:color w:val="000000"/>
        </w:rPr>
        <w:t>interações</w:t>
      </w:r>
      <w:proofErr w:type="spellEnd"/>
      <w:r w:rsidRPr="001A7C8A">
        <w:rPr>
          <w:rFonts w:ascii="Rawline" w:hAnsi="Rawline"/>
          <w:color w:val="000000"/>
        </w:rPr>
        <w:t xml:space="preserve"> da equipe </w:t>
      </w:r>
      <w:proofErr w:type="spellStart"/>
      <w:r w:rsidRPr="001A7C8A">
        <w:rPr>
          <w:rFonts w:ascii="Rawline" w:hAnsi="Rawline"/>
          <w:color w:val="000000"/>
        </w:rPr>
        <w:t>envolvida</w:t>
      </w:r>
      <w:proofErr w:type="spellEnd"/>
      <w:r w:rsidRPr="001A7C8A">
        <w:rPr>
          <w:rFonts w:ascii="Rawline" w:hAnsi="Rawline"/>
          <w:color w:val="000000"/>
        </w:rPr>
        <w:t xml:space="preserve"> no </w:t>
      </w:r>
      <w:proofErr w:type="spellStart"/>
      <w:r w:rsidRPr="001A7C8A">
        <w:rPr>
          <w:rFonts w:ascii="Rawline" w:hAnsi="Rawline"/>
          <w:color w:val="000000"/>
        </w:rPr>
        <w:t>tratamento</w:t>
      </w:r>
      <w:proofErr w:type="spellEnd"/>
      <w:r w:rsidRPr="001A7C8A">
        <w:rPr>
          <w:rFonts w:ascii="Rawline" w:hAnsi="Rawline"/>
          <w:color w:val="000000"/>
        </w:rPr>
        <w:t xml:space="preserve"> do </w:t>
      </w:r>
      <w:proofErr w:type="spellStart"/>
      <w:r w:rsidRPr="001A7C8A">
        <w:rPr>
          <w:rFonts w:ascii="Rawline" w:hAnsi="Rawline"/>
          <w:color w:val="000000"/>
        </w:rPr>
        <w:t>incidente</w:t>
      </w:r>
      <w:proofErr w:type="spellEnd"/>
      <w:r w:rsidRPr="001A7C8A">
        <w:rPr>
          <w:rFonts w:ascii="Rawline" w:hAnsi="Rawline"/>
          <w:color w:val="000000"/>
        </w:rPr>
        <w:t>;</w:t>
      </w:r>
    </w:p>
    <w:p w:rsidRPr="001A7C8A" w:rsidR="001A7C8A" w:rsidP="001A7C8A" w:rsidRDefault="001A7C8A" w14:paraId="4502A507" w14:textId="77777777">
      <w:pPr>
        <w:spacing w:after="120"/>
        <w:jc w:val="both"/>
        <w:rPr>
          <w:rFonts w:ascii="Rawline" w:hAnsi="Rawline"/>
          <w:color w:val="000000"/>
        </w:rPr>
      </w:pPr>
      <w:r w:rsidRPr="001A7C8A">
        <w:rPr>
          <w:rFonts w:ascii="Rawline" w:hAnsi="Rawline"/>
          <w:color w:val="000000"/>
        </w:rPr>
        <w:t xml:space="preserve">III — </w:t>
      </w:r>
      <w:proofErr w:type="spellStart"/>
      <w:r w:rsidRPr="001A7C8A">
        <w:rPr>
          <w:rFonts w:ascii="Rawline" w:hAnsi="Rawline"/>
          <w:color w:val="000000"/>
        </w:rPr>
        <w:t>eventuais</w:t>
      </w:r>
      <w:proofErr w:type="spellEnd"/>
      <w:r w:rsidRPr="001A7C8A">
        <w:rPr>
          <w:rFonts w:ascii="Rawline" w:hAnsi="Rawline"/>
          <w:color w:val="000000"/>
        </w:rPr>
        <w:t xml:space="preserve"> </w:t>
      </w:r>
      <w:proofErr w:type="spellStart"/>
      <w:r w:rsidRPr="001A7C8A">
        <w:rPr>
          <w:rFonts w:ascii="Rawline" w:hAnsi="Rawline"/>
          <w:color w:val="000000"/>
        </w:rPr>
        <w:t>contratações</w:t>
      </w:r>
      <w:proofErr w:type="spellEnd"/>
      <w:r w:rsidRPr="001A7C8A">
        <w:rPr>
          <w:rFonts w:ascii="Rawline" w:hAnsi="Rawline"/>
          <w:color w:val="000000"/>
        </w:rPr>
        <w:t xml:space="preserve"> </w:t>
      </w:r>
      <w:proofErr w:type="spellStart"/>
      <w:r w:rsidRPr="001A7C8A">
        <w:rPr>
          <w:rFonts w:ascii="Rawline" w:hAnsi="Rawline"/>
          <w:color w:val="000000"/>
        </w:rPr>
        <w:t>emergenciais</w:t>
      </w:r>
      <w:proofErr w:type="spellEnd"/>
      <w:r w:rsidRPr="001A7C8A">
        <w:rPr>
          <w:rFonts w:ascii="Rawline" w:hAnsi="Rawline"/>
          <w:color w:val="000000"/>
        </w:rPr>
        <w:t xml:space="preserve"> de </w:t>
      </w:r>
      <w:proofErr w:type="spellStart"/>
      <w:r w:rsidRPr="001A7C8A">
        <w:rPr>
          <w:rFonts w:ascii="Rawline" w:hAnsi="Rawline"/>
          <w:color w:val="000000"/>
        </w:rPr>
        <w:t>especialistas</w:t>
      </w:r>
      <w:proofErr w:type="spellEnd"/>
      <w:r w:rsidRPr="001A7C8A">
        <w:rPr>
          <w:rFonts w:ascii="Rawline" w:hAnsi="Rawline"/>
          <w:color w:val="000000"/>
        </w:rPr>
        <w:t xml:space="preserve"> </w:t>
      </w:r>
      <w:proofErr w:type="spellStart"/>
      <w:r w:rsidRPr="001A7C8A">
        <w:rPr>
          <w:rFonts w:ascii="Rawline" w:hAnsi="Rawline"/>
          <w:color w:val="000000"/>
        </w:rPr>
        <w:t>em</w:t>
      </w:r>
      <w:proofErr w:type="spellEnd"/>
      <w:r w:rsidRPr="001A7C8A">
        <w:rPr>
          <w:rFonts w:ascii="Rawline" w:hAnsi="Rawline"/>
          <w:color w:val="000000"/>
        </w:rPr>
        <w:t xml:space="preserve"> </w:t>
      </w:r>
      <w:proofErr w:type="spellStart"/>
      <w:r w:rsidRPr="001A7C8A">
        <w:rPr>
          <w:rFonts w:ascii="Rawline" w:hAnsi="Rawline"/>
          <w:color w:val="000000"/>
        </w:rPr>
        <w:t>forense</w:t>
      </w:r>
      <w:proofErr w:type="spellEnd"/>
      <w:r w:rsidRPr="001A7C8A">
        <w:rPr>
          <w:rFonts w:ascii="Rawline" w:hAnsi="Rawline"/>
          <w:color w:val="000000"/>
        </w:rPr>
        <w:t xml:space="preserve"> digital </w:t>
      </w:r>
      <w:proofErr w:type="spellStart"/>
      <w:r w:rsidRPr="001A7C8A">
        <w:rPr>
          <w:rFonts w:ascii="Rawline" w:hAnsi="Rawline"/>
          <w:color w:val="000000"/>
        </w:rPr>
        <w:t>ou</w:t>
      </w:r>
      <w:proofErr w:type="spellEnd"/>
      <w:r w:rsidRPr="001A7C8A">
        <w:rPr>
          <w:rFonts w:ascii="Rawline" w:hAnsi="Rawline"/>
          <w:color w:val="000000"/>
        </w:rPr>
        <w:t xml:space="preserve"> </w:t>
      </w:r>
      <w:proofErr w:type="spellStart"/>
      <w:r w:rsidRPr="001A7C8A">
        <w:rPr>
          <w:rFonts w:ascii="Rawline" w:hAnsi="Rawline"/>
          <w:color w:val="000000"/>
        </w:rPr>
        <w:t>consultores</w:t>
      </w:r>
      <w:proofErr w:type="spellEnd"/>
      <w:r w:rsidRPr="001A7C8A">
        <w:rPr>
          <w:rFonts w:ascii="Rawline" w:hAnsi="Rawline"/>
          <w:color w:val="000000"/>
        </w:rPr>
        <w:t xml:space="preserve"> de </w:t>
      </w:r>
      <w:proofErr w:type="spellStart"/>
      <w:r w:rsidRPr="001A7C8A">
        <w:rPr>
          <w:rFonts w:ascii="Rawline" w:hAnsi="Rawline"/>
          <w:color w:val="000000"/>
        </w:rPr>
        <w:t>segurança</w:t>
      </w:r>
      <w:proofErr w:type="spellEnd"/>
      <w:r w:rsidRPr="001A7C8A">
        <w:rPr>
          <w:rFonts w:ascii="Rawline" w:hAnsi="Rawline"/>
          <w:color w:val="000000"/>
        </w:rPr>
        <w:t xml:space="preserve"> da </w:t>
      </w:r>
      <w:proofErr w:type="spellStart"/>
      <w:r w:rsidRPr="001A7C8A">
        <w:rPr>
          <w:rFonts w:ascii="Rawline" w:hAnsi="Rawline"/>
          <w:color w:val="000000"/>
        </w:rPr>
        <w:t>informação</w:t>
      </w:r>
      <w:proofErr w:type="spellEnd"/>
      <w:r w:rsidRPr="001A7C8A">
        <w:rPr>
          <w:rFonts w:ascii="Rawline" w:hAnsi="Rawline"/>
          <w:color w:val="000000"/>
        </w:rPr>
        <w:t>;</w:t>
      </w:r>
    </w:p>
    <w:p w:rsidRPr="001A7C8A" w:rsidR="001A7C8A" w:rsidP="001A7C8A" w:rsidRDefault="001A7C8A" w14:paraId="1181E360" w14:textId="77777777">
      <w:pPr>
        <w:spacing w:after="120"/>
        <w:jc w:val="both"/>
        <w:rPr>
          <w:rFonts w:ascii="Rawline" w:hAnsi="Rawline"/>
          <w:color w:val="000000"/>
        </w:rPr>
      </w:pPr>
      <w:r w:rsidRPr="001A7C8A">
        <w:rPr>
          <w:rFonts w:ascii="Rawline" w:hAnsi="Rawline"/>
          <w:color w:val="000000"/>
        </w:rPr>
        <w:t xml:space="preserve">IV — </w:t>
      </w:r>
      <w:proofErr w:type="spellStart"/>
      <w:r w:rsidRPr="001A7C8A">
        <w:rPr>
          <w:rFonts w:ascii="Rawline" w:hAnsi="Rawline"/>
          <w:color w:val="000000"/>
        </w:rPr>
        <w:t>atas</w:t>
      </w:r>
      <w:proofErr w:type="spellEnd"/>
      <w:r w:rsidRPr="001A7C8A">
        <w:rPr>
          <w:rFonts w:ascii="Rawline" w:hAnsi="Rawline"/>
          <w:color w:val="000000"/>
        </w:rPr>
        <w:t xml:space="preserve"> das </w:t>
      </w:r>
      <w:proofErr w:type="spellStart"/>
      <w:r w:rsidRPr="001A7C8A">
        <w:rPr>
          <w:rFonts w:ascii="Rawline" w:hAnsi="Rawline"/>
          <w:color w:val="000000"/>
        </w:rPr>
        <w:t>reuniões</w:t>
      </w:r>
      <w:proofErr w:type="spellEnd"/>
      <w:r w:rsidRPr="001A7C8A">
        <w:rPr>
          <w:rFonts w:ascii="Rawline" w:hAnsi="Rawline"/>
          <w:color w:val="000000"/>
        </w:rPr>
        <w:t xml:space="preserve"> </w:t>
      </w:r>
      <w:proofErr w:type="spellStart"/>
      <w:r w:rsidRPr="001A7C8A">
        <w:rPr>
          <w:rFonts w:ascii="Rawline" w:hAnsi="Rawline"/>
          <w:color w:val="000000"/>
        </w:rPr>
        <w:t>realizadas</w:t>
      </w:r>
      <w:proofErr w:type="spellEnd"/>
      <w:r w:rsidRPr="001A7C8A">
        <w:rPr>
          <w:rFonts w:ascii="Rawline" w:hAnsi="Rawline"/>
          <w:color w:val="000000"/>
        </w:rPr>
        <w:t xml:space="preserve"> </w:t>
      </w:r>
      <w:proofErr w:type="spellStart"/>
      <w:r w:rsidRPr="001A7C8A">
        <w:rPr>
          <w:rFonts w:ascii="Rawline" w:hAnsi="Rawline"/>
          <w:color w:val="000000"/>
        </w:rPr>
        <w:t>durante</w:t>
      </w:r>
      <w:proofErr w:type="spellEnd"/>
      <w:r w:rsidRPr="001A7C8A">
        <w:rPr>
          <w:rFonts w:ascii="Rawline" w:hAnsi="Rawline"/>
          <w:color w:val="000000"/>
        </w:rPr>
        <w:t xml:space="preserve"> o </w:t>
      </w:r>
      <w:proofErr w:type="spellStart"/>
      <w:r w:rsidRPr="001A7C8A">
        <w:rPr>
          <w:rFonts w:ascii="Rawline" w:hAnsi="Rawline"/>
          <w:color w:val="000000"/>
        </w:rPr>
        <w:t>tratamento</w:t>
      </w:r>
      <w:proofErr w:type="spellEnd"/>
      <w:r w:rsidRPr="001A7C8A">
        <w:rPr>
          <w:rFonts w:ascii="Rawline" w:hAnsi="Rawline"/>
          <w:color w:val="000000"/>
        </w:rPr>
        <w:t xml:space="preserve"> do </w:t>
      </w:r>
      <w:proofErr w:type="spellStart"/>
      <w:r w:rsidRPr="001A7C8A">
        <w:rPr>
          <w:rFonts w:ascii="Rawline" w:hAnsi="Rawline"/>
          <w:color w:val="000000"/>
        </w:rPr>
        <w:t>evento</w:t>
      </w:r>
      <w:proofErr w:type="spellEnd"/>
      <w:r w:rsidRPr="001A7C8A">
        <w:rPr>
          <w:rFonts w:ascii="Rawline" w:hAnsi="Rawline"/>
          <w:color w:val="000000"/>
        </w:rPr>
        <w:t>;</w:t>
      </w:r>
    </w:p>
    <w:p w:rsidRPr="001A7C8A" w:rsidR="001A7C8A" w:rsidP="001A7C8A" w:rsidRDefault="001A7C8A" w14:paraId="3EFC8795" w14:textId="77777777">
      <w:pPr>
        <w:spacing w:after="120"/>
        <w:jc w:val="both"/>
        <w:rPr>
          <w:rFonts w:ascii="Rawline" w:hAnsi="Rawline"/>
          <w:color w:val="000000"/>
        </w:rPr>
      </w:pPr>
      <w:r w:rsidRPr="001A7C8A">
        <w:rPr>
          <w:rFonts w:ascii="Rawline" w:hAnsi="Rawline"/>
          <w:color w:val="000000"/>
        </w:rPr>
        <w:t xml:space="preserve">V — </w:t>
      </w:r>
      <w:proofErr w:type="spellStart"/>
      <w:r w:rsidRPr="001A7C8A">
        <w:rPr>
          <w:rFonts w:ascii="Rawline" w:hAnsi="Rawline"/>
          <w:color w:val="000000"/>
        </w:rPr>
        <w:t>cópias</w:t>
      </w:r>
      <w:proofErr w:type="spellEnd"/>
      <w:r w:rsidRPr="001A7C8A">
        <w:rPr>
          <w:rFonts w:ascii="Rawline" w:hAnsi="Rawline"/>
          <w:color w:val="000000"/>
        </w:rPr>
        <w:t xml:space="preserve"> </w:t>
      </w:r>
      <w:proofErr w:type="spellStart"/>
      <w:r w:rsidRPr="001A7C8A">
        <w:rPr>
          <w:rFonts w:ascii="Rawline" w:hAnsi="Rawline"/>
          <w:color w:val="000000"/>
        </w:rPr>
        <w:t>digitais</w:t>
      </w:r>
      <w:proofErr w:type="spellEnd"/>
      <w:r w:rsidRPr="001A7C8A">
        <w:rPr>
          <w:rFonts w:ascii="Rawline" w:hAnsi="Rawline"/>
          <w:color w:val="000000"/>
        </w:rPr>
        <w:t xml:space="preserve"> </w:t>
      </w:r>
      <w:proofErr w:type="spellStart"/>
      <w:r w:rsidRPr="001A7C8A">
        <w:rPr>
          <w:rFonts w:ascii="Rawline" w:hAnsi="Rawline"/>
          <w:color w:val="000000"/>
        </w:rPr>
        <w:t>ou</w:t>
      </w:r>
      <w:proofErr w:type="spellEnd"/>
      <w:r w:rsidRPr="001A7C8A">
        <w:rPr>
          <w:rFonts w:ascii="Rawline" w:hAnsi="Rawline"/>
          <w:color w:val="000000"/>
        </w:rPr>
        <w:t xml:space="preserve"> </w:t>
      </w:r>
      <w:proofErr w:type="spellStart"/>
      <w:r w:rsidRPr="001A7C8A">
        <w:rPr>
          <w:rFonts w:ascii="Rawline" w:hAnsi="Rawline"/>
          <w:color w:val="000000"/>
        </w:rPr>
        <w:t>físicas</w:t>
      </w:r>
      <w:proofErr w:type="spellEnd"/>
      <w:r w:rsidRPr="001A7C8A">
        <w:rPr>
          <w:rFonts w:ascii="Rawline" w:hAnsi="Rawline"/>
          <w:color w:val="000000"/>
        </w:rPr>
        <w:t xml:space="preserve"> de </w:t>
      </w:r>
      <w:proofErr w:type="spellStart"/>
      <w:r w:rsidRPr="001A7C8A">
        <w:rPr>
          <w:rFonts w:ascii="Rawline" w:hAnsi="Rawline"/>
          <w:color w:val="000000"/>
        </w:rPr>
        <w:t>quaisquer</w:t>
      </w:r>
      <w:proofErr w:type="spellEnd"/>
      <w:r w:rsidRPr="001A7C8A">
        <w:rPr>
          <w:rFonts w:ascii="Rawline" w:hAnsi="Rawline"/>
          <w:color w:val="000000"/>
        </w:rPr>
        <w:t xml:space="preserve"> </w:t>
      </w:r>
      <w:proofErr w:type="spellStart"/>
      <w:r w:rsidRPr="001A7C8A">
        <w:rPr>
          <w:rFonts w:ascii="Rawline" w:hAnsi="Rawline"/>
          <w:color w:val="000000"/>
        </w:rPr>
        <w:t>documentos</w:t>
      </w:r>
      <w:proofErr w:type="spellEnd"/>
      <w:r w:rsidRPr="001A7C8A">
        <w:rPr>
          <w:rFonts w:ascii="Rawline" w:hAnsi="Rawline"/>
          <w:color w:val="000000"/>
        </w:rPr>
        <w:t xml:space="preserve"> </w:t>
      </w:r>
      <w:proofErr w:type="spellStart"/>
      <w:r w:rsidRPr="001A7C8A">
        <w:rPr>
          <w:rFonts w:ascii="Rawline" w:hAnsi="Rawline"/>
          <w:color w:val="000000"/>
        </w:rPr>
        <w:t>ou</w:t>
      </w:r>
      <w:proofErr w:type="spellEnd"/>
      <w:r w:rsidRPr="001A7C8A">
        <w:rPr>
          <w:rFonts w:ascii="Rawline" w:hAnsi="Rawline"/>
          <w:color w:val="000000"/>
        </w:rPr>
        <w:t xml:space="preserve"> </w:t>
      </w:r>
      <w:proofErr w:type="spellStart"/>
      <w:r w:rsidRPr="001A7C8A">
        <w:rPr>
          <w:rFonts w:ascii="Rawline" w:hAnsi="Rawline"/>
          <w:color w:val="000000"/>
        </w:rPr>
        <w:t>registros</w:t>
      </w:r>
      <w:proofErr w:type="spellEnd"/>
      <w:r w:rsidRPr="001A7C8A">
        <w:rPr>
          <w:rFonts w:ascii="Rawline" w:hAnsi="Rawline"/>
          <w:color w:val="000000"/>
        </w:rPr>
        <w:t xml:space="preserve"> </w:t>
      </w:r>
      <w:proofErr w:type="spellStart"/>
      <w:r w:rsidRPr="001A7C8A">
        <w:rPr>
          <w:rFonts w:ascii="Rawline" w:hAnsi="Rawline"/>
          <w:color w:val="000000"/>
        </w:rPr>
        <w:t>relacionados</w:t>
      </w:r>
      <w:proofErr w:type="spellEnd"/>
      <w:r w:rsidRPr="001A7C8A">
        <w:rPr>
          <w:rFonts w:ascii="Rawline" w:hAnsi="Rawline"/>
          <w:color w:val="000000"/>
        </w:rPr>
        <w:t xml:space="preserve"> </w:t>
      </w:r>
      <w:proofErr w:type="spellStart"/>
      <w:r w:rsidRPr="001A7C8A">
        <w:rPr>
          <w:rFonts w:ascii="Rawline" w:hAnsi="Rawline"/>
          <w:color w:val="000000"/>
        </w:rPr>
        <w:t>ao</w:t>
      </w:r>
      <w:proofErr w:type="spellEnd"/>
      <w:r w:rsidRPr="001A7C8A">
        <w:rPr>
          <w:rFonts w:ascii="Rawline" w:hAnsi="Rawline"/>
          <w:color w:val="000000"/>
        </w:rPr>
        <w:t xml:space="preserve"> </w:t>
      </w:r>
      <w:proofErr w:type="spellStart"/>
      <w:r w:rsidRPr="001A7C8A">
        <w:rPr>
          <w:rFonts w:ascii="Rawline" w:hAnsi="Rawline"/>
          <w:color w:val="000000"/>
        </w:rPr>
        <w:t>incidente</w:t>
      </w:r>
      <w:proofErr w:type="spellEnd"/>
      <w:r w:rsidRPr="001A7C8A">
        <w:rPr>
          <w:rFonts w:ascii="Rawline" w:hAnsi="Rawline"/>
          <w:color w:val="000000"/>
        </w:rPr>
        <w:t>.</w:t>
      </w:r>
    </w:p>
    <w:p w:rsidRPr="001A7C8A" w:rsidR="001A7C8A" w:rsidP="001A7C8A" w:rsidRDefault="001A7C8A" w14:paraId="78EA3152" w14:textId="77777777">
      <w:pPr>
        <w:spacing w:after="120"/>
        <w:jc w:val="both"/>
        <w:rPr>
          <w:rFonts w:ascii="Rawline" w:hAnsi="Rawline"/>
          <w:color w:val="000000"/>
        </w:rPr>
      </w:pPr>
      <w:r w:rsidRPr="001A7C8A">
        <w:rPr>
          <w:rFonts w:ascii="Rawline" w:hAnsi="Rawline"/>
          <w:color w:val="000000"/>
        </w:rPr>
        <w:t xml:space="preserve">Art. 10. À </w:t>
      </w:r>
      <w:proofErr w:type="spellStart"/>
      <w:r w:rsidRPr="001A7C8A">
        <w:rPr>
          <w:rFonts w:ascii="Rawline" w:hAnsi="Rawline"/>
          <w:color w:val="000000"/>
        </w:rPr>
        <w:t>medida</w:t>
      </w:r>
      <w:proofErr w:type="spellEnd"/>
      <w:r w:rsidRPr="001A7C8A">
        <w:rPr>
          <w:rFonts w:ascii="Rawline" w:hAnsi="Rawline"/>
          <w:color w:val="000000"/>
        </w:rPr>
        <w:t xml:space="preserve"> </w:t>
      </w:r>
      <w:proofErr w:type="spellStart"/>
      <w:r w:rsidRPr="001A7C8A">
        <w:rPr>
          <w:rFonts w:ascii="Rawline" w:hAnsi="Rawline"/>
          <w:color w:val="000000"/>
        </w:rPr>
        <w:t>que</w:t>
      </w:r>
      <w:proofErr w:type="spellEnd"/>
      <w:r w:rsidRPr="001A7C8A">
        <w:rPr>
          <w:rFonts w:ascii="Rawline" w:hAnsi="Rawline"/>
          <w:color w:val="000000"/>
        </w:rPr>
        <w:t xml:space="preserve"> </w:t>
      </w:r>
      <w:proofErr w:type="spellStart"/>
      <w:r w:rsidRPr="001A7C8A">
        <w:rPr>
          <w:rFonts w:ascii="Rawline" w:hAnsi="Rawline"/>
          <w:color w:val="000000"/>
        </w:rPr>
        <w:t>o</w:t>
      </w:r>
      <w:proofErr w:type="spellEnd"/>
      <w:r w:rsidRPr="001A7C8A">
        <w:rPr>
          <w:rFonts w:ascii="Rawline" w:hAnsi="Rawline"/>
          <w:color w:val="000000"/>
        </w:rPr>
        <w:t xml:space="preserve"> </w:t>
      </w:r>
      <w:proofErr w:type="spellStart"/>
      <w:r w:rsidRPr="001A7C8A">
        <w:rPr>
          <w:rFonts w:ascii="Rawline" w:hAnsi="Rawline"/>
          <w:color w:val="000000"/>
        </w:rPr>
        <w:t>tratamento</w:t>
      </w:r>
      <w:proofErr w:type="spellEnd"/>
      <w:r w:rsidRPr="001A7C8A">
        <w:rPr>
          <w:rFonts w:ascii="Rawline" w:hAnsi="Rawline"/>
          <w:color w:val="000000"/>
        </w:rPr>
        <w:t xml:space="preserve"> do </w:t>
      </w:r>
      <w:proofErr w:type="spellStart"/>
      <w:r w:rsidRPr="001A7C8A">
        <w:rPr>
          <w:rFonts w:ascii="Rawline" w:hAnsi="Rawline"/>
          <w:color w:val="000000"/>
        </w:rPr>
        <w:t>incidente</w:t>
      </w:r>
      <w:proofErr w:type="spellEnd"/>
      <w:r w:rsidRPr="001A7C8A">
        <w:rPr>
          <w:rFonts w:ascii="Rawline" w:hAnsi="Rawline"/>
          <w:color w:val="000000"/>
        </w:rPr>
        <w:t xml:space="preserve"> </w:t>
      </w:r>
      <w:proofErr w:type="spellStart"/>
      <w:r w:rsidRPr="001A7C8A">
        <w:rPr>
          <w:rFonts w:ascii="Rawline" w:hAnsi="Rawline"/>
          <w:color w:val="000000"/>
        </w:rPr>
        <w:t>avançar</w:t>
      </w:r>
      <w:proofErr w:type="spellEnd"/>
      <w:r w:rsidRPr="001A7C8A">
        <w:rPr>
          <w:rFonts w:ascii="Rawline" w:hAnsi="Rawline"/>
          <w:color w:val="000000"/>
        </w:rPr>
        <w:t xml:space="preserve">, as </w:t>
      </w:r>
      <w:proofErr w:type="spellStart"/>
      <w:r w:rsidRPr="001A7C8A">
        <w:rPr>
          <w:rFonts w:ascii="Rawline" w:hAnsi="Rawline"/>
          <w:color w:val="000000"/>
        </w:rPr>
        <w:t>informações</w:t>
      </w:r>
      <w:proofErr w:type="spellEnd"/>
      <w:r w:rsidRPr="001A7C8A">
        <w:rPr>
          <w:rFonts w:ascii="Rawline" w:hAnsi="Rawline"/>
          <w:color w:val="000000"/>
        </w:rPr>
        <w:t xml:space="preserve"> da </w:t>
      </w:r>
      <w:proofErr w:type="spellStart"/>
      <w:r w:rsidRPr="001A7C8A">
        <w:rPr>
          <w:rFonts w:ascii="Rawline" w:hAnsi="Rawline"/>
          <w:color w:val="000000"/>
        </w:rPr>
        <w:t>avaliação</w:t>
      </w:r>
      <w:proofErr w:type="spellEnd"/>
      <w:r w:rsidRPr="001A7C8A">
        <w:rPr>
          <w:rFonts w:ascii="Rawline" w:hAnsi="Rawline"/>
          <w:color w:val="000000"/>
        </w:rPr>
        <w:t xml:space="preserve"> </w:t>
      </w:r>
      <w:proofErr w:type="spellStart"/>
      <w:r w:rsidRPr="001A7C8A">
        <w:rPr>
          <w:rFonts w:ascii="Rawline" w:hAnsi="Rawline"/>
          <w:color w:val="000000"/>
        </w:rPr>
        <w:t>preliminar</w:t>
      </w:r>
      <w:proofErr w:type="spellEnd"/>
      <w:r w:rsidRPr="001A7C8A">
        <w:rPr>
          <w:rFonts w:ascii="Rawline" w:hAnsi="Rawline"/>
          <w:color w:val="000000"/>
        </w:rPr>
        <w:t xml:space="preserve"> </w:t>
      </w:r>
      <w:proofErr w:type="spellStart"/>
      <w:r w:rsidRPr="001A7C8A">
        <w:rPr>
          <w:rFonts w:ascii="Rawline" w:hAnsi="Rawline"/>
          <w:color w:val="000000"/>
        </w:rPr>
        <w:t>deverão</w:t>
      </w:r>
      <w:proofErr w:type="spellEnd"/>
      <w:r w:rsidRPr="001A7C8A">
        <w:rPr>
          <w:rFonts w:ascii="Rawline" w:hAnsi="Rawline"/>
          <w:color w:val="000000"/>
        </w:rPr>
        <w:t xml:space="preserve"> ser </w:t>
      </w:r>
      <w:proofErr w:type="spellStart"/>
      <w:r w:rsidRPr="001A7C8A">
        <w:rPr>
          <w:rFonts w:ascii="Rawline" w:hAnsi="Rawline"/>
          <w:color w:val="000000"/>
        </w:rPr>
        <w:t>continuamente</w:t>
      </w:r>
      <w:proofErr w:type="spellEnd"/>
      <w:r w:rsidRPr="001A7C8A">
        <w:rPr>
          <w:rFonts w:ascii="Rawline" w:hAnsi="Rawline"/>
          <w:color w:val="000000"/>
        </w:rPr>
        <w:t xml:space="preserve"> </w:t>
      </w:r>
      <w:proofErr w:type="spellStart"/>
      <w:r w:rsidRPr="001A7C8A">
        <w:rPr>
          <w:rFonts w:ascii="Rawline" w:hAnsi="Rawline"/>
          <w:color w:val="000000"/>
        </w:rPr>
        <w:t>atualizadas</w:t>
      </w:r>
      <w:proofErr w:type="spellEnd"/>
      <w:r w:rsidRPr="001A7C8A">
        <w:rPr>
          <w:rFonts w:ascii="Rawline" w:hAnsi="Rawline"/>
          <w:color w:val="000000"/>
        </w:rPr>
        <w:t xml:space="preserve"> e </w:t>
      </w:r>
      <w:proofErr w:type="spellStart"/>
      <w:r w:rsidRPr="001A7C8A">
        <w:rPr>
          <w:rFonts w:ascii="Rawline" w:hAnsi="Rawline"/>
          <w:color w:val="000000"/>
        </w:rPr>
        <w:t>consolidadas</w:t>
      </w:r>
      <w:proofErr w:type="spellEnd"/>
      <w:r w:rsidRPr="001A7C8A">
        <w:rPr>
          <w:rFonts w:ascii="Rawline" w:hAnsi="Rawline"/>
          <w:color w:val="000000"/>
        </w:rPr>
        <w:t xml:space="preserve"> no </w:t>
      </w:r>
      <w:proofErr w:type="spellStart"/>
      <w:r w:rsidRPr="001A7C8A">
        <w:rPr>
          <w:rFonts w:ascii="Rawline" w:hAnsi="Rawline"/>
          <w:color w:val="000000"/>
        </w:rPr>
        <w:t>Formulário</w:t>
      </w:r>
      <w:proofErr w:type="spellEnd"/>
      <w:r w:rsidRPr="001A7C8A">
        <w:rPr>
          <w:rFonts w:ascii="Rawline" w:hAnsi="Rawline"/>
          <w:color w:val="000000"/>
        </w:rPr>
        <w:t xml:space="preserve"> de Registro de </w:t>
      </w:r>
      <w:proofErr w:type="spellStart"/>
      <w:r w:rsidRPr="001A7C8A">
        <w:rPr>
          <w:rFonts w:ascii="Rawline" w:hAnsi="Rawline"/>
          <w:color w:val="000000"/>
        </w:rPr>
        <w:t>Incidente</w:t>
      </w:r>
      <w:proofErr w:type="spellEnd"/>
      <w:r w:rsidRPr="001A7C8A">
        <w:rPr>
          <w:rFonts w:ascii="Rawline" w:hAnsi="Rawline"/>
          <w:color w:val="000000"/>
        </w:rPr>
        <w:t xml:space="preserve"> (FRI).</w:t>
      </w:r>
    </w:p>
    <w:p w:rsidRPr="001124D9" w:rsidR="001124D9" w:rsidP="001A7C8A" w:rsidRDefault="001A7C8A" w14:paraId="30A4EA16" w14:textId="4B7320F5">
      <w:pPr>
        <w:spacing w:after="120"/>
        <w:jc w:val="both"/>
        <w:rPr>
          <w:rFonts w:ascii="Rawline" w:hAnsi="Rawline"/>
        </w:rPr>
      </w:pPr>
      <w:proofErr w:type="spellStart"/>
      <w:r w:rsidRPr="001A7C8A">
        <w:rPr>
          <w:rFonts w:ascii="Rawline" w:hAnsi="Rawline"/>
          <w:color w:val="000000"/>
        </w:rPr>
        <w:t>Parágrafo</w:t>
      </w:r>
      <w:proofErr w:type="spellEnd"/>
      <w:r w:rsidRPr="001A7C8A">
        <w:rPr>
          <w:rFonts w:ascii="Rawline" w:hAnsi="Rawline"/>
          <w:color w:val="000000"/>
        </w:rPr>
        <w:t xml:space="preserve"> </w:t>
      </w:r>
      <w:proofErr w:type="spellStart"/>
      <w:r w:rsidRPr="001A7C8A">
        <w:rPr>
          <w:rFonts w:ascii="Rawline" w:hAnsi="Rawline"/>
          <w:color w:val="000000"/>
        </w:rPr>
        <w:t>único</w:t>
      </w:r>
      <w:proofErr w:type="spellEnd"/>
      <w:r w:rsidRPr="001A7C8A">
        <w:rPr>
          <w:rFonts w:ascii="Rawline" w:hAnsi="Rawline"/>
          <w:color w:val="000000"/>
        </w:rPr>
        <w:t xml:space="preserve">. No </w:t>
      </w:r>
      <w:proofErr w:type="spellStart"/>
      <w:r w:rsidRPr="001A7C8A">
        <w:rPr>
          <w:rFonts w:ascii="Rawline" w:hAnsi="Rawline"/>
          <w:color w:val="000000"/>
        </w:rPr>
        <w:t>âmbito</w:t>
      </w:r>
      <w:proofErr w:type="spellEnd"/>
      <w:r w:rsidRPr="001A7C8A">
        <w:rPr>
          <w:rFonts w:ascii="Rawline" w:hAnsi="Rawline"/>
          <w:color w:val="000000"/>
        </w:rPr>
        <w:t xml:space="preserve"> da </w:t>
      </w:r>
      <w:proofErr w:type="spellStart"/>
      <w:r w:rsidRPr="001A7C8A">
        <w:rPr>
          <w:rFonts w:ascii="Rawline" w:hAnsi="Rawline"/>
          <w:color w:val="000000"/>
        </w:rPr>
        <w:t>avaliação</w:t>
      </w:r>
      <w:proofErr w:type="spellEnd"/>
      <w:r w:rsidRPr="001A7C8A">
        <w:rPr>
          <w:rFonts w:ascii="Rawline" w:hAnsi="Rawline"/>
          <w:color w:val="000000"/>
        </w:rPr>
        <w:t xml:space="preserve"> interna, o </w:t>
      </w:r>
      <w:proofErr w:type="spellStart"/>
      <w:r w:rsidRPr="001A7C8A">
        <w:rPr>
          <w:rFonts w:ascii="Rawline" w:hAnsi="Rawline"/>
          <w:color w:val="000000"/>
        </w:rPr>
        <w:t>Encarregado</w:t>
      </w:r>
      <w:proofErr w:type="spellEnd"/>
      <w:r w:rsidRPr="001A7C8A">
        <w:rPr>
          <w:rFonts w:ascii="Rawline" w:hAnsi="Rawline"/>
          <w:color w:val="000000"/>
        </w:rPr>
        <w:t xml:space="preserve"> </w:t>
      </w:r>
      <w:proofErr w:type="spellStart"/>
      <w:r w:rsidRPr="001A7C8A">
        <w:rPr>
          <w:rFonts w:ascii="Rawline" w:hAnsi="Rawline"/>
          <w:color w:val="000000"/>
        </w:rPr>
        <w:t>considerará</w:t>
      </w:r>
      <w:proofErr w:type="spellEnd"/>
      <w:r w:rsidRPr="001A7C8A">
        <w:rPr>
          <w:rFonts w:ascii="Rawline" w:hAnsi="Rawline"/>
          <w:color w:val="000000"/>
        </w:rPr>
        <w:t xml:space="preserve"> a </w:t>
      </w:r>
      <w:proofErr w:type="spellStart"/>
      <w:r w:rsidRPr="001A7C8A">
        <w:rPr>
          <w:rFonts w:ascii="Rawline" w:hAnsi="Rawline"/>
          <w:color w:val="000000"/>
        </w:rPr>
        <w:t>necessidade</w:t>
      </w:r>
      <w:proofErr w:type="spellEnd"/>
      <w:r w:rsidRPr="001A7C8A">
        <w:rPr>
          <w:rFonts w:ascii="Rawline" w:hAnsi="Rawline"/>
          <w:color w:val="000000"/>
        </w:rPr>
        <w:t xml:space="preserve"> de </w:t>
      </w:r>
      <w:proofErr w:type="spellStart"/>
      <w:r w:rsidRPr="001A7C8A">
        <w:rPr>
          <w:rFonts w:ascii="Rawline" w:hAnsi="Rawline"/>
          <w:color w:val="000000"/>
        </w:rPr>
        <w:t>atualização</w:t>
      </w:r>
      <w:proofErr w:type="spellEnd"/>
      <w:r w:rsidRPr="001A7C8A">
        <w:rPr>
          <w:rFonts w:ascii="Rawline" w:hAnsi="Rawline"/>
          <w:color w:val="000000"/>
        </w:rPr>
        <w:t xml:space="preserve"> do </w:t>
      </w:r>
      <w:proofErr w:type="spellStart"/>
      <w:r w:rsidRPr="001A7C8A">
        <w:rPr>
          <w:rFonts w:ascii="Rawline" w:hAnsi="Rawline"/>
          <w:color w:val="000000"/>
        </w:rPr>
        <w:t>Inventário</w:t>
      </w:r>
      <w:proofErr w:type="spellEnd"/>
      <w:r w:rsidRPr="001A7C8A">
        <w:rPr>
          <w:rFonts w:ascii="Rawline" w:hAnsi="Rawline"/>
          <w:color w:val="000000"/>
        </w:rPr>
        <w:t xml:space="preserve"> de Dados </w:t>
      </w:r>
      <w:proofErr w:type="spellStart"/>
      <w:r w:rsidRPr="001A7C8A">
        <w:rPr>
          <w:rFonts w:ascii="Rawline" w:hAnsi="Rawline"/>
          <w:color w:val="000000"/>
        </w:rPr>
        <w:t>Pessoais</w:t>
      </w:r>
      <w:proofErr w:type="spellEnd"/>
      <w:r w:rsidRPr="001A7C8A">
        <w:rPr>
          <w:rFonts w:ascii="Rawline" w:hAnsi="Rawline"/>
          <w:color w:val="000000"/>
        </w:rPr>
        <w:t xml:space="preserve"> (IDP) e do </w:t>
      </w:r>
      <w:proofErr w:type="spellStart"/>
      <w:r w:rsidRPr="001A7C8A">
        <w:rPr>
          <w:rFonts w:ascii="Rawline" w:hAnsi="Rawline"/>
          <w:color w:val="000000"/>
        </w:rPr>
        <w:t>Relatório</w:t>
      </w:r>
      <w:proofErr w:type="spellEnd"/>
      <w:r w:rsidRPr="001A7C8A">
        <w:rPr>
          <w:rFonts w:ascii="Rawline" w:hAnsi="Rawline"/>
          <w:color w:val="000000"/>
        </w:rPr>
        <w:t xml:space="preserve"> de Impacto à </w:t>
      </w:r>
      <w:proofErr w:type="spellStart"/>
      <w:r w:rsidRPr="001A7C8A">
        <w:rPr>
          <w:rFonts w:ascii="Rawline" w:hAnsi="Rawline"/>
          <w:color w:val="000000"/>
        </w:rPr>
        <w:t>Proteção</w:t>
      </w:r>
      <w:proofErr w:type="spellEnd"/>
      <w:r w:rsidRPr="001A7C8A">
        <w:rPr>
          <w:rFonts w:ascii="Rawline" w:hAnsi="Rawline"/>
          <w:color w:val="000000"/>
        </w:rPr>
        <w:t xml:space="preserve"> de Dados </w:t>
      </w:r>
      <w:proofErr w:type="spellStart"/>
      <w:r w:rsidRPr="001A7C8A">
        <w:rPr>
          <w:rFonts w:ascii="Rawline" w:hAnsi="Rawline"/>
          <w:color w:val="000000"/>
        </w:rPr>
        <w:lastRenderedPageBreak/>
        <w:t>Pessoais</w:t>
      </w:r>
      <w:proofErr w:type="spellEnd"/>
      <w:r w:rsidRPr="001A7C8A">
        <w:rPr>
          <w:rFonts w:ascii="Rawline" w:hAnsi="Rawline"/>
          <w:color w:val="000000"/>
        </w:rPr>
        <w:t xml:space="preserve"> (</w:t>
      </w:r>
      <w:proofErr w:type="spellStart"/>
      <w:r w:rsidRPr="001A7C8A">
        <w:rPr>
          <w:rFonts w:ascii="Rawline" w:hAnsi="Rawline"/>
          <w:color w:val="000000"/>
        </w:rPr>
        <w:t>RIPD</w:t>
      </w:r>
      <w:proofErr w:type="spellEnd"/>
      <w:r w:rsidRPr="001A7C8A">
        <w:rPr>
          <w:rFonts w:ascii="Rawline" w:hAnsi="Rawline"/>
          <w:color w:val="000000"/>
        </w:rPr>
        <w:t xml:space="preserve">) da CAW, </w:t>
      </w:r>
      <w:proofErr w:type="spellStart"/>
      <w:r w:rsidRPr="001A7C8A">
        <w:rPr>
          <w:rFonts w:ascii="Rawline" w:hAnsi="Rawline"/>
          <w:color w:val="000000"/>
        </w:rPr>
        <w:t>especialmente</w:t>
      </w:r>
      <w:proofErr w:type="spellEnd"/>
      <w:r w:rsidRPr="001A7C8A">
        <w:rPr>
          <w:rFonts w:ascii="Rawline" w:hAnsi="Rawline"/>
          <w:color w:val="000000"/>
        </w:rPr>
        <w:t xml:space="preserve"> </w:t>
      </w:r>
      <w:proofErr w:type="spellStart"/>
      <w:r w:rsidRPr="001A7C8A">
        <w:rPr>
          <w:rFonts w:ascii="Rawline" w:hAnsi="Rawline"/>
          <w:color w:val="000000"/>
        </w:rPr>
        <w:t>quando</w:t>
      </w:r>
      <w:proofErr w:type="spellEnd"/>
      <w:r w:rsidRPr="001A7C8A">
        <w:rPr>
          <w:rFonts w:ascii="Rawline" w:hAnsi="Rawline"/>
          <w:color w:val="000000"/>
        </w:rPr>
        <w:t xml:space="preserve"> o </w:t>
      </w:r>
      <w:proofErr w:type="spellStart"/>
      <w:r w:rsidRPr="001A7C8A">
        <w:rPr>
          <w:rFonts w:ascii="Rawline" w:hAnsi="Rawline"/>
          <w:color w:val="000000"/>
        </w:rPr>
        <w:t>incidente</w:t>
      </w:r>
      <w:proofErr w:type="spellEnd"/>
      <w:r w:rsidRPr="001A7C8A">
        <w:rPr>
          <w:rFonts w:ascii="Rawline" w:hAnsi="Rawline"/>
          <w:color w:val="000000"/>
        </w:rPr>
        <w:t xml:space="preserve"> </w:t>
      </w:r>
      <w:proofErr w:type="spellStart"/>
      <w:r w:rsidRPr="001A7C8A">
        <w:rPr>
          <w:rFonts w:ascii="Rawline" w:hAnsi="Rawline"/>
          <w:color w:val="000000"/>
        </w:rPr>
        <w:t>revelar</w:t>
      </w:r>
      <w:proofErr w:type="spellEnd"/>
      <w:r w:rsidRPr="001A7C8A">
        <w:rPr>
          <w:rFonts w:ascii="Rawline" w:hAnsi="Rawline"/>
          <w:color w:val="000000"/>
        </w:rPr>
        <w:t xml:space="preserve"> </w:t>
      </w:r>
      <w:proofErr w:type="spellStart"/>
      <w:r w:rsidRPr="001A7C8A">
        <w:rPr>
          <w:rFonts w:ascii="Rawline" w:hAnsi="Rawline"/>
          <w:color w:val="000000"/>
        </w:rPr>
        <w:t>vulnerabilidade</w:t>
      </w:r>
      <w:proofErr w:type="spellEnd"/>
      <w:r w:rsidRPr="001A7C8A">
        <w:rPr>
          <w:rFonts w:ascii="Rawline" w:hAnsi="Rawline"/>
          <w:color w:val="000000"/>
        </w:rPr>
        <w:t xml:space="preserve"> </w:t>
      </w:r>
      <w:proofErr w:type="spellStart"/>
      <w:r w:rsidRPr="001A7C8A">
        <w:rPr>
          <w:rFonts w:ascii="Rawline" w:hAnsi="Rawline"/>
          <w:color w:val="000000"/>
        </w:rPr>
        <w:t>estrutural</w:t>
      </w:r>
      <w:proofErr w:type="spellEnd"/>
      <w:r w:rsidRPr="001A7C8A">
        <w:rPr>
          <w:rFonts w:ascii="Rawline" w:hAnsi="Rawline"/>
          <w:color w:val="000000"/>
        </w:rPr>
        <w:t xml:space="preserve"> </w:t>
      </w:r>
      <w:proofErr w:type="spellStart"/>
      <w:r w:rsidRPr="001A7C8A">
        <w:rPr>
          <w:rFonts w:ascii="Rawline" w:hAnsi="Rawline"/>
          <w:color w:val="000000"/>
        </w:rPr>
        <w:t>nos</w:t>
      </w:r>
      <w:proofErr w:type="spellEnd"/>
      <w:r w:rsidRPr="001A7C8A">
        <w:rPr>
          <w:rFonts w:ascii="Rawline" w:hAnsi="Rawline"/>
          <w:color w:val="000000"/>
        </w:rPr>
        <w:t xml:space="preserve"> </w:t>
      </w:r>
      <w:proofErr w:type="spellStart"/>
      <w:r w:rsidRPr="001A7C8A">
        <w:rPr>
          <w:rFonts w:ascii="Rawline" w:hAnsi="Rawline"/>
          <w:color w:val="000000"/>
        </w:rPr>
        <w:t>processos</w:t>
      </w:r>
      <w:proofErr w:type="spellEnd"/>
      <w:r w:rsidRPr="001A7C8A">
        <w:rPr>
          <w:rFonts w:ascii="Rawline" w:hAnsi="Rawline"/>
          <w:color w:val="000000"/>
        </w:rPr>
        <w:t xml:space="preserve"> de </w:t>
      </w:r>
      <w:proofErr w:type="spellStart"/>
      <w:r w:rsidRPr="001A7C8A">
        <w:rPr>
          <w:rFonts w:ascii="Rawline" w:hAnsi="Rawline"/>
          <w:color w:val="000000"/>
        </w:rPr>
        <w:t>tratamento</w:t>
      </w:r>
      <w:proofErr w:type="spellEnd"/>
      <w:r w:rsidRPr="001A7C8A">
        <w:rPr>
          <w:rFonts w:ascii="Rawline" w:hAnsi="Rawline"/>
          <w:color w:val="000000"/>
        </w:rPr>
        <w:t xml:space="preserve"> </w:t>
      </w:r>
      <w:proofErr w:type="spellStart"/>
      <w:r w:rsidRPr="001A7C8A">
        <w:rPr>
          <w:rFonts w:ascii="Rawline" w:hAnsi="Rawline"/>
          <w:color w:val="000000"/>
        </w:rPr>
        <w:t>mapeados</w:t>
      </w:r>
      <w:proofErr w:type="spellEnd"/>
      <w:r w:rsidRPr="001A7C8A">
        <w:rPr>
          <w:rFonts w:ascii="Rawline" w:hAnsi="Rawline"/>
          <w:color w:val="000000"/>
        </w:rPr>
        <w:t>.</w:t>
      </w:r>
    </w:p>
    <w:p w:rsidRPr="001124D9" w:rsidR="001124D9" w:rsidP="001124D9" w:rsidRDefault="001124D9" w14:paraId="41B51074" w14:textId="5AF66EA0">
      <w:pPr>
        <w:pStyle w:val="Ttulo1"/>
        <w:jc w:val="both"/>
        <w:rPr>
          <w:rFonts w:ascii="Rawline" w:hAnsi="Rawline"/>
        </w:rPr>
      </w:pPr>
      <w:proofErr w:type="spellStart"/>
      <w:r w:rsidRPr="001124D9">
        <w:rPr>
          <w:rFonts w:ascii="Rawline" w:hAnsi="Rawline"/>
          <w:color w:val="2F5597"/>
        </w:rPr>
        <w:t>CAPÍTULO</w:t>
      </w:r>
      <w:proofErr w:type="spellEnd"/>
      <w:r w:rsidRPr="001124D9">
        <w:rPr>
          <w:rFonts w:ascii="Rawline" w:hAnsi="Rawline"/>
          <w:color w:val="2F5597"/>
        </w:rPr>
        <w:t xml:space="preserve"> III — </w:t>
      </w:r>
      <w:r w:rsidRPr="001A7C8A" w:rsidR="001A7C8A">
        <w:rPr>
          <w:rFonts w:ascii="Rawline" w:hAnsi="Rawline"/>
          <w:color w:val="2F5597"/>
        </w:rPr>
        <w:t xml:space="preserve">DA </w:t>
      </w:r>
      <w:proofErr w:type="spellStart"/>
      <w:r w:rsidRPr="001A7C8A" w:rsidR="001A7C8A">
        <w:rPr>
          <w:rFonts w:ascii="Rawline" w:hAnsi="Rawline"/>
          <w:color w:val="2F5597"/>
        </w:rPr>
        <w:t>COMUNICAÇÃO</w:t>
      </w:r>
      <w:proofErr w:type="spellEnd"/>
      <w:r w:rsidRPr="001A7C8A" w:rsidR="001A7C8A">
        <w:rPr>
          <w:rFonts w:ascii="Rawline" w:hAnsi="Rawline"/>
          <w:color w:val="2F5597"/>
        </w:rPr>
        <w:t xml:space="preserve"> DO </w:t>
      </w:r>
      <w:proofErr w:type="spellStart"/>
      <w:r w:rsidRPr="001A7C8A" w:rsidR="001A7C8A">
        <w:rPr>
          <w:rFonts w:ascii="Rawline" w:hAnsi="Rawline"/>
          <w:color w:val="2F5597"/>
        </w:rPr>
        <w:t>INCIDENTE</w:t>
      </w:r>
      <w:proofErr w:type="spellEnd"/>
      <w:r w:rsidRPr="001A7C8A" w:rsidR="001A7C8A">
        <w:rPr>
          <w:rFonts w:ascii="Rawline" w:hAnsi="Rawline"/>
          <w:color w:val="2F5597"/>
        </w:rPr>
        <w:t xml:space="preserve"> AO </w:t>
      </w:r>
      <w:proofErr w:type="spellStart"/>
      <w:r w:rsidRPr="001A7C8A" w:rsidR="001A7C8A">
        <w:rPr>
          <w:rFonts w:ascii="Rawline" w:hAnsi="Rawline"/>
          <w:color w:val="2F5597"/>
        </w:rPr>
        <w:t>ENCARREGADO</w:t>
      </w:r>
      <w:proofErr w:type="spellEnd"/>
    </w:p>
    <w:p w:rsidRPr="001A7C8A" w:rsidR="001A7C8A" w:rsidP="001A7C8A" w:rsidRDefault="001A7C8A" w14:paraId="2D552542" w14:textId="77777777">
      <w:pPr>
        <w:spacing w:after="120"/>
        <w:jc w:val="both"/>
        <w:rPr>
          <w:rFonts w:ascii="Rawline" w:hAnsi="Rawline"/>
          <w:color w:val="000000"/>
        </w:rPr>
      </w:pPr>
      <w:r w:rsidRPr="001A7C8A">
        <w:rPr>
          <w:rFonts w:ascii="Rawline" w:hAnsi="Rawline"/>
          <w:color w:val="000000"/>
        </w:rPr>
        <w:t xml:space="preserve">Art. 11. O </w:t>
      </w:r>
      <w:proofErr w:type="spellStart"/>
      <w:r w:rsidRPr="001A7C8A">
        <w:rPr>
          <w:rFonts w:ascii="Rawline" w:hAnsi="Rawline"/>
          <w:color w:val="000000"/>
        </w:rPr>
        <w:t>conhecimento</w:t>
      </w:r>
      <w:proofErr w:type="spellEnd"/>
      <w:r w:rsidRPr="001A7C8A">
        <w:rPr>
          <w:rFonts w:ascii="Rawline" w:hAnsi="Rawline"/>
          <w:color w:val="000000"/>
        </w:rPr>
        <w:t xml:space="preserve"> do </w:t>
      </w:r>
      <w:proofErr w:type="spellStart"/>
      <w:r w:rsidRPr="001A7C8A">
        <w:rPr>
          <w:rFonts w:ascii="Rawline" w:hAnsi="Rawline"/>
          <w:color w:val="000000"/>
        </w:rPr>
        <w:t>incidente</w:t>
      </w:r>
      <w:proofErr w:type="spellEnd"/>
      <w:r w:rsidRPr="001A7C8A">
        <w:rPr>
          <w:rFonts w:ascii="Rawline" w:hAnsi="Rawline"/>
          <w:color w:val="000000"/>
        </w:rPr>
        <w:t xml:space="preserve"> </w:t>
      </w:r>
      <w:proofErr w:type="spellStart"/>
      <w:r w:rsidRPr="001A7C8A">
        <w:rPr>
          <w:rFonts w:ascii="Rawline" w:hAnsi="Rawline"/>
          <w:color w:val="000000"/>
        </w:rPr>
        <w:t>por</w:t>
      </w:r>
      <w:proofErr w:type="spellEnd"/>
      <w:r w:rsidRPr="001A7C8A">
        <w:rPr>
          <w:rFonts w:ascii="Rawline" w:hAnsi="Rawline"/>
          <w:color w:val="000000"/>
        </w:rPr>
        <w:t xml:space="preserve"> </w:t>
      </w:r>
      <w:proofErr w:type="spellStart"/>
      <w:r w:rsidRPr="001A7C8A">
        <w:rPr>
          <w:rFonts w:ascii="Rawline" w:hAnsi="Rawline"/>
          <w:color w:val="000000"/>
        </w:rPr>
        <w:t>qualquer</w:t>
      </w:r>
      <w:proofErr w:type="spellEnd"/>
      <w:r w:rsidRPr="001A7C8A">
        <w:rPr>
          <w:rFonts w:ascii="Rawline" w:hAnsi="Rawline"/>
          <w:color w:val="000000"/>
        </w:rPr>
        <w:t xml:space="preserve"> </w:t>
      </w:r>
      <w:proofErr w:type="spellStart"/>
      <w:r w:rsidRPr="001A7C8A">
        <w:rPr>
          <w:rFonts w:ascii="Rawline" w:hAnsi="Rawline"/>
          <w:color w:val="000000"/>
        </w:rPr>
        <w:t>sócio</w:t>
      </w:r>
      <w:proofErr w:type="spellEnd"/>
      <w:r w:rsidRPr="001A7C8A">
        <w:rPr>
          <w:rFonts w:ascii="Rawline" w:hAnsi="Rawline"/>
          <w:color w:val="000000"/>
        </w:rPr>
        <w:t xml:space="preserve">, </w:t>
      </w:r>
      <w:proofErr w:type="spellStart"/>
      <w:r w:rsidRPr="001A7C8A">
        <w:rPr>
          <w:rFonts w:ascii="Rawline" w:hAnsi="Rawline"/>
          <w:color w:val="000000"/>
        </w:rPr>
        <w:t>advogado</w:t>
      </w:r>
      <w:proofErr w:type="spellEnd"/>
      <w:r w:rsidRPr="001A7C8A">
        <w:rPr>
          <w:rFonts w:ascii="Rawline" w:hAnsi="Rawline"/>
          <w:color w:val="000000"/>
        </w:rPr>
        <w:t xml:space="preserve">, </w:t>
      </w:r>
      <w:proofErr w:type="spellStart"/>
      <w:r w:rsidRPr="001A7C8A">
        <w:rPr>
          <w:rFonts w:ascii="Rawline" w:hAnsi="Rawline"/>
          <w:color w:val="000000"/>
        </w:rPr>
        <w:t>estagiário</w:t>
      </w:r>
      <w:proofErr w:type="spellEnd"/>
      <w:r w:rsidRPr="001A7C8A">
        <w:rPr>
          <w:rFonts w:ascii="Rawline" w:hAnsi="Rawline"/>
          <w:color w:val="000000"/>
        </w:rPr>
        <w:t xml:space="preserve">, </w:t>
      </w:r>
      <w:proofErr w:type="spellStart"/>
      <w:r w:rsidRPr="001A7C8A">
        <w:rPr>
          <w:rFonts w:ascii="Rawline" w:hAnsi="Rawline"/>
          <w:color w:val="000000"/>
        </w:rPr>
        <w:t>colaborador</w:t>
      </w:r>
      <w:proofErr w:type="spellEnd"/>
      <w:r w:rsidRPr="001A7C8A">
        <w:rPr>
          <w:rFonts w:ascii="Rawline" w:hAnsi="Rawline"/>
          <w:color w:val="000000"/>
        </w:rPr>
        <w:t xml:space="preserve">, </w:t>
      </w:r>
      <w:proofErr w:type="spellStart"/>
      <w:r w:rsidRPr="001A7C8A">
        <w:rPr>
          <w:rFonts w:ascii="Rawline" w:hAnsi="Rawline"/>
          <w:color w:val="000000"/>
        </w:rPr>
        <w:t>fornecedor</w:t>
      </w:r>
      <w:proofErr w:type="spellEnd"/>
      <w:r w:rsidRPr="001A7C8A">
        <w:rPr>
          <w:rFonts w:ascii="Rawline" w:hAnsi="Rawline"/>
          <w:color w:val="000000"/>
        </w:rPr>
        <w:t xml:space="preserve"> </w:t>
      </w:r>
      <w:proofErr w:type="spellStart"/>
      <w:r w:rsidRPr="001A7C8A">
        <w:rPr>
          <w:rFonts w:ascii="Rawline" w:hAnsi="Rawline"/>
          <w:color w:val="000000"/>
        </w:rPr>
        <w:t>ou</w:t>
      </w:r>
      <w:proofErr w:type="spellEnd"/>
      <w:r w:rsidRPr="001A7C8A">
        <w:rPr>
          <w:rFonts w:ascii="Rawline" w:hAnsi="Rawline"/>
          <w:color w:val="000000"/>
        </w:rPr>
        <w:t xml:space="preserve"> </w:t>
      </w:r>
      <w:proofErr w:type="spellStart"/>
      <w:r w:rsidRPr="001A7C8A">
        <w:rPr>
          <w:rFonts w:ascii="Rawline" w:hAnsi="Rawline"/>
          <w:color w:val="000000"/>
        </w:rPr>
        <w:t>parte</w:t>
      </w:r>
      <w:proofErr w:type="spellEnd"/>
      <w:r w:rsidRPr="001A7C8A">
        <w:rPr>
          <w:rFonts w:ascii="Rawline" w:hAnsi="Rawline"/>
          <w:color w:val="000000"/>
        </w:rPr>
        <w:t xml:space="preserve"> </w:t>
      </w:r>
      <w:proofErr w:type="spellStart"/>
      <w:r w:rsidRPr="001A7C8A">
        <w:rPr>
          <w:rFonts w:ascii="Rawline" w:hAnsi="Rawline"/>
          <w:color w:val="000000"/>
        </w:rPr>
        <w:t>interessada</w:t>
      </w:r>
      <w:proofErr w:type="spellEnd"/>
      <w:r w:rsidRPr="001A7C8A">
        <w:rPr>
          <w:rFonts w:ascii="Rawline" w:hAnsi="Rawline"/>
          <w:color w:val="000000"/>
        </w:rPr>
        <w:t xml:space="preserve"> </w:t>
      </w:r>
      <w:proofErr w:type="spellStart"/>
      <w:r w:rsidRPr="001A7C8A">
        <w:rPr>
          <w:rFonts w:ascii="Rawline" w:hAnsi="Rawline"/>
          <w:color w:val="000000"/>
        </w:rPr>
        <w:t>deve</w:t>
      </w:r>
      <w:proofErr w:type="spellEnd"/>
      <w:r w:rsidRPr="001A7C8A">
        <w:rPr>
          <w:rFonts w:ascii="Rawline" w:hAnsi="Rawline"/>
          <w:color w:val="000000"/>
        </w:rPr>
        <w:t xml:space="preserve"> </w:t>
      </w:r>
      <w:proofErr w:type="spellStart"/>
      <w:r w:rsidRPr="001A7C8A">
        <w:rPr>
          <w:rFonts w:ascii="Rawline" w:hAnsi="Rawline"/>
          <w:color w:val="000000"/>
        </w:rPr>
        <w:t>ensejar</w:t>
      </w:r>
      <w:proofErr w:type="spellEnd"/>
      <w:r w:rsidRPr="001A7C8A">
        <w:rPr>
          <w:rFonts w:ascii="Rawline" w:hAnsi="Rawline"/>
          <w:color w:val="000000"/>
        </w:rPr>
        <w:t xml:space="preserve"> a </w:t>
      </w:r>
      <w:proofErr w:type="spellStart"/>
      <w:r w:rsidRPr="001A7C8A">
        <w:rPr>
          <w:rFonts w:ascii="Rawline" w:hAnsi="Rawline"/>
          <w:color w:val="000000"/>
        </w:rPr>
        <w:t>sua</w:t>
      </w:r>
      <w:proofErr w:type="spellEnd"/>
      <w:r w:rsidRPr="001A7C8A">
        <w:rPr>
          <w:rFonts w:ascii="Rawline" w:hAnsi="Rawline"/>
          <w:color w:val="000000"/>
        </w:rPr>
        <w:t xml:space="preserve"> </w:t>
      </w:r>
      <w:proofErr w:type="spellStart"/>
      <w:r w:rsidRPr="001A7C8A">
        <w:rPr>
          <w:rFonts w:ascii="Rawline" w:hAnsi="Rawline"/>
          <w:color w:val="000000"/>
        </w:rPr>
        <w:t>comunicação</w:t>
      </w:r>
      <w:proofErr w:type="spellEnd"/>
      <w:r w:rsidRPr="001A7C8A">
        <w:rPr>
          <w:rFonts w:ascii="Rawline" w:hAnsi="Rawline"/>
          <w:color w:val="000000"/>
        </w:rPr>
        <w:t xml:space="preserve"> </w:t>
      </w:r>
      <w:proofErr w:type="spellStart"/>
      <w:r w:rsidRPr="001A7C8A">
        <w:rPr>
          <w:rFonts w:ascii="Rawline" w:hAnsi="Rawline"/>
          <w:color w:val="000000"/>
        </w:rPr>
        <w:t>ao</w:t>
      </w:r>
      <w:proofErr w:type="spellEnd"/>
      <w:r w:rsidRPr="001A7C8A">
        <w:rPr>
          <w:rFonts w:ascii="Rawline" w:hAnsi="Rawline"/>
          <w:color w:val="000000"/>
        </w:rPr>
        <w:t xml:space="preserve"> </w:t>
      </w:r>
      <w:proofErr w:type="spellStart"/>
      <w:r w:rsidRPr="001A7C8A">
        <w:rPr>
          <w:rFonts w:ascii="Rawline" w:hAnsi="Rawline"/>
          <w:color w:val="000000"/>
        </w:rPr>
        <w:t>Encarregado</w:t>
      </w:r>
      <w:proofErr w:type="spellEnd"/>
      <w:r w:rsidRPr="001A7C8A">
        <w:rPr>
          <w:rFonts w:ascii="Rawline" w:hAnsi="Rawline"/>
          <w:color w:val="000000"/>
        </w:rPr>
        <w:t xml:space="preserve"> de forma </w:t>
      </w:r>
      <w:proofErr w:type="spellStart"/>
      <w:r w:rsidRPr="001A7C8A">
        <w:rPr>
          <w:rFonts w:ascii="Rawline" w:hAnsi="Rawline"/>
          <w:color w:val="000000"/>
        </w:rPr>
        <w:t>imediata</w:t>
      </w:r>
      <w:proofErr w:type="spellEnd"/>
      <w:r w:rsidRPr="001A7C8A">
        <w:rPr>
          <w:rFonts w:ascii="Rawline" w:hAnsi="Rawline"/>
          <w:color w:val="000000"/>
        </w:rPr>
        <w:t xml:space="preserve">, </w:t>
      </w:r>
      <w:proofErr w:type="spellStart"/>
      <w:r w:rsidRPr="001A7C8A">
        <w:rPr>
          <w:rFonts w:ascii="Rawline" w:hAnsi="Rawline"/>
          <w:color w:val="000000"/>
        </w:rPr>
        <w:t>por</w:t>
      </w:r>
      <w:proofErr w:type="spellEnd"/>
      <w:r w:rsidRPr="001A7C8A">
        <w:rPr>
          <w:rFonts w:ascii="Rawline" w:hAnsi="Rawline"/>
          <w:color w:val="000000"/>
        </w:rPr>
        <w:t xml:space="preserve"> </w:t>
      </w:r>
      <w:proofErr w:type="spellStart"/>
      <w:r w:rsidRPr="001A7C8A">
        <w:rPr>
          <w:rFonts w:ascii="Rawline" w:hAnsi="Rawline"/>
          <w:color w:val="000000"/>
        </w:rPr>
        <w:t>meio</w:t>
      </w:r>
      <w:proofErr w:type="spellEnd"/>
      <w:r w:rsidRPr="001A7C8A">
        <w:rPr>
          <w:rFonts w:ascii="Rawline" w:hAnsi="Rawline"/>
          <w:color w:val="000000"/>
        </w:rPr>
        <w:t xml:space="preserve"> dos </w:t>
      </w:r>
      <w:proofErr w:type="spellStart"/>
      <w:r w:rsidRPr="001A7C8A">
        <w:rPr>
          <w:rFonts w:ascii="Rawline" w:hAnsi="Rawline"/>
          <w:color w:val="000000"/>
        </w:rPr>
        <w:t>seguintes</w:t>
      </w:r>
      <w:proofErr w:type="spellEnd"/>
      <w:r w:rsidRPr="001A7C8A">
        <w:rPr>
          <w:rFonts w:ascii="Rawline" w:hAnsi="Rawline"/>
          <w:color w:val="000000"/>
        </w:rPr>
        <w:t xml:space="preserve"> </w:t>
      </w:r>
      <w:proofErr w:type="spellStart"/>
      <w:r w:rsidRPr="001A7C8A">
        <w:rPr>
          <w:rFonts w:ascii="Rawline" w:hAnsi="Rawline"/>
          <w:color w:val="000000"/>
        </w:rPr>
        <w:t>canais</w:t>
      </w:r>
      <w:proofErr w:type="spellEnd"/>
      <w:r w:rsidRPr="001A7C8A">
        <w:rPr>
          <w:rFonts w:ascii="Rawline" w:hAnsi="Rawline"/>
          <w:color w:val="000000"/>
        </w:rPr>
        <w:t xml:space="preserve"> </w:t>
      </w:r>
      <w:proofErr w:type="spellStart"/>
      <w:r w:rsidRPr="001A7C8A">
        <w:rPr>
          <w:rFonts w:ascii="Rawline" w:hAnsi="Rawline"/>
          <w:color w:val="000000"/>
        </w:rPr>
        <w:t>prioritários</w:t>
      </w:r>
      <w:proofErr w:type="spellEnd"/>
      <w:r w:rsidRPr="001A7C8A">
        <w:rPr>
          <w:rFonts w:ascii="Rawline" w:hAnsi="Rawline"/>
          <w:color w:val="000000"/>
        </w:rPr>
        <w:t>:</w:t>
      </w:r>
    </w:p>
    <w:p w:rsidRPr="001A7C8A" w:rsidR="001A7C8A" w:rsidP="001A7C8A" w:rsidRDefault="001A7C8A" w14:paraId="368332F0" w14:textId="77777777">
      <w:pPr>
        <w:spacing w:after="120"/>
        <w:jc w:val="both"/>
        <w:rPr>
          <w:rFonts w:ascii="Rawline" w:hAnsi="Rawline"/>
          <w:color w:val="000000"/>
        </w:rPr>
      </w:pPr>
      <w:r w:rsidRPr="001A7C8A">
        <w:rPr>
          <w:rFonts w:ascii="Rawline" w:hAnsi="Rawline"/>
          <w:color w:val="000000"/>
        </w:rPr>
        <w:t xml:space="preserve">I — canal principal: </w:t>
      </w:r>
      <w:proofErr w:type="spellStart"/>
      <w:r w:rsidRPr="001A7C8A">
        <w:rPr>
          <w:rFonts w:ascii="Rawline" w:hAnsi="Rawline"/>
          <w:color w:val="000000"/>
        </w:rPr>
        <w:t>endereço</w:t>
      </w:r>
      <w:proofErr w:type="spellEnd"/>
      <w:r w:rsidRPr="001A7C8A">
        <w:rPr>
          <w:rFonts w:ascii="Rawline" w:hAnsi="Rawline"/>
          <w:color w:val="000000"/>
        </w:rPr>
        <w:t xml:space="preserve"> de e-mail </w:t>
      </w:r>
      <w:proofErr w:type="spellStart"/>
      <w:r w:rsidRPr="001A7C8A">
        <w:rPr>
          <w:rFonts w:ascii="Rawline" w:hAnsi="Rawline"/>
          <w:color w:val="000000"/>
        </w:rPr>
        <w:t>institucional</w:t>
      </w:r>
      <w:proofErr w:type="spellEnd"/>
      <w:r w:rsidRPr="001A7C8A">
        <w:rPr>
          <w:rFonts w:ascii="Rawline" w:hAnsi="Rawline"/>
          <w:color w:val="000000"/>
        </w:rPr>
        <w:t xml:space="preserve"> do </w:t>
      </w:r>
      <w:proofErr w:type="spellStart"/>
      <w:r w:rsidRPr="001A7C8A">
        <w:rPr>
          <w:rFonts w:ascii="Rawline" w:hAnsi="Rawline"/>
          <w:color w:val="000000"/>
        </w:rPr>
        <w:t>Encarregado</w:t>
      </w:r>
      <w:proofErr w:type="spellEnd"/>
      <w:r w:rsidRPr="001A7C8A">
        <w:rPr>
          <w:rFonts w:ascii="Rawline" w:hAnsi="Rawline"/>
          <w:color w:val="000000"/>
        </w:rPr>
        <w:t xml:space="preserve">, de </w:t>
      </w:r>
      <w:proofErr w:type="spellStart"/>
      <w:r w:rsidRPr="001A7C8A">
        <w:rPr>
          <w:rFonts w:ascii="Rawline" w:hAnsi="Rawline"/>
          <w:color w:val="000000"/>
        </w:rPr>
        <w:t>acesso</w:t>
      </w:r>
      <w:proofErr w:type="spellEnd"/>
      <w:r w:rsidRPr="001A7C8A">
        <w:rPr>
          <w:rFonts w:ascii="Rawline" w:hAnsi="Rawline"/>
          <w:color w:val="000000"/>
        </w:rPr>
        <w:t xml:space="preserve"> </w:t>
      </w:r>
      <w:proofErr w:type="spellStart"/>
      <w:r w:rsidRPr="001A7C8A">
        <w:rPr>
          <w:rFonts w:ascii="Rawline" w:hAnsi="Rawline"/>
          <w:color w:val="000000"/>
        </w:rPr>
        <w:t>exclusivo</w:t>
      </w:r>
      <w:proofErr w:type="spellEnd"/>
      <w:r w:rsidRPr="001A7C8A">
        <w:rPr>
          <w:rFonts w:ascii="Rawline" w:hAnsi="Rawline"/>
          <w:color w:val="000000"/>
        </w:rPr>
        <w:t>;</w:t>
      </w:r>
    </w:p>
    <w:p w:rsidRPr="001A7C8A" w:rsidR="001A7C8A" w:rsidP="001A7C8A" w:rsidRDefault="001A7C8A" w14:paraId="6245F27C" w14:textId="77777777">
      <w:pPr>
        <w:spacing w:after="120"/>
        <w:jc w:val="both"/>
        <w:rPr>
          <w:rFonts w:ascii="Rawline" w:hAnsi="Rawline"/>
          <w:color w:val="000000"/>
        </w:rPr>
      </w:pPr>
      <w:r w:rsidRPr="001A7C8A">
        <w:rPr>
          <w:rFonts w:ascii="Rawline" w:hAnsi="Rawline"/>
          <w:color w:val="000000"/>
        </w:rPr>
        <w:t xml:space="preserve">II — canal </w:t>
      </w:r>
      <w:proofErr w:type="spellStart"/>
      <w:r w:rsidRPr="001A7C8A">
        <w:rPr>
          <w:rFonts w:ascii="Rawline" w:hAnsi="Rawline"/>
          <w:color w:val="000000"/>
        </w:rPr>
        <w:t>secundário</w:t>
      </w:r>
      <w:proofErr w:type="spellEnd"/>
      <w:r w:rsidRPr="001A7C8A">
        <w:rPr>
          <w:rFonts w:ascii="Rawline" w:hAnsi="Rawline"/>
          <w:color w:val="000000"/>
        </w:rPr>
        <w:t xml:space="preserve">: </w:t>
      </w:r>
      <w:proofErr w:type="spellStart"/>
      <w:r w:rsidRPr="001A7C8A">
        <w:rPr>
          <w:rFonts w:ascii="Rawline" w:hAnsi="Rawline"/>
          <w:color w:val="000000"/>
        </w:rPr>
        <w:t>contato</w:t>
      </w:r>
      <w:proofErr w:type="spellEnd"/>
      <w:r w:rsidRPr="001A7C8A">
        <w:rPr>
          <w:rFonts w:ascii="Rawline" w:hAnsi="Rawline"/>
          <w:color w:val="000000"/>
        </w:rPr>
        <w:t xml:space="preserve"> </w:t>
      </w:r>
      <w:proofErr w:type="spellStart"/>
      <w:r w:rsidRPr="001A7C8A">
        <w:rPr>
          <w:rFonts w:ascii="Rawline" w:hAnsi="Rawline"/>
          <w:color w:val="000000"/>
        </w:rPr>
        <w:t>telefônico</w:t>
      </w:r>
      <w:proofErr w:type="spellEnd"/>
      <w:r w:rsidRPr="001A7C8A">
        <w:rPr>
          <w:rFonts w:ascii="Rawline" w:hAnsi="Rawline"/>
          <w:color w:val="000000"/>
        </w:rPr>
        <w:t xml:space="preserve"> </w:t>
      </w:r>
      <w:proofErr w:type="spellStart"/>
      <w:r w:rsidRPr="001A7C8A">
        <w:rPr>
          <w:rFonts w:ascii="Rawline" w:hAnsi="Rawline"/>
          <w:color w:val="000000"/>
        </w:rPr>
        <w:t>direto</w:t>
      </w:r>
      <w:proofErr w:type="spellEnd"/>
      <w:r w:rsidRPr="001A7C8A">
        <w:rPr>
          <w:rFonts w:ascii="Rawline" w:hAnsi="Rawline"/>
          <w:color w:val="000000"/>
        </w:rPr>
        <w:t xml:space="preserve"> com o </w:t>
      </w:r>
      <w:proofErr w:type="spellStart"/>
      <w:r w:rsidRPr="001A7C8A">
        <w:rPr>
          <w:rFonts w:ascii="Rawline" w:hAnsi="Rawline"/>
          <w:color w:val="000000"/>
        </w:rPr>
        <w:t>Encarregado</w:t>
      </w:r>
      <w:proofErr w:type="spellEnd"/>
      <w:r w:rsidRPr="001A7C8A">
        <w:rPr>
          <w:rFonts w:ascii="Rawline" w:hAnsi="Rawline"/>
          <w:color w:val="000000"/>
        </w:rPr>
        <w:t>;</w:t>
      </w:r>
    </w:p>
    <w:p w:rsidRPr="001A7C8A" w:rsidR="001A7C8A" w:rsidP="001A7C8A" w:rsidRDefault="001A7C8A" w14:paraId="30745BF6" w14:textId="77777777">
      <w:pPr>
        <w:spacing w:after="120"/>
        <w:jc w:val="both"/>
        <w:rPr>
          <w:rFonts w:ascii="Rawline" w:hAnsi="Rawline"/>
          <w:color w:val="000000"/>
        </w:rPr>
      </w:pPr>
      <w:r w:rsidRPr="001A7C8A">
        <w:rPr>
          <w:rFonts w:ascii="Rawline" w:hAnsi="Rawline"/>
          <w:color w:val="000000"/>
        </w:rPr>
        <w:t xml:space="preserve">III — canal de </w:t>
      </w:r>
      <w:proofErr w:type="spellStart"/>
      <w:r w:rsidRPr="001A7C8A">
        <w:rPr>
          <w:rFonts w:ascii="Rawline" w:hAnsi="Rawline"/>
          <w:color w:val="000000"/>
        </w:rPr>
        <w:t>emergência</w:t>
      </w:r>
      <w:proofErr w:type="spellEnd"/>
      <w:r w:rsidRPr="001A7C8A">
        <w:rPr>
          <w:rFonts w:ascii="Rawline" w:hAnsi="Rawline"/>
          <w:color w:val="000000"/>
        </w:rPr>
        <w:t xml:space="preserve">: </w:t>
      </w:r>
      <w:proofErr w:type="spellStart"/>
      <w:r w:rsidRPr="001A7C8A">
        <w:rPr>
          <w:rFonts w:ascii="Rawline" w:hAnsi="Rawline"/>
          <w:color w:val="000000"/>
        </w:rPr>
        <w:t>comunicação</w:t>
      </w:r>
      <w:proofErr w:type="spellEnd"/>
      <w:r w:rsidRPr="001A7C8A">
        <w:rPr>
          <w:rFonts w:ascii="Rawline" w:hAnsi="Rawline"/>
          <w:color w:val="000000"/>
        </w:rPr>
        <w:t xml:space="preserve"> </w:t>
      </w:r>
      <w:proofErr w:type="spellStart"/>
      <w:r w:rsidRPr="001A7C8A">
        <w:rPr>
          <w:rFonts w:ascii="Rawline" w:hAnsi="Rawline"/>
          <w:color w:val="000000"/>
        </w:rPr>
        <w:t>pessoal</w:t>
      </w:r>
      <w:proofErr w:type="spellEnd"/>
      <w:r w:rsidRPr="001A7C8A">
        <w:rPr>
          <w:rFonts w:ascii="Rawline" w:hAnsi="Rawline"/>
          <w:color w:val="000000"/>
        </w:rPr>
        <w:t xml:space="preserve"> </w:t>
      </w:r>
      <w:proofErr w:type="spellStart"/>
      <w:r w:rsidRPr="001A7C8A">
        <w:rPr>
          <w:rFonts w:ascii="Rawline" w:hAnsi="Rawline"/>
          <w:color w:val="000000"/>
        </w:rPr>
        <w:t>direta</w:t>
      </w:r>
      <w:proofErr w:type="spellEnd"/>
      <w:r w:rsidRPr="001A7C8A">
        <w:rPr>
          <w:rFonts w:ascii="Rawline" w:hAnsi="Rawline"/>
          <w:color w:val="000000"/>
        </w:rPr>
        <w:t xml:space="preserve">, </w:t>
      </w:r>
      <w:proofErr w:type="spellStart"/>
      <w:r w:rsidRPr="001A7C8A">
        <w:rPr>
          <w:rFonts w:ascii="Rawline" w:hAnsi="Rawline"/>
          <w:color w:val="000000"/>
        </w:rPr>
        <w:t>quando</w:t>
      </w:r>
      <w:proofErr w:type="spellEnd"/>
      <w:r w:rsidRPr="001A7C8A">
        <w:rPr>
          <w:rFonts w:ascii="Rawline" w:hAnsi="Rawline"/>
          <w:color w:val="000000"/>
        </w:rPr>
        <w:t xml:space="preserve"> </w:t>
      </w:r>
      <w:proofErr w:type="spellStart"/>
      <w:r w:rsidRPr="001A7C8A">
        <w:rPr>
          <w:rFonts w:ascii="Rawline" w:hAnsi="Rawline"/>
          <w:color w:val="000000"/>
        </w:rPr>
        <w:t>os</w:t>
      </w:r>
      <w:proofErr w:type="spellEnd"/>
      <w:r w:rsidRPr="001A7C8A">
        <w:rPr>
          <w:rFonts w:ascii="Rawline" w:hAnsi="Rawline"/>
          <w:color w:val="000000"/>
        </w:rPr>
        <w:t xml:space="preserve"> </w:t>
      </w:r>
      <w:proofErr w:type="spellStart"/>
      <w:r w:rsidRPr="001A7C8A">
        <w:rPr>
          <w:rFonts w:ascii="Rawline" w:hAnsi="Rawline"/>
          <w:color w:val="000000"/>
        </w:rPr>
        <w:t>demais</w:t>
      </w:r>
      <w:proofErr w:type="spellEnd"/>
      <w:r w:rsidRPr="001A7C8A">
        <w:rPr>
          <w:rFonts w:ascii="Rawline" w:hAnsi="Rawline"/>
          <w:color w:val="000000"/>
        </w:rPr>
        <w:t xml:space="preserve"> </w:t>
      </w:r>
      <w:proofErr w:type="spellStart"/>
      <w:r w:rsidRPr="001A7C8A">
        <w:rPr>
          <w:rFonts w:ascii="Rawline" w:hAnsi="Rawline"/>
          <w:color w:val="000000"/>
        </w:rPr>
        <w:t>meios</w:t>
      </w:r>
      <w:proofErr w:type="spellEnd"/>
      <w:r w:rsidRPr="001A7C8A">
        <w:rPr>
          <w:rFonts w:ascii="Rawline" w:hAnsi="Rawline"/>
          <w:color w:val="000000"/>
        </w:rPr>
        <w:t xml:space="preserve"> </w:t>
      </w:r>
      <w:proofErr w:type="spellStart"/>
      <w:r w:rsidRPr="001A7C8A">
        <w:rPr>
          <w:rFonts w:ascii="Rawline" w:hAnsi="Rawline"/>
          <w:color w:val="000000"/>
        </w:rPr>
        <w:t>estiverem</w:t>
      </w:r>
      <w:proofErr w:type="spellEnd"/>
      <w:r w:rsidRPr="001A7C8A">
        <w:rPr>
          <w:rFonts w:ascii="Rawline" w:hAnsi="Rawline"/>
          <w:color w:val="000000"/>
        </w:rPr>
        <w:t xml:space="preserve"> </w:t>
      </w:r>
      <w:proofErr w:type="spellStart"/>
      <w:r w:rsidRPr="001A7C8A">
        <w:rPr>
          <w:rFonts w:ascii="Rawline" w:hAnsi="Rawline"/>
          <w:color w:val="000000"/>
        </w:rPr>
        <w:t>indisponíveis</w:t>
      </w:r>
      <w:proofErr w:type="spellEnd"/>
      <w:r w:rsidRPr="001A7C8A">
        <w:rPr>
          <w:rFonts w:ascii="Rawline" w:hAnsi="Rawline"/>
          <w:color w:val="000000"/>
        </w:rPr>
        <w:t>.</w:t>
      </w:r>
    </w:p>
    <w:p w:rsidRPr="001A7C8A" w:rsidR="001A7C8A" w:rsidP="001A7C8A" w:rsidRDefault="001A7C8A" w14:paraId="7AF8A8D5" w14:textId="77777777">
      <w:pPr>
        <w:spacing w:after="120"/>
        <w:jc w:val="both"/>
        <w:rPr>
          <w:rFonts w:ascii="Rawline" w:hAnsi="Rawline"/>
          <w:color w:val="000000"/>
        </w:rPr>
      </w:pPr>
      <w:proofErr w:type="spellStart"/>
      <w:r w:rsidRPr="001A7C8A">
        <w:rPr>
          <w:rFonts w:ascii="Rawline" w:hAnsi="Rawline"/>
          <w:color w:val="000000"/>
        </w:rPr>
        <w:t>Parágrafo</w:t>
      </w:r>
      <w:proofErr w:type="spellEnd"/>
      <w:r w:rsidRPr="001A7C8A">
        <w:rPr>
          <w:rFonts w:ascii="Rawline" w:hAnsi="Rawline"/>
          <w:color w:val="000000"/>
        </w:rPr>
        <w:t xml:space="preserve"> </w:t>
      </w:r>
      <w:proofErr w:type="spellStart"/>
      <w:r w:rsidRPr="001A7C8A">
        <w:rPr>
          <w:rFonts w:ascii="Rawline" w:hAnsi="Rawline"/>
          <w:color w:val="000000"/>
        </w:rPr>
        <w:t>único</w:t>
      </w:r>
      <w:proofErr w:type="spellEnd"/>
      <w:r w:rsidRPr="001A7C8A">
        <w:rPr>
          <w:rFonts w:ascii="Rawline" w:hAnsi="Rawline"/>
          <w:color w:val="000000"/>
        </w:rPr>
        <w:t xml:space="preserve">. A CAW </w:t>
      </w:r>
      <w:proofErr w:type="spellStart"/>
      <w:r w:rsidRPr="001A7C8A">
        <w:rPr>
          <w:rFonts w:ascii="Rawline" w:hAnsi="Rawline"/>
          <w:color w:val="000000"/>
        </w:rPr>
        <w:t>disponibilizará</w:t>
      </w:r>
      <w:proofErr w:type="spellEnd"/>
      <w:r w:rsidRPr="001A7C8A">
        <w:rPr>
          <w:rFonts w:ascii="Rawline" w:hAnsi="Rawline"/>
          <w:color w:val="000000"/>
        </w:rPr>
        <w:t xml:space="preserve">, </w:t>
      </w:r>
      <w:proofErr w:type="spellStart"/>
      <w:r w:rsidRPr="001A7C8A">
        <w:rPr>
          <w:rFonts w:ascii="Rawline" w:hAnsi="Rawline"/>
          <w:color w:val="000000"/>
        </w:rPr>
        <w:t>em</w:t>
      </w:r>
      <w:proofErr w:type="spellEnd"/>
      <w:r w:rsidRPr="001A7C8A">
        <w:rPr>
          <w:rFonts w:ascii="Rawline" w:hAnsi="Rawline"/>
          <w:color w:val="000000"/>
        </w:rPr>
        <w:t xml:space="preserve"> </w:t>
      </w:r>
      <w:proofErr w:type="spellStart"/>
      <w:r w:rsidRPr="001A7C8A">
        <w:rPr>
          <w:rFonts w:ascii="Rawline" w:hAnsi="Rawline"/>
          <w:color w:val="000000"/>
        </w:rPr>
        <w:t>meio</w:t>
      </w:r>
      <w:proofErr w:type="spellEnd"/>
      <w:r w:rsidRPr="001A7C8A">
        <w:rPr>
          <w:rFonts w:ascii="Rawline" w:hAnsi="Rawline"/>
          <w:color w:val="000000"/>
        </w:rPr>
        <w:t xml:space="preserve"> </w:t>
      </w:r>
      <w:proofErr w:type="spellStart"/>
      <w:r w:rsidRPr="001A7C8A">
        <w:rPr>
          <w:rFonts w:ascii="Rawline" w:hAnsi="Rawline"/>
          <w:color w:val="000000"/>
        </w:rPr>
        <w:t>visível</w:t>
      </w:r>
      <w:proofErr w:type="spellEnd"/>
      <w:r w:rsidRPr="001A7C8A">
        <w:rPr>
          <w:rFonts w:ascii="Rawline" w:hAnsi="Rawline"/>
          <w:color w:val="000000"/>
        </w:rPr>
        <w:t xml:space="preserve"> e </w:t>
      </w:r>
      <w:proofErr w:type="spellStart"/>
      <w:r w:rsidRPr="001A7C8A">
        <w:rPr>
          <w:rFonts w:ascii="Rawline" w:hAnsi="Rawline"/>
          <w:color w:val="000000"/>
        </w:rPr>
        <w:t>acessível</w:t>
      </w:r>
      <w:proofErr w:type="spellEnd"/>
      <w:r w:rsidRPr="001A7C8A">
        <w:rPr>
          <w:rFonts w:ascii="Rawline" w:hAnsi="Rawline"/>
          <w:color w:val="000000"/>
        </w:rPr>
        <w:t xml:space="preserve"> a </w:t>
      </w:r>
      <w:proofErr w:type="spellStart"/>
      <w:r w:rsidRPr="001A7C8A">
        <w:rPr>
          <w:rFonts w:ascii="Rawline" w:hAnsi="Rawline"/>
          <w:color w:val="000000"/>
        </w:rPr>
        <w:t>todos</w:t>
      </w:r>
      <w:proofErr w:type="spellEnd"/>
      <w:r w:rsidRPr="001A7C8A">
        <w:rPr>
          <w:rFonts w:ascii="Rawline" w:hAnsi="Rawline"/>
          <w:color w:val="000000"/>
        </w:rPr>
        <w:t xml:space="preserve"> </w:t>
      </w:r>
      <w:proofErr w:type="spellStart"/>
      <w:r w:rsidRPr="001A7C8A">
        <w:rPr>
          <w:rFonts w:ascii="Rawline" w:hAnsi="Rawline"/>
          <w:color w:val="000000"/>
        </w:rPr>
        <w:t>os</w:t>
      </w:r>
      <w:proofErr w:type="spellEnd"/>
      <w:r w:rsidRPr="001A7C8A">
        <w:rPr>
          <w:rFonts w:ascii="Rawline" w:hAnsi="Rawline"/>
          <w:color w:val="000000"/>
        </w:rPr>
        <w:t xml:space="preserve"> </w:t>
      </w:r>
      <w:proofErr w:type="spellStart"/>
      <w:r w:rsidRPr="001A7C8A">
        <w:rPr>
          <w:rFonts w:ascii="Rawline" w:hAnsi="Rawline"/>
          <w:color w:val="000000"/>
        </w:rPr>
        <w:t>colaboradores</w:t>
      </w:r>
      <w:proofErr w:type="spellEnd"/>
      <w:r w:rsidRPr="001A7C8A">
        <w:rPr>
          <w:rFonts w:ascii="Rawline" w:hAnsi="Rawline"/>
          <w:color w:val="000000"/>
        </w:rPr>
        <w:t xml:space="preserve">, </w:t>
      </w:r>
      <w:proofErr w:type="spellStart"/>
      <w:r w:rsidRPr="001A7C8A">
        <w:rPr>
          <w:rFonts w:ascii="Rawline" w:hAnsi="Rawline"/>
          <w:color w:val="000000"/>
        </w:rPr>
        <w:t>os</w:t>
      </w:r>
      <w:proofErr w:type="spellEnd"/>
      <w:r w:rsidRPr="001A7C8A">
        <w:rPr>
          <w:rFonts w:ascii="Rawline" w:hAnsi="Rawline"/>
          <w:color w:val="000000"/>
        </w:rPr>
        <w:t xml:space="preserve"> dados de </w:t>
      </w:r>
      <w:proofErr w:type="spellStart"/>
      <w:r w:rsidRPr="001A7C8A">
        <w:rPr>
          <w:rFonts w:ascii="Rawline" w:hAnsi="Rawline"/>
          <w:color w:val="000000"/>
        </w:rPr>
        <w:t>contato</w:t>
      </w:r>
      <w:proofErr w:type="spellEnd"/>
      <w:r w:rsidRPr="001A7C8A">
        <w:rPr>
          <w:rFonts w:ascii="Rawline" w:hAnsi="Rawline"/>
          <w:color w:val="000000"/>
        </w:rPr>
        <w:t xml:space="preserve"> do </w:t>
      </w:r>
      <w:proofErr w:type="spellStart"/>
      <w:r w:rsidRPr="001A7C8A">
        <w:rPr>
          <w:rFonts w:ascii="Rawline" w:hAnsi="Rawline"/>
          <w:color w:val="000000"/>
        </w:rPr>
        <w:t>Encarregado</w:t>
      </w:r>
      <w:proofErr w:type="spellEnd"/>
      <w:r w:rsidRPr="001A7C8A">
        <w:rPr>
          <w:rFonts w:ascii="Rawline" w:hAnsi="Rawline"/>
          <w:color w:val="000000"/>
        </w:rPr>
        <w:t xml:space="preserve"> e o </w:t>
      </w:r>
      <w:proofErr w:type="spellStart"/>
      <w:r w:rsidRPr="001A7C8A">
        <w:rPr>
          <w:rFonts w:ascii="Rawline" w:hAnsi="Rawline"/>
          <w:color w:val="000000"/>
        </w:rPr>
        <w:t>procedimento</w:t>
      </w:r>
      <w:proofErr w:type="spellEnd"/>
      <w:r w:rsidRPr="001A7C8A">
        <w:rPr>
          <w:rFonts w:ascii="Rawline" w:hAnsi="Rawline"/>
          <w:color w:val="000000"/>
        </w:rPr>
        <w:t xml:space="preserve"> </w:t>
      </w:r>
      <w:proofErr w:type="spellStart"/>
      <w:r w:rsidRPr="001A7C8A">
        <w:rPr>
          <w:rFonts w:ascii="Rawline" w:hAnsi="Rawline"/>
          <w:color w:val="000000"/>
        </w:rPr>
        <w:t>simplificado</w:t>
      </w:r>
      <w:proofErr w:type="spellEnd"/>
      <w:r w:rsidRPr="001A7C8A">
        <w:rPr>
          <w:rFonts w:ascii="Rawline" w:hAnsi="Rawline"/>
          <w:color w:val="000000"/>
        </w:rPr>
        <w:t xml:space="preserve"> de </w:t>
      </w:r>
      <w:proofErr w:type="spellStart"/>
      <w:r w:rsidRPr="001A7C8A">
        <w:rPr>
          <w:rFonts w:ascii="Rawline" w:hAnsi="Rawline"/>
          <w:color w:val="000000"/>
        </w:rPr>
        <w:t>notificação</w:t>
      </w:r>
      <w:proofErr w:type="spellEnd"/>
      <w:r w:rsidRPr="001A7C8A">
        <w:rPr>
          <w:rFonts w:ascii="Rawline" w:hAnsi="Rawline"/>
          <w:color w:val="000000"/>
        </w:rPr>
        <w:t xml:space="preserve"> interna de </w:t>
      </w:r>
      <w:proofErr w:type="spellStart"/>
      <w:r w:rsidRPr="001A7C8A">
        <w:rPr>
          <w:rFonts w:ascii="Rawline" w:hAnsi="Rawline"/>
          <w:color w:val="000000"/>
        </w:rPr>
        <w:t>incidentes</w:t>
      </w:r>
      <w:proofErr w:type="spellEnd"/>
      <w:r w:rsidRPr="001A7C8A">
        <w:rPr>
          <w:rFonts w:ascii="Rawline" w:hAnsi="Rawline"/>
          <w:color w:val="000000"/>
        </w:rPr>
        <w:t>.</w:t>
      </w:r>
    </w:p>
    <w:p w:rsidRPr="001A7C8A" w:rsidR="001A7C8A" w:rsidP="001A7C8A" w:rsidRDefault="001A7C8A" w14:paraId="3071E39F" w14:textId="77777777">
      <w:pPr>
        <w:spacing w:after="120"/>
        <w:jc w:val="both"/>
        <w:rPr>
          <w:rFonts w:ascii="Rawline" w:hAnsi="Rawline"/>
          <w:color w:val="000000"/>
        </w:rPr>
      </w:pPr>
      <w:r w:rsidRPr="001A7C8A">
        <w:rPr>
          <w:rFonts w:ascii="Rawline" w:hAnsi="Rawline"/>
          <w:color w:val="000000"/>
        </w:rPr>
        <w:t xml:space="preserve">Art. 12. O </w:t>
      </w:r>
      <w:proofErr w:type="spellStart"/>
      <w:r w:rsidRPr="001A7C8A">
        <w:rPr>
          <w:rFonts w:ascii="Rawline" w:hAnsi="Rawline"/>
          <w:color w:val="000000"/>
        </w:rPr>
        <w:t>Encarregado</w:t>
      </w:r>
      <w:proofErr w:type="spellEnd"/>
      <w:r w:rsidRPr="001A7C8A">
        <w:rPr>
          <w:rFonts w:ascii="Rawline" w:hAnsi="Rawline"/>
          <w:color w:val="000000"/>
        </w:rPr>
        <w:t xml:space="preserve"> </w:t>
      </w:r>
      <w:proofErr w:type="spellStart"/>
      <w:r w:rsidRPr="001A7C8A">
        <w:rPr>
          <w:rFonts w:ascii="Rawline" w:hAnsi="Rawline"/>
          <w:color w:val="000000"/>
        </w:rPr>
        <w:t>deverá</w:t>
      </w:r>
      <w:proofErr w:type="spellEnd"/>
      <w:r w:rsidRPr="001A7C8A">
        <w:rPr>
          <w:rFonts w:ascii="Rawline" w:hAnsi="Rawline"/>
          <w:color w:val="000000"/>
        </w:rPr>
        <w:t xml:space="preserve"> ser </w:t>
      </w:r>
      <w:proofErr w:type="spellStart"/>
      <w:r w:rsidRPr="001A7C8A">
        <w:rPr>
          <w:rFonts w:ascii="Rawline" w:hAnsi="Rawline"/>
          <w:color w:val="000000"/>
        </w:rPr>
        <w:t>informado</w:t>
      </w:r>
      <w:proofErr w:type="spellEnd"/>
      <w:r w:rsidRPr="001A7C8A">
        <w:rPr>
          <w:rFonts w:ascii="Rawline" w:hAnsi="Rawline"/>
          <w:color w:val="000000"/>
        </w:rPr>
        <w:t xml:space="preserve"> </w:t>
      </w:r>
      <w:proofErr w:type="spellStart"/>
      <w:r w:rsidRPr="001A7C8A">
        <w:rPr>
          <w:rFonts w:ascii="Rawline" w:hAnsi="Rawline"/>
          <w:color w:val="000000"/>
        </w:rPr>
        <w:t>detalhadamente</w:t>
      </w:r>
      <w:proofErr w:type="spellEnd"/>
      <w:r w:rsidRPr="001A7C8A">
        <w:rPr>
          <w:rFonts w:ascii="Rawline" w:hAnsi="Rawline"/>
          <w:color w:val="000000"/>
        </w:rPr>
        <w:t xml:space="preserve"> </w:t>
      </w:r>
      <w:proofErr w:type="spellStart"/>
      <w:r w:rsidRPr="001A7C8A">
        <w:rPr>
          <w:rFonts w:ascii="Rawline" w:hAnsi="Rawline"/>
          <w:color w:val="000000"/>
        </w:rPr>
        <w:t>acerca</w:t>
      </w:r>
      <w:proofErr w:type="spellEnd"/>
      <w:r w:rsidRPr="001A7C8A">
        <w:rPr>
          <w:rFonts w:ascii="Rawline" w:hAnsi="Rawline"/>
          <w:color w:val="000000"/>
        </w:rPr>
        <w:t xml:space="preserve"> do </w:t>
      </w:r>
      <w:proofErr w:type="spellStart"/>
      <w:r w:rsidRPr="001A7C8A">
        <w:rPr>
          <w:rFonts w:ascii="Rawline" w:hAnsi="Rawline"/>
          <w:color w:val="000000"/>
        </w:rPr>
        <w:t>incidente</w:t>
      </w:r>
      <w:proofErr w:type="spellEnd"/>
      <w:r w:rsidRPr="001A7C8A">
        <w:rPr>
          <w:rFonts w:ascii="Rawline" w:hAnsi="Rawline"/>
          <w:color w:val="000000"/>
        </w:rPr>
        <w:t xml:space="preserve">, de modo a </w:t>
      </w:r>
      <w:proofErr w:type="spellStart"/>
      <w:r w:rsidRPr="001A7C8A">
        <w:rPr>
          <w:rFonts w:ascii="Rawline" w:hAnsi="Rawline"/>
          <w:color w:val="000000"/>
        </w:rPr>
        <w:t>estar</w:t>
      </w:r>
      <w:proofErr w:type="spellEnd"/>
      <w:r w:rsidRPr="001A7C8A">
        <w:rPr>
          <w:rFonts w:ascii="Rawline" w:hAnsi="Rawline"/>
          <w:color w:val="000000"/>
        </w:rPr>
        <w:t xml:space="preserve"> </w:t>
      </w:r>
      <w:proofErr w:type="spellStart"/>
      <w:r w:rsidRPr="001A7C8A">
        <w:rPr>
          <w:rFonts w:ascii="Rawline" w:hAnsi="Rawline"/>
          <w:color w:val="000000"/>
        </w:rPr>
        <w:t>em</w:t>
      </w:r>
      <w:proofErr w:type="spellEnd"/>
      <w:r w:rsidRPr="001A7C8A">
        <w:rPr>
          <w:rFonts w:ascii="Rawline" w:hAnsi="Rawline"/>
          <w:color w:val="000000"/>
        </w:rPr>
        <w:t xml:space="preserve"> </w:t>
      </w:r>
      <w:proofErr w:type="spellStart"/>
      <w:r w:rsidRPr="001A7C8A">
        <w:rPr>
          <w:rFonts w:ascii="Rawline" w:hAnsi="Rawline"/>
          <w:color w:val="000000"/>
        </w:rPr>
        <w:t>condições</w:t>
      </w:r>
      <w:proofErr w:type="spellEnd"/>
      <w:r w:rsidRPr="001A7C8A">
        <w:rPr>
          <w:rFonts w:ascii="Rawline" w:hAnsi="Rawline"/>
          <w:color w:val="000000"/>
        </w:rPr>
        <w:t xml:space="preserve"> de responder, entre </w:t>
      </w:r>
      <w:proofErr w:type="spellStart"/>
      <w:r w:rsidRPr="001A7C8A">
        <w:rPr>
          <w:rFonts w:ascii="Rawline" w:hAnsi="Rawline"/>
          <w:color w:val="000000"/>
        </w:rPr>
        <w:t>outras</w:t>
      </w:r>
      <w:proofErr w:type="spellEnd"/>
      <w:r w:rsidRPr="001A7C8A">
        <w:rPr>
          <w:rFonts w:ascii="Rawline" w:hAnsi="Rawline"/>
          <w:color w:val="000000"/>
        </w:rPr>
        <w:t xml:space="preserve"> </w:t>
      </w:r>
      <w:proofErr w:type="spellStart"/>
      <w:r w:rsidRPr="001A7C8A">
        <w:rPr>
          <w:rFonts w:ascii="Rawline" w:hAnsi="Rawline"/>
          <w:color w:val="000000"/>
        </w:rPr>
        <w:t>perguntas</w:t>
      </w:r>
      <w:proofErr w:type="spellEnd"/>
      <w:r w:rsidRPr="001A7C8A">
        <w:rPr>
          <w:rFonts w:ascii="Rawline" w:hAnsi="Rawline"/>
          <w:color w:val="000000"/>
        </w:rPr>
        <w:t xml:space="preserve"> </w:t>
      </w:r>
      <w:proofErr w:type="spellStart"/>
      <w:r w:rsidRPr="001A7C8A">
        <w:rPr>
          <w:rFonts w:ascii="Rawline" w:hAnsi="Rawline"/>
          <w:color w:val="000000"/>
        </w:rPr>
        <w:t>próprias</w:t>
      </w:r>
      <w:proofErr w:type="spellEnd"/>
      <w:r w:rsidRPr="001A7C8A">
        <w:rPr>
          <w:rFonts w:ascii="Rawline" w:hAnsi="Rawline"/>
          <w:color w:val="000000"/>
        </w:rPr>
        <w:t xml:space="preserve"> do </w:t>
      </w:r>
      <w:proofErr w:type="spellStart"/>
      <w:r w:rsidRPr="001A7C8A">
        <w:rPr>
          <w:rFonts w:ascii="Rawline" w:hAnsi="Rawline"/>
          <w:color w:val="000000"/>
        </w:rPr>
        <w:t>evento</w:t>
      </w:r>
      <w:proofErr w:type="spellEnd"/>
      <w:r w:rsidRPr="001A7C8A">
        <w:rPr>
          <w:rFonts w:ascii="Rawline" w:hAnsi="Rawline"/>
          <w:color w:val="000000"/>
        </w:rPr>
        <w:t xml:space="preserve">, </w:t>
      </w:r>
      <w:proofErr w:type="spellStart"/>
      <w:r w:rsidRPr="001A7C8A">
        <w:rPr>
          <w:rFonts w:ascii="Rawline" w:hAnsi="Rawline"/>
          <w:color w:val="000000"/>
        </w:rPr>
        <w:t>às</w:t>
      </w:r>
      <w:proofErr w:type="spellEnd"/>
      <w:r w:rsidRPr="001A7C8A">
        <w:rPr>
          <w:rFonts w:ascii="Rawline" w:hAnsi="Rawline"/>
          <w:color w:val="000000"/>
        </w:rPr>
        <w:t xml:space="preserve"> </w:t>
      </w:r>
      <w:proofErr w:type="spellStart"/>
      <w:r w:rsidRPr="001A7C8A">
        <w:rPr>
          <w:rFonts w:ascii="Rawline" w:hAnsi="Rawline"/>
          <w:color w:val="000000"/>
        </w:rPr>
        <w:t>seguintes</w:t>
      </w:r>
      <w:proofErr w:type="spellEnd"/>
      <w:r w:rsidRPr="001A7C8A">
        <w:rPr>
          <w:rFonts w:ascii="Rawline" w:hAnsi="Rawline"/>
          <w:color w:val="000000"/>
        </w:rPr>
        <w:t xml:space="preserve"> </w:t>
      </w:r>
      <w:proofErr w:type="spellStart"/>
      <w:r w:rsidRPr="001A7C8A">
        <w:rPr>
          <w:rFonts w:ascii="Rawline" w:hAnsi="Rawline"/>
          <w:color w:val="000000"/>
        </w:rPr>
        <w:t>questões</w:t>
      </w:r>
      <w:proofErr w:type="spellEnd"/>
      <w:r w:rsidRPr="001A7C8A">
        <w:rPr>
          <w:rFonts w:ascii="Rawline" w:hAnsi="Rawline"/>
          <w:color w:val="000000"/>
        </w:rPr>
        <w:t>:</w:t>
      </w:r>
    </w:p>
    <w:p w:rsidRPr="001A7C8A" w:rsidR="001A7C8A" w:rsidP="001A7C8A" w:rsidRDefault="001A7C8A" w14:paraId="1C362880" w14:textId="77777777">
      <w:pPr>
        <w:spacing w:after="120"/>
        <w:jc w:val="both"/>
        <w:rPr>
          <w:rFonts w:ascii="Rawline" w:hAnsi="Rawline"/>
          <w:color w:val="000000"/>
        </w:rPr>
      </w:pPr>
      <w:r w:rsidRPr="001A7C8A">
        <w:rPr>
          <w:rFonts w:ascii="Rawline" w:hAnsi="Rawline"/>
          <w:color w:val="000000"/>
        </w:rPr>
        <w:t xml:space="preserve">I — quais dados </w:t>
      </w:r>
      <w:proofErr w:type="spellStart"/>
      <w:r w:rsidRPr="001A7C8A">
        <w:rPr>
          <w:rFonts w:ascii="Rawline" w:hAnsi="Rawline"/>
          <w:color w:val="000000"/>
        </w:rPr>
        <w:t>pessoais</w:t>
      </w:r>
      <w:proofErr w:type="spellEnd"/>
      <w:r w:rsidRPr="001A7C8A">
        <w:rPr>
          <w:rFonts w:ascii="Rawline" w:hAnsi="Rawline"/>
          <w:color w:val="000000"/>
        </w:rPr>
        <w:t xml:space="preserve"> </w:t>
      </w:r>
      <w:proofErr w:type="spellStart"/>
      <w:r w:rsidRPr="001A7C8A">
        <w:rPr>
          <w:rFonts w:ascii="Rawline" w:hAnsi="Rawline"/>
          <w:color w:val="000000"/>
        </w:rPr>
        <w:t>foram</w:t>
      </w:r>
      <w:proofErr w:type="spellEnd"/>
      <w:r w:rsidRPr="001A7C8A">
        <w:rPr>
          <w:rFonts w:ascii="Rawline" w:hAnsi="Rawline"/>
          <w:color w:val="000000"/>
        </w:rPr>
        <w:t xml:space="preserve"> </w:t>
      </w:r>
      <w:proofErr w:type="spellStart"/>
      <w:r w:rsidRPr="001A7C8A">
        <w:rPr>
          <w:rFonts w:ascii="Rawline" w:hAnsi="Rawline"/>
          <w:color w:val="000000"/>
        </w:rPr>
        <w:t>objeto</w:t>
      </w:r>
      <w:proofErr w:type="spellEnd"/>
      <w:r w:rsidRPr="001A7C8A">
        <w:rPr>
          <w:rFonts w:ascii="Rawline" w:hAnsi="Rawline"/>
          <w:color w:val="000000"/>
        </w:rPr>
        <w:t xml:space="preserve"> do </w:t>
      </w:r>
      <w:proofErr w:type="spellStart"/>
      <w:r w:rsidRPr="001A7C8A">
        <w:rPr>
          <w:rFonts w:ascii="Rawline" w:hAnsi="Rawline"/>
          <w:color w:val="000000"/>
        </w:rPr>
        <w:t>incidente</w:t>
      </w:r>
      <w:proofErr w:type="spellEnd"/>
      <w:r w:rsidRPr="001A7C8A">
        <w:rPr>
          <w:rFonts w:ascii="Rawline" w:hAnsi="Rawline"/>
          <w:color w:val="000000"/>
        </w:rPr>
        <w:t>;</w:t>
      </w:r>
    </w:p>
    <w:p w:rsidRPr="001A7C8A" w:rsidR="001A7C8A" w:rsidP="001A7C8A" w:rsidRDefault="001A7C8A" w14:paraId="64BC72E4" w14:textId="77777777">
      <w:pPr>
        <w:spacing w:after="120"/>
        <w:jc w:val="both"/>
        <w:rPr>
          <w:rFonts w:ascii="Rawline" w:hAnsi="Rawline"/>
          <w:color w:val="000000"/>
        </w:rPr>
      </w:pPr>
      <w:r w:rsidRPr="001A7C8A">
        <w:rPr>
          <w:rFonts w:ascii="Rawline" w:hAnsi="Rawline"/>
          <w:color w:val="000000"/>
        </w:rPr>
        <w:t xml:space="preserve">II — se o titular </w:t>
      </w:r>
      <w:proofErr w:type="spellStart"/>
      <w:r w:rsidRPr="001A7C8A">
        <w:rPr>
          <w:rFonts w:ascii="Rawline" w:hAnsi="Rawline"/>
          <w:color w:val="000000"/>
        </w:rPr>
        <w:t>pode</w:t>
      </w:r>
      <w:proofErr w:type="spellEnd"/>
      <w:r w:rsidRPr="001A7C8A">
        <w:rPr>
          <w:rFonts w:ascii="Rawline" w:hAnsi="Rawline"/>
          <w:color w:val="000000"/>
        </w:rPr>
        <w:t xml:space="preserve"> ser </w:t>
      </w:r>
      <w:proofErr w:type="spellStart"/>
      <w:r w:rsidRPr="001A7C8A">
        <w:rPr>
          <w:rFonts w:ascii="Rawline" w:hAnsi="Rawline"/>
          <w:color w:val="000000"/>
        </w:rPr>
        <w:t>vítima</w:t>
      </w:r>
      <w:proofErr w:type="spellEnd"/>
      <w:r w:rsidRPr="001A7C8A">
        <w:rPr>
          <w:rFonts w:ascii="Rawline" w:hAnsi="Rawline"/>
          <w:color w:val="000000"/>
        </w:rPr>
        <w:t xml:space="preserve"> de </w:t>
      </w:r>
      <w:proofErr w:type="spellStart"/>
      <w:r w:rsidRPr="001A7C8A">
        <w:rPr>
          <w:rFonts w:ascii="Rawline" w:hAnsi="Rawline"/>
          <w:color w:val="000000"/>
        </w:rPr>
        <w:t>fraude</w:t>
      </w:r>
      <w:proofErr w:type="spellEnd"/>
      <w:r w:rsidRPr="001A7C8A">
        <w:rPr>
          <w:rFonts w:ascii="Rawline" w:hAnsi="Rawline"/>
          <w:color w:val="000000"/>
        </w:rPr>
        <w:t xml:space="preserve"> </w:t>
      </w:r>
      <w:proofErr w:type="spellStart"/>
      <w:r w:rsidRPr="001A7C8A">
        <w:rPr>
          <w:rFonts w:ascii="Rawline" w:hAnsi="Rawline"/>
          <w:color w:val="000000"/>
        </w:rPr>
        <w:t>em</w:t>
      </w:r>
      <w:proofErr w:type="spellEnd"/>
      <w:r w:rsidRPr="001A7C8A">
        <w:rPr>
          <w:rFonts w:ascii="Rawline" w:hAnsi="Rawline"/>
          <w:color w:val="000000"/>
        </w:rPr>
        <w:t xml:space="preserve"> </w:t>
      </w:r>
      <w:proofErr w:type="spellStart"/>
      <w:r w:rsidRPr="001A7C8A">
        <w:rPr>
          <w:rFonts w:ascii="Rawline" w:hAnsi="Rawline"/>
          <w:color w:val="000000"/>
        </w:rPr>
        <w:t>razão</w:t>
      </w:r>
      <w:proofErr w:type="spellEnd"/>
      <w:r w:rsidRPr="001A7C8A">
        <w:rPr>
          <w:rFonts w:ascii="Rawline" w:hAnsi="Rawline"/>
          <w:color w:val="000000"/>
        </w:rPr>
        <w:t xml:space="preserve"> do </w:t>
      </w:r>
      <w:proofErr w:type="spellStart"/>
      <w:r w:rsidRPr="001A7C8A">
        <w:rPr>
          <w:rFonts w:ascii="Rawline" w:hAnsi="Rawline"/>
          <w:color w:val="000000"/>
        </w:rPr>
        <w:t>incidente</w:t>
      </w:r>
      <w:proofErr w:type="spellEnd"/>
      <w:r w:rsidRPr="001A7C8A">
        <w:rPr>
          <w:rFonts w:ascii="Rawline" w:hAnsi="Rawline"/>
          <w:color w:val="000000"/>
        </w:rPr>
        <w:t>;</w:t>
      </w:r>
    </w:p>
    <w:p w:rsidRPr="001A7C8A" w:rsidR="001A7C8A" w:rsidP="001A7C8A" w:rsidRDefault="001A7C8A" w14:paraId="2C907E1B" w14:textId="77777777">
      <w:pPr>
        <w:spacing w:after="120"/>
        <w:jc w:val="both"/>
        <w:rPr>
          <w:rFonts w:ascii="Rawline" w:hAnsi="Rawline"/>
          <w:color w:val="000000"/>
        </w:rPr>
      </w:pPr>
      <w:r w:rsidRPr="001A7C8A">
        <w:rPr>
          <w:rFonts w:ascii="Rawline" w:hAnsi="Rawline"/>
          <w:color w:val="000000"/>
        </w:rPr>
        <w:t xml:space="preserve">III — se o </w:t>
      </w:r>
      <w:proofErr w:type="spellStart"/>
      <w:r w:rsidRPr="001A7C8A">
        <w:rPr>
          <w:rFonts w:ascii="Rawline" w:hAnsi="Rawline"/>
          <w:color w:val="000000"/>
        </w:rPr>
        <w:t>incidente</w:t>
      </w:r>
      <w:proofErr w:type="spellEnd"/>
      <w:r w:rsidRPr="001A7C8A">
        <w:rPr>
          <w:rFonts w:ascii="Rawline" w:hAnsi="Rawline"/>
          <w:color w:val="000000"/>
        </w:rPr>
        <w:t xml:space="preserve"> </w:t>
      </w:r>
      <w:proofErr w:type="spellStart"/>
      <w:r w:rsidRPr="001A7C8A">
        <w:rPr>
          <w:rFonts w:ascii="Rawline" w:hAnsi="Rawline"/>
          <w:color w:val="000000"/>
        </w:rPr>
        <w:t>foi</w:t>
      </w:r>
      <w:proofErr w:type="spellEnd"/>
      <w:r w:rsidRPr="001A7C8A">
        <w:rPr>
          <w:rFonts w:ascii="Rawline" w:hAnsi="Rawline"/>
          <w:color w:val="000000"/>
        </w:rPr>
        <w:t xml:space="preserve"> </w:t>
      </w:r>
      <w:proofErr w:type="spellStart"/>
      <w:r w:rsidRPr="001A7C8A">
        <w:rPr>
          <w:rFonts w:ascii="Rawline" w:hAnsi="Rawline"/>
          <w:color w:val="000000"/>
        </w:rPr>
        <w:t>devidamente</w:t>
      </w:r>
      <w:proofErr w:type="spellEnd"/>
      <w:r w:rsidRPr="001A7C8A">
        <w:rPr>
          <w:rFonts w:ascii="Rawline" w:hAnsi="Rawline"/>
          <w:color w:val="000000"/>
        </w:rPr>
        <w:t xml:space="preserve"> </w:t>
      </w:r>
      <w:proofErr w:type="spellStart"/>
      <w:r w:rsidRPr="001A7C8A">
        <w:rPr>
          <w:rFonts w:ascii="Rawline" w:hAnsi="Rawline"/>
          <w:color w:val="000000"/>
        </w:rPr>
        <w:t>comunicado</w:t>
      </w:r>
      <w:proofErr w:type="spellEnd"/>
      <w:r w:rsidRPr="001A7C8A">
        <w:rPr>
          <w:rFonts w:ascii="Rawline" w:hAnsi="Rawline"/>
          <w:color w:val="000000"/>
        </w:rPr>
        <w:t xml:space="preserve"> </w:t>
      </w:r>
      <w:proofErr w:type="spellStart"/>
      <w:r w:rsidRPr="001A7C8A">
        <w:rPr>
          <w:rFonts w:ascii="Rawline" w:hAnsi="Rawline"/>
          <w:color w:val="000000"/>
        </w:rPr>
        <w:t>às</w:t>
      </w:r>
      <w:proofErr w:type="spellEnd"/>
      <w:r w:rsidRPr="001A7C8A">
        <w:rPr>
          <w:rFonts w:ascii="Rawline" w:hAnsi="Rawline"/>
          <w:color w:val="000000"/>
        </w:rPr>
        <w:t xml:space="preserve"> </w:t>
      </w:r>
      <w:proofErr w:type="spellStart"/>
      <w:r w:rsidRPr="001A7C8A">
        <w:rPr>
          <w:rFonts w:ascii="Rawline" w:hAnsi="Rawline"/>
          <w:color w:val="000000"/>
        </w:rPr>
        <w:t>autoridades</w:t>
      </w:r>
      <w:proofErr w:type="spellEnd"/>
      <w:r w:rsidRPr="001A7C8A">
        <w:rPr>
          <w:rFonts w:ascii="Rawline" w:hAnsi="Rawline"/>
          <w:color w:val="000000"/>
        </w:rPr>
        <w:t xml:space="preserve"> </w:t>
      </w:r>
      <w:proofErr w:type="spellStart"/>
      <w:r w:rsidRPr="001A7C8A">
        <w:rPr>
          <w:rFonts w:ascii="Rawline" w:hAnsi="Rawline"/>
          <w:color w:val="000000"/>
        </w:rPr>
        <w:t>competentes</w:t>
      </w:r>
      <w:proofErr w:type="spellEnd"/>
      <w:r w:rsidRPr="001A7C8A">
        <w:rPr>
          <w:rFonts w:ascii="Rawline" w:hAnsi="Rawline"/>
          <w:color w:val="000000"/>
        </w:rPr>
        <w:t>;</w:t>
      </w:r>
    </w:p>
    <w:p w:rsidRPr="001A7C8A" w:rsidR="001A7C8A" w:rsidP="001A7C8A" w:rsidRDefault="001A7C8A" w14:paraId="3E428D27" w14:textId="77777777">
      <w:pPr>
        <w:spacing w:after="120"/>
        <w:jc w:val="both"/>
        <w:rPr>
          <w:rFonts w:ascii="Rawline" w:hAnsi="Rawline"/>
          <w:color w:val="000000"/>
        </w:rPr>
      </w:pPr>
      <w:r w:rsidRPr="001A7C8A">
        <w:rPr>
          <w:rFonts w:ascii="Rawline" w:hAnsi="Rawline"/>
          <w:color w:val="000000"/>
        </w:rPr>
        <w:t xml:space="preserve">IV — o </w:t>
      </w:r>
      <w:proofErr w:type="spellStart"/>
      <w:r w:rsidRPr="001A7C8A">
        <w:rPr>
          <w:rFonts w:ascii="Rawline" w:hAnsi="Rawline"/>
          <w:color w:val="000000"/>
        </w:rPr>
        <w:t>que</w:t>
      </w:r>
      <w:proofErr w:type="spellEnd"/>
      <w:r w:rsidRPr="001A7C8A">
        <w:rPr>
          <w:rFonts w:ascii="Rawline" w:hAnsi="Rawline"/>
          <w:color w:val="000000"/>
        </w:rPr>
        <w:t xml:space="preserve"> o titular </w:t>
      </w:r>
      <w:proofErr w:type="spellStart"/>
      <w:r w:rsidRPr="001A7C8A">
        <w:rPr>
          <w:rFonts w:ascii="Rawline" w:hAnsi="Rawline"/>
          <w:color w:val="000000"/>
        </w:rPr>
        <w:t>pode</w:t>
      </w:r>
      <w:proofErr w:type="spellEnd"/>
      <w:r w:rsidRPr="001A7C8A">
        <w:rPr>
          <w:rFonts w:ascii="Rawline" w:hAnsi="Rawline"/>
          <w:color w:val="000000"/>
        </w:rPr>
        <w:t xml:space="preserve"> </w:t>
      </w:r>
      <w:proofErr w:type="spellStart"/>
      <w:r w:rsidRPr="001A7C8A">
        <w:rPr>
          <w:rFonts w:ascii="Rawline" w:hAnsi="Rawline"/>
          <w:color w:val="000000"/>
        </w:rPr>
        <w:t>fazer</w:t>
      </w:r>
      <w:proofErr w:type="spellEnd"/>
      <w:r w:rsidRPr="001A7C8A">
        <w:rPr>
          <w:rFonts w:ascii="Rawline" w:hAnsi="Rawline"/>
          <w:color w:val="000000"/>
        </w:rPr>
        <w:t xml:space="preserve"> para </w:t>
      </w:r>
      <w:proofErr w:type="spellStart"/>
      <w:r w:rsidRPr="001A7C8A">
        <w:rPr>
          <w:rFonts w:ascii="Rawline" w:hAnsi="Rawline"/>
          <w:color w:val="000000"/>
        </w:rPr>
        <w:t>proteger</w:t>
      </w:r>
      <w:proofErr w:type="spellEnd"/>
      <w:r w:rsidRPr="001A7C8A">
        <w:rPr>
          <w:rFonts w:ascii="Rawline" w:hAnsi="Rawline"/>
          <w:color w:val="000000"/>
        </w:rPr>
        <w:t xml:space="preserve"> </w:t>
      </w:r>
      <w:proofErr w:type="spellStart"/>
      <w:r w:rsidRPr="001A7C8A">
        <w:rPr>
          <w:rFonts w:ascii="Rawline" w:hAnsi="Rawline"/>
          <w:color w:val="000000"/>
        </w:rPr>
        <w:t>seus</w:t>
      </w:r>
      <w:proofErr w:type="spellEnd"/>
      <w:r w:rsidRPr="001A7C8A">
        <w:rPr>
          <w:rFonts w:ascii="Rawline" w:hAnsi="Rawline"/>
          <w:color w:val="000000"/>
        </w:rPr>
        <w:t xml:space="preserve"> dados </w:t>
      </w:r>
      <w:proofErr w:type="spellStart"/>
      <w:r w:rsidRPr="001A7C8A">
        <w:rPr>
          <w:rFonts w:ascii="Rawline" w:hAnsi="Rawline"/>
          <w:color w:val="000000"/>
        </w:rPr>
        <w:t>após</w:t>
      </w:r>
      <w:proofErr w:type="spellEnd"/>
      <w:r w:rsidRPr="001A7C8A">
        <w:rPr>
          <w:rFonts w:ascii="Rawline" w:hAnsi="Rawline"/>
          <w:color w:val="000000"/>
        </w:rPr>
        <w:t xml:space="preserve"> o </w:t>
      </w:r>
      <w:proofErr w:type="spellStart"/>
      <w:r w:rsidRPr="001A7C8A">
        <w:rPr>
          <w:rFonts w:ascii="Rawline" w:hAnsi="Rawline"/>
          <w:color w:val="000000"/>
        </w:rPr>
        <w:t>incidente</w:t>
      </w:r>
      <w:proofErr w:type="spellEnd"/>
      <w:r w:rsidRPr="001A7C8A">
        <w:rPr>
          <w:rFonts w:ascii="Rawline" w:hAnsi="Rawline"/>
          <w:color w:val="000000"/>
        </w:rPr>
        <w:t>;</w:t>
      </w:r>
    </w:p>
    <w:p w:rsidRPr="001124D9" w:rsidR="001124D9" w:rsidP="001A7C8A" w:rsidRDefault="001A7C8A" w14:paraId="7EFC328C" w14:textId="1A2DE59D">
      <w:pPr>
        <w:spacing w:after="120"/>
        <w:jc w:val="both"/>
        <w:rPr>
          <w:rFonts w:ascii="Rawline" w:hAnsi="Rawline"/>
        </w:rPr>
      </w:pPr>
      <w:r w:rsidRPr="001A7C8A">
        <w:rPr>
          <w:rFonts w:ascii="Rawline" w:hAnsi="Rawline"/>
          <w:color w:val="000000"/>
        </w:rPr>
        <w:t xml:space="preserve">V — </w:t>
      </w:r>
      <w:proofErr w:type="spellStart"/>
      <w:r w:rsidRPr="001A7C8A">
        <w:rPr>
          <w:rFonts w:ascii="Rawline" w:hAnsi="Rawline"/>
          <w:color w:val="000000"/>
        </w:rPr>
        <w:t>onde</w:t>
      </w:r>
      <w:proofErr w:type="spellEnd"/>
      <w:r w:rsidRPr="001A7C8A">
        <w:rPr>
          <w:rFonts w:ascii="Rawline" w:hAnsi="Rawline"/>
          <w:color w:val="000000"/>
        </w:rPr>
        <w:t xml:space="preserve"> o titular </w:t>
      </w:r>
      <w:proofErr w:type="spellStart"/>
      <w:r w:rsidRPr="001A7C8A">
        <w:rPr>
          <w:rFonts w:ascii="Rawline" w:hAnsi="Rawline"/>
          <w:color w:val="000000"/>
        </w:rPr>
        <w:t>pode</w:t>
      </w:r>
      <w:proofErr w:type="spellEnd"/>
      <w:r w:rsidRPr="001A7C8A">
        <w:rPr>
          <w:rFonts w:ascii="Rawline" w:hAnsi="Rawline"/>
          <w:color w:val="000000"/>
        </w:rPr>
        <w:t xml:space="preserve"> </w:t>
      </w:r>
      <w:proofErr w:type="spellStart"/>
      <w:r w:rsidRPr="001A7C8A">
        <w:rPr>
          <w:rFonts w:ascii="Rawline" w:hAnsi="Rawline"/>
          <w:color w:val="000000"/>
        </w:rPr>
        <w:t>obter</w:t>
      </w:r>
      <w:proofErr w:type="spellEnd"/>
      <w:r w:rsidRPr="001A7C8A">
        <w:rPr>
          <w:rFonts w:ascii="Rawline" w:hAnsi="Rawline"/>
          <w:color w:val="000000"/>
        </w:rPr>
        <w:t xml:space="preserve"> </w:t>
      </w:r>
      <w:proofErr w:type="spellStart"/>
      <w:r w:rsidRPr="001A7C8A">
        <w:rPr>
          <w:rFonts w:ascii="Rawline" w:hAnsi="Rawline"/>
          <w:color w:val="000000"/>
        </w:rPr>
        <w:t>mais</w:t>
      </w:r>
      <w:proofErr w:type="spellEnd"/>
      <w:r w:rsidRPr="001A7C8A">
        <w:rPr>
          <w:rFonts w:ascii="Rawline" w:hAnsi="Rawline"/>
          <w:color w:val="000000"/>
        </w:rPr>
        <w:t xml:space="preserve"> </w:t>
      </w:r>
      <w:proofErr w:type="spellStart"/>
      <w:r w:rsidRPr="001A7C8A">
        <w:rPr>
          <w:rFonts w:ascii="Rawline" w:hAnsi="Rawline"/>
          <w:color w:val="000000"/>
        </w:rPr>
        <w:t>informações</w:t>
      </w:r>
      <w:proofErr w:type="spellEnd"/>
      <w:r w:rsidRPr="001A7C8A">
        <w:rPr>
          <w:rFonts w:ascii="Rawline" w:hAnsi="Rawline"/>
          <w:color w:val="000000"/>
        </w:rPr>
        <w:t xml:space="preserve"> </w:t>
      </w:r>
      <w:proofErr w:type="spellStart"/>
      <w:r w:rsidRPr="001A7C8A">
        <w:rPr>
          <w:rFonts w:ascii="Rawline" w:hAnsi="Rawline"/>
          <w:color w:val="000000"/>
        </w:rPr>
        <w:t>sobre</w:t>
      </w:r>
      <w:proofErr w:type="spellEnd"/>
      <w:r w:rsidRPr="001A7C8A">
        <w:rPr>
          <w:rFonts w:ascii="Rawline" w:hAnsi="Rawline"/>
          <w:color w:val="000000"/>
        </w:rPr>
        <w:t xml:space="preserve"> o </w:t>
      </w:r>
      <w:proofErr w:type="spellStart"/>
      <w:r w:rsidRPr="001A7C8A">
        <w:rPr>
          <w:rFonts w:ascii="Rawline" w:hAnsi="Rawline"/>
          <w:color w:val="000000"/>
        </w:rPr>
        <w:t>ocorrido</w:t>
      </w:r>
      <w:proofErr w:type="spellEnd"/>
      <w:r w:rsidRPr="001A7C8A">
        <w:rPr>
          <w:rFonts w:ascii="Rawline" w:hAnsi="Rawline"/>
          <w:color w:val="000000"/>
        </w:rPr>
        <w:t>.</w:t>
      </w:r>
    </w:p>
    <w:p w:rsidRPr="001124D9" w:rsidR="001124D9" w:rsidP="001124D9" w:rsidRDefault="001124D9" w14:paraId="2C2C32ED" w14:textId="7064D4D1">
      <w:pPr>
        <w:pStyle w:val="Ttulo1"/>
        <w:jc w:val="both"/>
        <w:rPr>
          <w:rFonts w:ascii="Rawline" w:hAnsi="Rawline"/>
        </w:rPr>
      </w:pPr>
      <w:proofErr w:type="spellStart"/>
      <w:r w:rsidRPr="001124D9">
        <w:rPr>
          <w:rFonts w:ascii="Rawline" w:hAnsi="Rawline"/>
          <w:color w:val="2F5597"/>
        </w:rPr>
        <w:t>CAPÍTULO</w:t>
      </w:r>
      <w:proofErr w:type="spellEnd"/>
      <w:r w:rsidRPr="001124D9">
        <w:rPr>
          <w:rFonts w:ascii="Rawline" w:hAnsi="Rawline"/>
          <w:color w:val="2F5597"/>
        </w:rPr>
        <w:t xml:space="preserve"> IV — </w:t>
      </w:r>
      <w:r w:rsidRPr="001A7C8A" w:rsidR="001A7C8A">
        <w:rPr>
          <w:rFonts w:ascii="Rawline" w:hAnsi="Rawline"/>
          <w:color w:val="2F5597"/>
        </w:rPr>
        <w:t xml:space="preserve">DA </w:t>
      </w:r>
      <w:proofErr w:type="spellStart"/>
      <w:r w:rsidRPr="001A7C8A" w:rsidR="001A7C8A">
        <w:rPr>
          <w:rFonts w:ascii="Rawline" w:hAnsi="Rawline"/>
          <w:color w:val="2F5597"/>
        </w:rPr>
        <w:t>COMUNICAÇÃO</w:t>
      </w:r>
      <w:proofErr w:type="spellEnd"/>
      <w:r w:rsidRPr="001A7C8A" w:rsidR="001A7C8A">
        <w:rPr>
          <w:rFonts w:ascii="Rawline" w:hAnsi="Rawline"/>
          <w:color w:val="2F5597"/>
        </w:rPr>
        <w:t xml:space="preserve"> DO </w:t>
      </w:r>
      <w:proofErr w:type="spellStart"/>
      <w:r w:rsidRPr="001A7C8A" w:rsidR="001A7C8A">
        <w:rPr>
          <w:rFonts w:ascii="Rawline" w:hAnsi="Rawline"/>
          <w:color w:val="2F5597"/>
        </w:rPr>
        <w:t>INCIDENTE</w:t>
      </w:r>
      <w:proofErr w:type="spellEnd"/>
      <w:r w:rsidRPr="001A7C8A" w:rsidR="001A7C8A">
        <w:rPr>
          <w:rFonts w:ascii="Rawline" w:hAnsi="Rawline"/>
          <w:color w:val="2F5597"/>
        </w:rPr>
        <w:t xml:space="preserve"> AOS </w:t>
      </w:r>
      <w:proofErr w:type="spellStart"/>
      <w:r w:rsidRPr="001A7C8A" w:rsidR="001A7C8A">
        <w:rPr>
          <w:rFonts w:ascii="Rawline" w:hAnsi="Rawline"/>
          <w:color w:val="2F5597"/>
        </w:rPr>
        <w:t>SÓCIOS</w:t>
      </w:r>
      <w:proofErr w:type="spellEnd"/>
    </w:p>
    <w:p w:rsidRPr="001A7C8A" w:rsidR="001A7C8A" w:rsidP="001A7C8A" w:rsidRDefault="001A7C8A" w14:paraId="1155A235" w14:textId="77777777">
      <w:pPr>
        <w:spacing w:after="120"/>
        <w:jc w:val="both"/>
        <w:rPr>
          <w:rFonts w:ascii="Rawline" w:hAnsi="Rawline"/>
          <w:color w:val="000000"/>
        </w:rPr>
      </w:pPr>
      <w:r w:rsidRPr="001A7C8A">
        <w:rPr>
          <w:rFonts w:ascii="Rawline" w:hAnsi="Rawline"/>
          <w:color w:val="000000"/>
        </w:rPr>
        <w:t xml:space="preserve">Art. 13. O </w:t>
      </w:r>
      <w:proofErr w:type="spellStart"/>
      <w:r w:rsidRPr="001A7C8A">
        <w:rPr>
          <w:rFonts w:ascii="Rawline" w:hAnsi="Rawline"/>
          <w:color w:val="000000"/>
        </w:rPr>
        <w:t>Encarregado</w:t>
      </w:r>
      <w:proofErr w:type="spellEnd"/>
      <w:r w:rsidRPr="001A7C8A">
        <w:rPr>
          <w:rFonts w:ascii="Rawline" w:hAnsi="Rawline"/>
          <w:color w:val="000000"/>
        </w:rPr>
        <w:t xml:space="preserve"> </w:t>
      </w:r>
      <w:proofErr w:type="spellStart"/>
      <w:r w:rsidRPr="001A7C8A">
        <w:rPr>
          <w:rFonts w:ascii="Rawline" w:hAnsi="Rawline"/>
          <w:color w:val="000000"/>
        </w:rPr>
        <w:t>comunicará</w:t>
      </w:r>
      <w:proofErr w:type="spellEnd"/>
      <w:r w:rsidRPr="001A7C8A">
        <w:rPr>
          <w:rFonts w:ascii="Rawline" w:hAnsi="Rawline"/>
          <w:color w:val="000000"/>
        </w:rPr>
        <w:t xml:space="preserve"> o </w:t>
      </w:r>
      <w:proofErr w:type="spellStart"/>
      <w:r w:rsidRPr="001A7C8A">
        <w:rPr>
          <w:rFonts w:ascii="Rawline" w:hAnsi="Rawline"/>
          <w:color w:val="000000"/>
        </w:rPr>
        <w:t>incidente</w:t>
      </w:r>
      <w:proofErr w:type="spellEnd"/>
      <w:r w:rsidRPr="001A7C8A">
        <w:rPr>
          <w:rFonts w:ascii="Rawline" w:hAnsi="Rawline"/>
          <w:color w:val="000000"/>
        </w:rPr>
        <w:t xml:space="preserve"> à </w:t>
      </w:r>
      <w:proofErr w:type="spellStart"/>
      <w:r w:rsidRPr="001A7C8A">
        <w:rPr>
          <w:rFonts w:ascii="Rawline" w:hAnsi="Rawline"/>
          <w:color w:val="000000"/>
        </w:rPr>
        <w:t>Sociedade</w:t>
      </w:r>
      <w:proofErr w:type="spellEnd"/>
      <w:r w:rsidRPr="001A7C8A">
        <w:rPr>
          <w:rFonts w:ascii="Rawline" w:hAnsi="Rawline"/>
          <w:color w:val="000000"/>
        </w:rPr>
        <w:t xml:space="preserve">, </w:t>
      </w:r>
      <w:proofErr w:type="spellStart"/>
      <w:r w:rsidRPr="001A7C8A">
        <w:rPr>
          <w:rFonts w:ascii="Rawline" w:hAnsi="Rawline"/>
          <w:color w:val="000000"/>
        </w:rPr>
        <w:t>representada</w:t>
      </w:r>
      <w:proofErr w:type="spellEnd"/>
      <w:r w:rsidRPr="001A7C8A">
        <w:rPr>
          <w:rFonts w:ascii="Rawline" w:hAnsi="Rawline"/>
          <w:color w:val="000000"/>
        </w:rPr>
        <w:t xml:space="preserve"> </w:t>
      </w:r>
      <w:proofErr w:type="spellStart"/>
      <w:r w:rsidRPr="001A7C8A">
        <w:rPr>
          <w:rFonts w:ascii="Rawline" w:hAnsi="Rawline"/>
          <w:color w:val="000000"/>
        </w:rPr>
        <w:t>pelos</w:t>
      </w:r>
      <w:proofErr w:type="spellEnd"/>
      <w:r w:rsidRPr="001A7C8A">
        <w:rPr>
          <w:rFonts w:ascii="Rawline" w:hAnsi="Rawline"/>
          <w:color w:val="000000"/>
        </w:rPr>
        <w:t xml:space="preserve"> </w:t>
      </w:r>
      <w:proofErr w:type="spellStart"/>
      <w:r w:rsidRPr="001A7C8A">
        <w:rPr>
          <w:rFonts w:ascii="Rawline" w:hAnsi="Rawline"/>
          <w:color w:val="000000"/>
        </w:rPr>
        <w:t>sócios</w:t>
      </w:r>
      <w:proofErr w:type="spellEnd"/>
      <w:r w:rsidRPr="001A7C8A">
        <w:rPr>
          <w:rFonts w:ascii="Rawline" w:hAnsi="Rawline"/>
          <w:color w:val="000000"/>
        </w:rPr>
        <w:t xml:space="preserve">, de forma </w:t>
      </w:r>
      <w:proofErr w:type="spellStart"/>
      <w:r w:rsidRPr="001A7C8A">
        <w:rPr>
          <w:rFonts w:ascii="Rawline" w:hAnsi="Rawline"/>
          <w:color w:val="000000"/>
        </w:rPr>
        <w:t>imediata</w:t>
      </w:r>
      <w:proofErr w:type="spellEnd"/>
      <w:r w:rsidRPr="001A7C8A">
        <w:rPr>
          <w:rFonts w:ascii="Rawline" w:hAnsi="Rawline"/>
          <w:color w:val="000000"/>
        </w:rPr>
        <w:t xml:space="preserve"> </w:t>
      </w:r>
      <w:proofErr w:type="spellStart"/>
      <w:r w:rsidRPr="001A7C8A">
        <w:rPr>
          <w:rFonts w:ascii="Rawline" w:hAnsi="Rawline"/>
          <w:color w:val="000000"/>
        </w:rPr>
        <w:t>após</w:t>
      </w:r>
      <w:proofErr w:type="spellEnd"/>
      <w:r w:rsidRPr="001A7C8A">
        <w:rPr>
          <w:rFonts w:ascii="Rawline" w:hAnsi="Rawline"/>
          <w:color w:val="000000"/>
        </w:rPr>
        <w:t xml:space="preserve"> a </w:t>
      </w:r>
      <w:proofErr w:type="spellStart"/>
      <w:r w:rsidRPr="001A7C8A">
        <w:rPr>
          <w:rFonts w:ascii="Rawline" w:hAnsi="Rawline"/>
          <w:color w:val="000000"/>
        </w:rPr>
        <w:t>conclusão</w:t>
      </w:r>
      <w:proofErr w:type="spellEnd"/>
      <w:r w:rsidRPr="001A7C8A">
        <w:rPr>
          <w:rFonts w:ascii="Rawline" w:hAnsi="Rawline"/>
          <w:color w:val="000000"/>
        </w:rPr>
        <w:t xml:space="preserve"> da </w:t>
      </w:r>
      <w:proofErr w:type="spellStart"/>
      <w:r w:rsidRPr="001A7C8A">
        <w:rPr>
          <w:rFonts w:ascii="Rawline" w:hAnsi="Rawline"/>
          <w:color w:val="000000"/>
        </w:rPr>
        <w:t>avaliação</w:t>
      </w:r>
      <w:proofErr w:type="spellEnd"/>
      <w:r w:rsidRPr="001A7C8A">
        <w:rPr>
          <w:rFonts w:ascii="Rawline" w:hAnsi="Rawline"/>
          <w:color w:val="000000"/>
        </w:rPr>
        <w:t xml:space="preserve"> </w:t>
      </w:r>
      <w:proofErr w:type="spellStart"/>
      <w:r w:rsidRPr="001A7C8A">
        <w:rPr>
          <w:rFonts w:ascii="Rawline" w:hAnsi="Rawline"/>
          <w:color w:val="000000"/>
        </w:rPr>
        <w:t>preliminar</w:t>
      </w:r>
      <w:proofErr w:type="spellEnd"/>
      <w:r w:rsidRPr="001A7C8A">
        <w:rPr>
          <w:rFonts w:ascii="Rawline" w:hAnsi="Rawline"/>
          <w:color w:val="000000"/>
        </w:rPr>
        <w:t xml:space="preserve">, com vistas a </w:t>
      </w:r>
      <w:proofErr w:type="spellStart"/>
      <w:r w:rsidRPr="001A7C8A">
        <w:rPr>
          <w:rFonts w:ascii="Rawline" w:hAnsi="Rawline"/>
          <w:color w:val="000000"/>
        </w:rPr>
        <w:t>subsidiar</w:t>
      </w:r>
      <w:proofErr w:type="spellEnd"/>
      <w:r w:rsidRPr="001A7C8A">
        <w:rPr>
          <w:rFonts w:ascii="Rawline" w:hAnsi="Rawline"/>
          <w:color w:val="000000"/>
        </w:rPr>
        <w:t xml:space="preserve"> as </w:t>
      </w:r>
      <w:proofErr w:type="spellStart"/>
      <w:r w:rsidRPr="001A7C8A">
        <w:rPr>
          <w:rFonts w:ascii="Rawline" w:hAnsi="Rawline"/>
          <w:color w:val="000000"/>
        </w:rPr>
        <w:t>decisões</w:t>
      </w:r>
      <w:proofErr w:type="spellEnd"/>
      <w:r w:rsidRPr="001A7C8A">
        <w:rPr>
          <w:rFonts w:ascii="Rawline" w:hAnsi="Rawline"/>
          <w:color w:val="000000"/>
        </w:rPr>
        <w:t xml:space="preserve"> de </w:t>
      </w:r>
      <w:proofErr w:type="spellStart"/>
      <w:r w:rsidRPr="001A7C8A">
        <w:rPr>
          <w:rFonts w:ascii="Rawline" w:hAnsi="Rawline"/>
          <w:color w:val="000000"/>
        </w:rPr>
        <w:t>contenção</w:t>
      </w:r>
      <w:proofErr w:type="spellEnd"/>
      <w:r w:rsidRPr="001A7C8A">
        <w:rPr>
          <w:rFonts w:ascii="Rawline" w:hAnsi="Rawline"/>
          <w:color w:val="000000"/>
        </w:rPr>
        <w:t xml:space="preserve">, de </w:t>
      </w:r>
      <w:proofErr w:type="spellStart"/>
      <w:r w:rsidRPr="001A7C8A">
        <w:rPr>
          <w:rFonts w:ascii="Rawline" w:hAnsi="Rawline"/>
          <w:color w:val="000000"/>
        </w:rPr>
        <w:t>comunicação</w:t>
      </w:r>
      <w:proofErr w:type="spellEnd"/>
      <w:r w:rsidRPr="001A7C8A">
        <w:rPr>
          <w:rFonts w:ascii="Rawline" w:hAnsi="Rawline"/>
          <w:color w:val="000000"/>
        </w:rPr>
        <w:t xml:space="preserve"> </w:t>
      </w:r>
      <w:proofErr w:type="spellStart"/>
      <w:r w:rsidRPr="001A7C8A">
        <w:rPr>
          <w:rFonts w:ascii="Rawline" w:hAnsi="Rawline"/>
          <w:color w:val="000000"/>
        </w:rPr>
        <w:t>institucional</w:t>
      </w:r>
      <w:proofErr w:type="spellEnd"/>
      <w:r w:rsidRPr="001A7C8A">
        <w:rPr>
          <w:rFonts w:ascii="Rawline" w:hAnsi="Rawline"/>
          <w:color w:val="000000"/>
        </w:rPr>
        <w:t xml:space="preserve"> e de </w:t>
      </w:r>
      <w:proofErr w:type="spellStart"/>
      <w:r w:rsidRPr="001A7C8A">
        <w:rPr>
          <w:rFonts w:ascii="Rawline" w:hAnsi="Rawline"/>
          <w:color w:val="000000"/>
        </w:rPr>
        <w:t>resposta</w:t>
      </w:r>
      <w:proofErr w:type="spellEnd"/>
      <w:r w:rsidRPr="001A7C8A">
        <w:rPr>
          <w:rFonts w:ascii="Rawline" w:hAnsi="Rawline"/>
          <w:color w:val="000000"/>
        </w:rPr>
        <w:t xml:space="preserve"> </w:t>
      </w:r>
      <w:proofErr w:type="spellStart"/>
      <w:r w:rsidRPr="001A7C8A">
        <w:rPr>
          <w:rFonts w:ascii="Rawline" w:hAnsi="Rawline"/>
          <w:color w:val="000000"/>
        </w:rPr>
        <w:t>regulatória</w:t>
      </w:r>
      <w:proofErr w:type="spellEnd"/>
      <w:r w:rsidRPr="001A7C8A">
        <w:rPr>
          <w:rFonts w:ascii="Rawline" w:hAnsi="Rawline"/>
          <w:color w:val="000000"/>
        </w:rPr>
        <w:t>.</w:t>
      </w:r>
    </w:p>
    <w:p w:rsidRPr="001A7C8A" w:rsidR="001A7C8A" w:rsidP="001A7C8A" w:rsidRDefault="001A7C8A" w14:paraId="1D3C7EBB" w14:textId="77777777">
      <w:pPr>
        <w:spacing w:after="120"/>
        <w:jc w:val="both"/>
        <w:rPr>
          <w:rFonts w:ascii="Rawline" w:hAnsi="Rawline"/>
          <w:color w:val="000000"/>
        </w:rPr>
      </w:pPr>
      <w:r w:rsidRPr="001A7C8A">
        <w:rPr>
          <w:rFonts w:ascii="Rawline" w:hAnsi="Rawline"/>
          <w:color w:val="000000"/>
        </w:rPr>
        <w:t xml:space="preserve">Art. 14. </w:t>
      </w:r>
      <w:proofErr w:type="spellStart"/>
      <w:r w:rsidRPr="001A7C8A">
        <w:rPr>
          <w:rFonts w:ascii="Rawline" w:hAnsi="Rawline"/>
          <w:color w:val="000000"/>
        </w:rPr>
        <w:t>Os</w:t>
      </w:r>
      <w:proofErr w:type="spellEnd"/>
      <w:r w:rsidRPr="001A7C8A">
        <w:rPr>
          <w:rFonts w:ascii="Rawline" w:hAnsi="Rawline"/>
          <w:color w:val="000000"/>
        </w:rPr>
        <w:t xml:space="preserve"> </w:t>
      </w:r>
      <w:proofErr w:type="spellStart"/>
      <w:r w:rsidRPr="001A7C8A">
        <w:rPr>
          <w:rFonts w:ascii="Rawline" w:hAnsi="Rawline"/>
          <w:color w:val="000000"/>
        </w:rPr>
        <w:t>sócios</w:t>
      </w:r>
      <w:proofErr w:type="spellEnd"/>
      <w:r w:rsidRPr="001A7C8A">
        <w:rPr>
          <w:rFonts w:ascii="Rawline" w:hAnsi="Rawline"/>
          <w:color w:val="000000"/>
        </w:rPr>
        <w:t xml:space="preserve">, </w:t>
      </w:r>
      <w:proofErr w:type="spellStart"/>
      <w:r w:rsidRPr="001A7C8A">
        <w:rPr>
          <w:rFonts w:ascii="Rawline" w:hAnsi="Rawline"/>
          <w:color w:val="000000"/>
        </w:rPr>
        <w:t>na</w:t>
      </w:r>
      <w:proofErr w:type="spellEnd"/>
      <w:r w:rsidRPr="001A7C8A">
        <w:rPr>
          <w:rFonts w:ascii="Rawline" w:hAnsi="Rawline"/>
          <w:color w:val="000000"/>
        </w:rPr>
        <w:t xml:space="preserve"> </w:t>
      </w:r>
      <w:proofErr w:type="spellStart"/>
      <w:r w:rsidRPr="001A7C8A">
        <w:rPr>
          <w:rFonts w:ascii="Rawline" w:hAnsi="Rawline"/>
          <w:color w:val="000000"/>
        </w:rPr>
        <w:t>condição</w:t>
      </w:r>
      <w:proofErr w:type="spellEnd"/>
      <w:r w:rsidRPr="001A7C8A">
        <w:rPr>
          <w:rFonts w:ascii="Rawline" w:hAnsi="Rawline"/>
          <w:color w:val="000000"/>
        </w:rPr>
        <w:t xml:space="preserve"> de </w:t>
      </w:r>
      <w:proofErr w:type="spellStart"/>
      <w:r w:rsidRPr="001A7C8A">
        <w:rPr>
          <w:rFonts w:ascii="Rawline" w:hAnsi="Rawline"/>
          <w:color w:val="000000"/>
        </w:rPr>
        <w:t>representantes</w:t>
      </w:r>
      <w:proofErr w:type="spellEnd"/>
      <w:r w:rsidRPr="001A7C8A">
        <w:rPr>
          <w:rFonts w:ascii="Rawline" w:hAnsi="Rawline"/>
          <w:color w:val="000000"/>
        </w:rPr>
        <w:t xml:space="preserve"> do </w:t>
      </w:r>
      <w:proofErr w:type="spellStart"/>
      <w:r w:rsidRPr="001A7C8A">
        <w:rPr>
          <w:rFonts w:ascii="Rawline" w:hAnsi="Rawline"/>
          <w:color w:val="000000"/>
        </w:rPr>
        <w:t>controlador</w:t>
      </w:r>
      <w:proofErr w:type="spellEnd"/>
      <w:r w:rsidRPr="001A7C8A">
        <w:rPr>
          <w:rFonts w:ascii="Rawline" w:hAnsi="Rawline"/>
          <w:color w:val="000000"/>
        </w:rPr>
        <w:t xml:space="preserve">, </w:t>
      </w:r>
      <w:proofErr w:type="spellStart"/>
      <w:r w:rsidRPr="001A7C8A">
        <w:rPr>
          <w:rFonts w:ascii="Rawline" w:hAnsi="Rawline"/>
          <w:color w:val="000000"/>
        </w:rPr>
        <w:t>determinarão</w:t>
      </w:r>
      <w:proofErr w:type="spellEnd"/>
      <w:r w:rsidRPr="001A7C8A">
        <w:rPr>
          <w:rFonts w:ascii="Rawline" w:hAnsi="Rawline"/>
          <w:color w:val="000000"/>
        </w:rPr>
        <w:t xml:space="preserve"> as </w:t>
      </w:r>
      <w:proofErr w:type="spellStart"/>
      <w:r w:rsidRPr="001A7C8A">
        <w:rPr>
          <w:rFonts w:ascii="Rawline" w:hAnsi="Rawline"/>
          <w:color w:val="000000"/>
        </w:rPr>
        <w:t>medidas</w:t>
      </w:r>
      <w:proofErr w:type="spellEnd"/>
      <w:r w:rsidRPr="001A7C8A">
        <w:rPr>
          <w:rFonts w:ascii="Rawline" w:hAnsi="Rawline"/>
          <w:color w:val="000000"/>
        </w:rPr>
        <w:t xml:space="preserve"> de </w:t>
      </w:r>
      <w:proofErr w:type="spellStart"/>
      <w:r w:rsidRPr="001A7C8A">
        <w:rPr>
          <w:rFonts w:ascii="Rawline" w:hAnsi="Rawline"/>
          <w:color w:val="000000"/>
        </w:rPr>
        <w:t>contenção</w:t>
      </w:r>
      <w:proofErr w:type="spellEnd"/>
      <w:r w:rsidRPr="001A7C8A">
        <w:rPr>
          <w:rFonts w:ascii="Rawline" w:hAnsi="Rawline"/>
          <w:color w:val="000000"/>
        </w:rPr>
        <w:t xml:space="preserve"> </w:t>
      </w:r>
      <w:proofErr w:type="spellStart"/>
      <w:r w:rsidRPr="001A7C8A">
        <w:rPr>
          <w:rFonts w:ascii="Rawline" w:hAnsi="Rawline"/>
          <w:color w:val="000000"/>
        </w:rPr>
        <w:t>cabíveis</w:t>
      </w:r>
      <w:proofErr w:type="spellEnd"/>
      <w:r w:rsidRPr="001A7C8A">
        <w:rPr>
          <w:rFonts w:ascii="Rawline" w:hAnsi="Rawline"/>
          <w:color w:val="000000"/>
        </w:rPr>
        <w:t xml:space="preserve"> e </w:t>
      </w:r>
      <w:proofErr w:type="spellStart"/>
      <w:r w:rsidRPr="001A7C8A">
        <w:rPr>
          <w:rFonts w:ascii="Rawline" w:hAnsi="Rawline"/>
          <w:color w:val="000000"/>
        </w:rPr>
        <w:t>decidirão</w:t>
      </w:r>
      <w:proofErr w:type="spellEnd"/>
      <w:r w:rsidRPr="001A7C8A">
        <w:rPr>
          <w:rFonts w:ascii="Rawline" w:hAnsi="Rawline"/>
          <w:color w:val="000000"/>
        </w:rPr>
        <w:t xml:space="preserve">, </w:t>
      </w:r>
      <w:proofErr w:type="spellStart"/>
      <w:r w:rsidRPr="001A7C8A">
        <w:rPr>
          <w:rFonts w:ascii="Rawline" w:hAnsi="Rawline"/>
          <w:color w:val="000000"/>
        </w:rPr>
        <w:t>ouvido</w:t>
      </w:r>
      <w:proofErr w:type="spellEnd"/>
      <w:r w:rsidRPr="001A7C8A">
        <w:rPr>
          <w:rFonts w:ascii="Rawline" w:hAnsi="Rawline"/>
          <w:color w:val="000000"/>
        </w:rPr>
        <w:t xml:space="preserve"> o </w:t>
      </w:r>
      <w:proofErr w:type="spellStart"/>
      <w:r w:rsidRPr="001A7C8A">
        <w:rPr>
          <w:rFonts w:ascii="Rawline" w:hAnsi="Rawline"/>
          <w:color w:val="000000"/>
        </w:rPr>
        <w:t>Encarregado</w:t>
      </w:r>
      <w:proofErr w:type="spellEnd"/>
      <w:r w:rsidRPr="001A7C8A">
        <w:rPr>
          <w:rFonts w:ascii="Rawline" w:hAnsi="Rawline"/>
          <w:color w:val="000000"/>
        </w:rPr>
        <w:t xml:space="preserve">, </w:t>
      </w:r>
      <w:proofErr w:type="spellStart"/>
      <w:r w:rsidRPr="001A7C8A">
        <w:rPr>
          <w:rFonts w:ascii="Rawline" w:hAnsi="Rawline"/>
          <w:color w:val="000000"/>
        </w:rPr>
        <w:t>quanto</w:t>
      </w:r>
      <w:proofErr w:type="spellEnd"/>
      <w:r w:rsidRPr="001A7C8A">
        <w:rPr>
          <w:rFonts w:ascii="Rawline" w:hAnsi="Rawline"/>
          <w:color w:val="000000"/>
        </w:rPr>
        <w:t>:</w:t>
      </w:r>
    </w:p>
    <w:p w:rsidRPr="001A7C8A" w:rsidR="001A7C8A" w:rsidP="001A7C8A" w:rsidRDefault="001A7C8A" w14:paraId="34D69D9B" w14:textId="77777777">
      <w:pPr>
        <w:spacing w:after="120"/>
        <w:jc w:val="both"/>
        <w:rPr>
          <w:rFonts w:ascii="Rawline" w:hAnsi="Rawline"/>
          <w:color w:val="000000"/>
        </w:rPr>
      </w:pPr>
      <w:r w:rsidRPr="001A7C8A">
        <w:rPr>
          <w:rFonts w:ascii="Rawline" w:hAnsi="Rawline"/>
          <w:color w:val="000000"/>
        </w:rPr>
        <w:t xml:space="preserve">I — à </w:t>
      </w:r>
      <w:proofErr w:type="spellStart"/>
      <w:r w:rsidRPr="001A7C8A">
        <w:rPr>
          <w:rFonts w:ascii="Rawline" w:hAnsi="Rawline"/>
          <w:color w:val="000000"/>
        </w:rPr>
        <w:t>necessidade</w:t>
      </w:r>
      <w:proofErr w:type="spellEnd"/>
      <w:r w:rsidRPr="001A7C8A">
        <w:rPr>
          <w:rFonts w:ascii="Rawline" w:hAnsi="Rawline"/>
          <w:color w:val="000000"/>
        </w:rPr>
        <w:t xml:space="preserve"> de </w:t>
      </w:r>
      <w:proofErr w:type="spellStart"/>
      <w:r w:rsidRPr="001A7C8A">
        <w:rPr>
          <w:rFonts w:ascii="Rawline" w:hAnsi="Rawline"/>
          <w:color w:val="000000"/>
        </w:rPr>
        <w:t>comunicação</w:t>
      </w:r>
      <w:proofErr w:type="spellEnd"/>
      <w:r w:rsidRPr="001A7C8A">
        <w:rPr>
          <w:rFonts w:ascii="Rawline" w:hAnsi="Rawline"/>
          <w:color w:val="000000"/>
        </w:rPr>
        <w:t xml:space="preserve"> do </w:t>
      </w:r>
      <w:proofErr w:type="spellStart"/>
      <w:r w:rsidRPr="001A7C8A">
        <w:rPr>
          <w:rFonts w:ascii="Rawline" w:hAnsi="Rawline"/>
          <w:color w:val="000000"/>
        </w:rPr>
        <w:t>incidente</w:t>
      </w:r>
      <w:proofErr w:type="spellEnd"/>
      <w:r w:rsidRPr="001A7C8A">
        <w:rPr>
          <w:rFonts w:ascii="Rawline" w:hAnsi="Rawline"/>
          <w:color w:val="000000"/>
        </w:rPr>
        <w:t xml:space="preserve"> à </w:t>
      </w:r>
      <w:proofErr w:type="spellStart"/>
      <w:r w:rsidRPr="001A7C8A">
        <w:rPr>
          <w:rFonts w:ascii="Rawline" w:hAnsi="Rawline"/>
          <w:color w:val="000000"/>
        </w:rPr>
        <w:t>ANPD</w:t>
      </w:r>
      <w:proofErr w:type="spellEnd"/>
      <w:r w:rsidRPr="001A7C8A">
        <w:rPr>
          <w:rFonts w:ascii="Rawline" w:hAnsi="Rawline"/>
          <w:color w:val="000000"/>
        </w:rPr>
        <w:t xml:space="preserve"> e </w:t>
      </w:r>
      <w:proofErr w:type="spellStart"/>
      <w:r w:rsidRPr="001A7C8A">
        <w:rPr>
          <w:rFonts w:ascii="Rawline" w:hAnsi="Rawline"/>
          <w:color w:val="000000"/>
        </w:rPr>
        <w:t>aos</w:t>
      </w:r>
      <w:proofErr w:type="spellEnd"/>
      <w:r w:rsidRPr="001A7C8A">
        <w:rPr>
          <w:rFonts w:ascii="Rawline" w:hAnsi="Rawline"/>
          <w:color w:val="000000"/>
        </w:rPr>
        <w:t xml:space="preserve"> </w:t>
      </w:r>
      <w:proofErr w:type="spellStart"/>
      <w:r w:rsidRPr="001A7C8A">
        <w:rPr>
          <w:rFonts w:ascii="Rawline" w:hAnsi="Rawline"/>
          <w:color w:val="000000"/>
        </w:rPr>
        <w:t>titulares</w:t>
      </w:r>
      <w:proofErr w:type="spellEnd"/>
      <w:r w:rsidRPr="001A7C8A">
        <w:rPr>
          <w:rFonts w:ascii="Rawline" w:hAnsi="Rawline"/>
          <w:color w:val="000000"/>
        </w:rPr>
        <w:t>;</w:t>
      </w:r>
    </w:p>
    <w:p w:rsidRPr="001A7C8A" w:rsidR="001A7C8A" w:rsidP="001A7C8A" w:rsidRDefault="001A7C8A" w14:paraId="28691CB3" w14:textId="77777777">
      <w:pPr>
        <w:spacing w:after="120"/>
        <w:jc w:val="both"/>
        <w:rPr>
          <w:rFonts w:ascii="Rawline" w:hAnsi="Rawline"/>
          <w:color w:val="000000"/>
        </w:rPr>
      </w:pPr>
      <w:r w:rsidRPr="001A7C8A">
        <w:rPr>
          <w:rFonts w:ascii="Rawline" w:hAnsi="Rawline"/>
          <w:color w:val="000000"/>
        </w:rPr>
        <w:lastRenderedPageBreak/>
        <w:t xml:space="preserve">II — </w:t>
      </w:r>
      <w:proofErr w:type="spellStart"/>
      <w:r w:rsidRPr="001A7C8A">
        <w:rPr>
          <w:rFonts w:ascii="Rawline" w:hAnsi="Rawline"/>
          <w:color w:val="000000"/>
        </w:rPr>
        <w:t>ao</w:t>
      </w:r>
      <w:proofErr w:type="spellEnd"/>
      <w:r w:rsidRPr="001A7C8A">
        <w:rPr>
          <w:rFonts w:ascii="Rawline" w:hAnsi="Rawline"/>
          <w:color w:val="000000"/>
        </w:rPr>
        <w:t xml:space="preserve"> </w:t>
      </w:r>
      <w:proofErr w:type="spellStart"/>
      <w:r w:rsidRPr="001A7C8A">
        <w:rPr>
          <w:rFonts w:ascii="Rawline" w:hAnsi="Rawline"/>
          <w:color w:val="000000"/>
        </w:rPr>
        <w:t>acionamento</w:t>
      </w:r>
      <w:proofErr w:type="spellEnd"/>
      <w:r w:rsidRPr="001A7C8A">
        <w:rPr>
          <w:rFonts w:ascii="Rawline" w:hAnsi="Rawline"/>
          <w:color w:val="000000"/>
        </w:rPr>
        <w:t xml:space="preserve"> de </w:t>
      </w:r>
      <w:proofErr w:type="spellStart"/>
      <w:r w:rsidRPr="001A7C8A">
        <w:rPr>
          <w:rFonts w:ascii="Rawline" w:hAnsi="Rawline"/>
          <w:color w:val="000000"/>
        </w:rPr>
        <w:t>seguro</w:t>
      </w:r>
      <w:proofErr w:type="spellEnd"/>
      <w:r w:rsidRPr="001A7C8A">
        <w:rPr>
          <w:rFonts w:ascii="Rawline" w:hAnsi="Rawline"/>
          <w:color w:val="000000"/>
        </w:rPr>
        <w:t xml:space="preserve"> </w:t>
      </w:r>
      <w:proofErr w:type="spellStart"/>
      <w:r w:rsidRPr="001A7C8A">
        <w:rPr>
          <w:rFonts w:ascii="Rawline" w:hAnsi="Rawline"/>
          <w:color w:val="000000"/>
        </w:rPr>
        <w:t>cibernético</w:t>
      </w:r>
      <w:proofErr w:type="spellEnd"/>
      <w:r w:rsidRPr="001A7C8A">
        <w:rPr>
          <w:rFonts w:ascii="Rawline" w:hAnsi="Rawline"/>
          <w:color w:val="000000"/>
        </w:rPr>
        <w:t xml:space="preserve"> </w:t>
      </w:r>
      <w:proofErr w:type="spellStart"/>
      <w:r w:rsidRPr="001A7C8A">
        <w:rPr>
          <w:rFonts w:ascii="Rawline" w:hAnsi="Rawline"/>
          <w:color w:val="000000"/>
        </w:rPr>
        <w:t>contratado</w:t>
      </w:r>
      <w:proofErr w:type="spellEnd"/>
      <w:r w:rsidRPr="001A7C8A">
        <w:rPr>
          <w:rFonts w:ascii="Rawline" w:hAnsi="Rawline"/>
          <w:color w:val="000000"/>
        </w:rPr>
        <w:t xml:space="preserve"> pela CAW, se </w:t>
      </w:r>
      <w:proofErr w:type="spellStart"/>
      <w:r w:rsidRPr="001A7C8A">
        <w:rPr>
          <w:rFonts w:ascii="Rawline" w:hAnsi="Rawline"/>
          <w:color w:val="000000"/>
        </w:rPr>
        <w:t>houver</w:t>
      </w:r>
      <w:proofErr w:type="spellEnd"/>
      <w:r w:rsidRPr="001A7C8A">
        <w:rPr>
          <w:rFonts w:ascii="Rawline" w:hAnsi="Rawline"/>
          <w:color w:val="000000"/>
        </w:rPr>
        <w:t>;</w:t>
      </w:r>
    </w:p>
    <w:p w:rsidRPr="001A7C8A" w:rsidR="001A7C8A" w:rsidP="001A7C8A" w:rsidRDefault="001A7C8A" w14:paraId="637ECD40" w14:textId="77777777">
      <w:pPr>
        <w:spacing w:after="120"/>
        <w:jc w:val="both"/>
        <w:rPr>
          <w:rFonts w:ascii="Rawline" w:hAnsi="Rawline"/>
          <w:color w:val="000000"/>
        </w:rPr>
      </w:pPr>
      <w:r w:rsidRPr="001A7C8A">
        <w:rPr>
          <w:rFonts w:ascii="Rawline" w:hAnsi="Rawline"/>
          <w:color w:val="000000"/>
        </w:rPr>
        <w:t xml:space="preserve">III — à </w:t>
      </w:r>
      <w:proofErr w:type="spellStart"/>
      <w:r w:rsidRPr="001A7C8A">
        <w:rPr>
          <w:rFonts w:ascii="Rawline" w:hAnsi="Rawline"/>
          <w:color w:val="000000"/>
        </w:rPr>
        <w:t>contratação</w:t>
      </w:r>
      <w:proofErr w:type="spellEnd"/>
      <w:r w:rsidRPr="001A7C8A">
        <w:rPr>
          <w:rFonts w:ascii="Rawline" w:hAnsi="Rawline"/>
          <w:color w:val="000000"/>
        </w:rPr>
        <w:t xml:space="preserve"> </w:t>
      </w:r>
      <w:proofErr w:type="spellStart"/>
      <w:r w:rsidRPr="001A7C8A">
        <w:rPr>
          <w:rFonts w:ascii="Rawline" w:hAnsi="Rawline"/>
          <w:color w:val="000000"/>
        </w:rPr>
        <w:t>emergencial</w:t>
      </w:r>
      <w:proofErr w:type="spellEnd"/>
      <w:r w:rsidRPr="001A7C8A">
        <w:rPr>
          <w:rFonts w:ascii="Rawline" w:hAnsi="Rawline"/>
          <w:color w:val="000000"/>
        </w:rPr>
        <w:t xml:space="preserve"> de </w:t>
      </w:r>
      <w:proofErr w:type="spellStart"/>
      <w:r w:rsidRPr="001A7C8A">
        <w:rPr>
          <w:rFonts w:ascii="Rawline" w:hAnsi="Rawline"/>
          <w:color w:val="000000"/>
        </w:rPr>
        <w:t>suporte</w:t>
      </w:r>
      <w:proofErr w:type="spellEnd"/>
      <w:r w:rsidRPr="001A7C8A">
        <w:rPr>
          <w:rFonts w:ascii="Rawline" w:hAnsi="Rawline"/>
          <w:color w:val="000000"/>
        </w:rPr>
        <w:t xml:space="preserve"> </w:t>
      </w:r>
      <w:proofErr w:type="spellStart"/>
      <w:r w:rsidRPr="001A7C8A">
        <w:rPr>
          <w:rFonts w:ascii="Rawline" w:hAnsi="Rawline"/>
          <w:color w:val="000000"/>
        </w:rPr>
        <w:t>técnico</w:t>
      </w:r>
      <w:proofErr w:type="spellEnd"/>
      <w:r w:rsidRPr="001A7C8A">
        <w:rPr>
          <w:rFonts w:ascii="Rawline" w:hAnsi="Rawline"/>
          <w:color w:val="000000"/>
        </w:rPr>
        <w:t xml:space="preserve"> </w:t>
      </w:r>
      <w:proofErr w:type="spellStart"/>
      <w:r w:rsidRPr="001A7C8A">
        <w:rPr>
          <w:rFonts w:ascii="Rawline" w:hAnsi="Rawline"/>
          <w:color w:val="000000"/>
        </w:rPr>
        <w:t>externo</w:t>
      </w:r>
      <w:proofErr w:type="spellEnd"/>
      <w:r w:rsidRPr="001A7C8A">
        <w:rPr>
          <w:rFonts w:ascii="Rawline" w:hAnsi="Rawline"/>
          <w:color w:val="000000"/>
        </w:rPr>
        <w:t xml:space="preserve"> de </w:t>
      </w:r>
      <w:proofErr w:type="spellStart"/>
      <w:r w:rsidRPr="001A7C8A">
        <w:rPr>
          <w:rFonts w:ascii="Rawline" w:hAnsi="Rawline"/>
          <w:color w:val="000000"/>
        </w:rPr>
        <w:t>segurança</w:t>
      </w:r>
      <w:proofErr w:type="spellEnd"/>
      <w:r w:rsidRPr="001A7C8A">
        <w:rPr>
          <w:rFonts w:ascii="Rawline" w:hAnsi="Rawline"/>
          <w:color w:val="000000"/>
        </w:rPr>
        <w:t xml:space="preserve"> da </w:t>
      </w:r>
      <w:proofErr w:type="spellStart"/>
      <w:r w:rsidRPr="001A7C8A">
        <w:rPr>
          <w:rFonts w:ascii="Rawline" w:hAnsi="Rawline"/>
          <w:color w:val="000000"/>
        </w:rPr>
        <w:t>informação</w:t>
      </w:r>
      <w:proofErr w:type="spellEnd"/>
      <w:r w:rsidRPr="001A7C8A">
        <w:rPr>
          <w:rFonts w:ascii="Rawline" w:hAnsi="Rawline"/>
          <w:color w:val="000000"/>
        </w:rPr>
        <w:t>;</w:t>
      </w:r>
    </w:p>
    <w:p w:rsidRPr="001A7C8A" w:rsidR="001A7C8A" w:rsidP="001A7C8A" w:rsidRDefault="001A7C8A" w14:paraId="1295025E" w14:textId="77777777">
      <w:pPr>
        <w:spacing w:after="120"/>
        <w:jc w:val="both"/>
        <w:rPr>
          <w:rFonts w:ascii="Rawline" w:hAnsi="Rawline"/>
          <w:color w:val="000000"/>
        </w:rPr>
      </w:pPr>
      <w:r w:rsidRPr="001A7C8A">
        <w:rPr>
          <w:rFonts w:ascii="Rawline" w:hAnsi="Rawline"/>
          <w:color w:val="000000"/>
        </w:rPr>
        <w:t xml:space="preserve">IV — à </w:t>
      </w:r>
      <w:proofErr w:type="spellStart"/>
      <w:r w:rsidRPr="001A7C8A">
        <w:rPr>
          <w:rFonts w:ascii="Rawline" w:hAnsi="Rawline"/>
          <w:color w:val="000000"/>
        </w:rPr>
        <w:t>necessidade</w:t>
      </w:r>
      <w:proofErr w:type="spellEnd"/>
      <w:r w:rsidRPr="001A7C8A">
        <w:rPr>
          <w:rFonts w:ascii="Rawline" w:hAnsi="Rawline"/>
          <w:color w:val="000000"/>
        </w:rPr>
        <w:t xml:space="preserve"> de </w:t>
      </w:r>
      <w:proofErr w:type="spellStart"/>
      <w:r w:rsidRPr="001A7C8A">
        <w:rPr>
          <w:rFonts w:ascii="Rawline" w:hAnsi="Rawline"/>
          <w:color w:val="000000"/>
        </w:rPr>
        <w:t>comunicação</w:t>
      </w:r>
      <w:proofErr w:type="spellEnd"/>
      <w:r w:rsidRPr="001A7C8A">
        <w:rPr>
          <w:rFonts w:ascii="Rawline" w:hAnsi="Rawline"/>
          <w:color w:val="000000"/>
        </w:rPr>
        <w:t xml:space="preserve"> </w:t>
      </w:r>
      <w:proofErr w:type="spellStart"/>
      <w:r w:rsidRPr="001A7C8A">
        <w:rPr>
          <w:rFonts w:ascii="Rawline" w:hAnsi="Rawline"/>
          <w:color w:val="000000"/>
        </w:rPr>
        <w:t>ao</w:t>
      </w:r>
      <w:proofErr w:type="spellEnd"/>
      <w:r w:rsidRPr="001A7C8A">
        <w:rPr>
          <w:rFonts w:ascii="Rawline" w:hAnsi="Rawline"/>
          <w:color w:val="000000"/>
        </w:rPr>
        <w:t xml:space="preserve"> </w:t>
      </w:r>
      <w:proofErr w:type="spellStart"/>
      <w:r w:rsidRPr="001A7C8A">
        <w:rPr>
          <w:rFonts w:ascii="Rawline" w:hAnsi="Rawline"/>
          <w:color w:val="000000"/>
        </w:rPr>
        <w:t>Conselho</w:t>
      </w:r>
      <w:proofErr w:type="spellEnd"/>
      <w:r w:rsidRPr="001A7C8A">
        <w:rPr>
          <w:rFonts w:ascii="Rawline" w:hAnsi="Rawline"/>
          <w:color w:val="000000"/>
        </w:rPr>
        <w:t xml:space="preserve"> Federal da OAB e </w:t>
      </w:r>
      <w:proofErr w:type="spellStart"/>
      <w:r w:rsidRPr="001A7C8A">
        <w:rPr>
          <w:rFonts w:ascii="Rawline" w:hAnsi="Rawline"/>
          <w:color w:val="000000"/>
        </w:rPr>
        <w:t>às</w:t>
      </w:r>
      <w:proofErr w:type="spellEnd"/>
      <w:r w:rsidRPr="001A7C8A">
        <w:rPr>
          <w:rFonts w:ascii="Rawline" w:hAnsi="Rawline"/>
          <w:color w:val="000000"/>
        </w:rPr>
        <w:t xml:space="preserve"> </w:t>
      </w:r>
      <w:proofErr w:type="spellStart"/>
      <w:r w:rsidRPr="001A7C8A">
        <w:rPr>
          <w:rFonts w:ascii="Rawline" w:hAnsi="Rawline"/>
          <w:color w:val="000000"/>
        </w:rPr>
        <w:t>seccionais</w:t>
      </w:r>
      <w:proofErr w:type="spellEnd"/>
      <w:r w:rsidRPr="001A7C8A">
        <w:rPr>
          <w:rFonts w:ascii="Rawline" w:hAnsi="Rawline"/>
          <w:color w:val="000000"/>
        </w:rPr>
        <w:t xml:space="preserve"> </w:t>
      </w:r>
      <w:proofErr w:type="spellStart"/>
      <w:r w:rsidRPr="001A7C8A">
        <w:rPr>
          <w:rFonts w:ascii="Rawline" w:hAnsi="Rawline"/>
          <w:color w:val="000000"/>
        </w:rPr>
        <w:t>competentes</w:t>
      </w:r>
      <w:proofErr w:type="spellEnd"/>
      <w:r w:rsidRPr="001A7C8A">
        <w:rPr>
          <w:rFonts w:ascii="Rawline" w:hAnsi="Rawline"/>
          <w:color w:val="000000"/>
        </w:rPr>
        <w:t xml:space="preserve">, </w:t>
      </w:r>
      <w:proofErr w:type="spellStart"/>
      <w:r w:rsidRPr="001A7C8A">
        <w:rPr>
          <w:rFonts w:ascii="Rawline" w:hAnsi="Rawline"/>
          <w:color w:val="000000"/>
        </w:rPr>
        <w:t>quando</w:t>
      </w:r>
      <w:proofErr w:type="spellEnd"/>
      <w:r w:rsidRPr="001A7C8A">
        <w:rPr>
          <w:rFonts w:ascii="Rawline" w:hAnsi="Rawline"/>
          <w:color w:val="000000"/>
        </w:rPr>
        <w:t xml:space="preserve"> o </w:t>
      </w:r>
      <w:proofErr w:type="spellStart"/>
      <w:r w:rsidRPr="001A7C8A">
        <w:rPr>
          <w:rFonts w:ascii="Rawline" w:hAnsi="Rawline"/>
          <w:color w:val="000000"/>
        </w:rPr>
        <w:t>incidente</w:t>
      </w:r>
      <w:proofErr w:type="spellEnd"/>
      <w:r w:rsidRPr="001A7C8A">
        <w:rPr>
          <w:rFonts w:ascii="Rawline" w:hAnsi="Rawline"/>
          <w:color w:val="000000"/>
        </w:rPr>
        <w:t xml:space="preserve"> </w:t>
      </w:r>
      <w:proofErr w:type="spellStart"/>
      <w:r w:rsidRPr="001A7C8A">
        <w:rPr>
          <w:rFonts w:ascii="Rawline" w:hAnsi="Rawline"/>
          <w:color w:val="000000"/>
        </w:rPr>
        <w:t>comprometer</w:t>
      </w:r>
      <w:proofErr w:type="spellEnd"/>
      <w:r w:rsidRPr="001A7C8A">
        <w:rPr>
          <w:rFonts w:ascii="Rawline" w:hAnsi="Rawline"/>
          <w:color w:val="000000"/>
        </w:rPr>
        <w:t xml:space="preserve"> o </w:t>
      </w:r>
      <w:proofErr w:type="spellStart"/>
      <w:r w:rsidRPr="001A7C8A">
        <w:rPr>
          <w:rFonts w:ascii="Rawline" w:hAnsi="Rawline"/>
          <w:color w:val="000000"/>
        </w:rPr>
        <w:t>sigilo</w:t>
      </w:r>
      <w:proofErr w:type="spellEnd"/>
      <w:r w:rsidRPr="001A7C8A">
        <w:rPr>
          <w:rFonts w:ascii="Rawline" w:hAnsi="Rawline"/>
          <w:color w:val="000000"/>
        </w:rPr>
        <w:t xml:space="preserve"> e a </w:t>
      </w:r>
      <w:proofErr w:type="spellStart"/>
      <w:r w:rsidRPr="001A7C8A">
        <w:rPr>
          <w:rFonts w:ascii="Rawline" w:hAnsi="Rawline"/>
          <w:color w:val="000000"/>
        </w:rPr>
        <w:t>confidencialidade</w:t>
      </w:r>
      <w:proofErr w:type="spellEnd"/>
      <w:r w:rsidRPr="001A7C8A">
        <w:rPr>
          <w:rFonts w:ascii="Rawline" w:hAnsi="Rawline"/>
          <w:color w:val="000000"/>
        </w:rPr>
        <w:t xml:space="preserve"> das </w:t>
      </w:r>
      <w:proofErr w:type="spellStart"/>
      <w:r w:rsidRPr="001A7C8A">
        <w:rPr>
          <w:rFonts w:ascii="Rawline" w:hAnsi="Rawline"/>
          <w:color w:val="000000"/>
        </w:rPr>
        <w:t>comunicações</w:t>
      </w:r>
      <w:proofErr w:type="spellEnd"/>
      <w:r w:rsidRPr="001A7C8A">
        <w:rPr>
          <w:rFonts w:ascii="Rawline" w:hAnsi="Rawline"/>
          <w:color w:val="000000"/>
        </w:rPr>
        <w:t xml:space="preserve"> entre </w:t>
      </w:r>
      <w:proofErr w:type="spellStart"/>
      <w:r w:rsidRPr="001A7C8A">
        <w:rPr>
          <w:rFonts w:ascii="Rawline" w:hAnsi="Rawline"/>
          <w:color w:val="000000"/>
        </w:rPr>
        <w:t>advogado</w:t>
      </w:r>
      <w:proofErr w:type="spellEnd"/>
      <w:r w:rsidRPr="001A7C8A">
        <w:rPr>
          <w:rFonts w:ascii="Rawline" w:hAnsi="Rawline"/>
          <w:color w:val="000000"/>
        </w:rPr>
        <w:t xml:space="preserve"> e </w:t>
      </w:r>
      <w:proofErr w:type="spellStart"/>
      <w:r w:rsidRPr="001A7C8A">
        <w:rPr>
          <w:rFonts w:ascii="Rawline" w:hAnsi="Rawline"/>
          <w:color w:val="000000"/>
        </w:rPr>
        <w:t>cliente</w:t>
      </w:r>
      <w:proofErr w:type="spellEnd"/>
      <w:r w:rsidRPr="001A7C8A">
        <w:rPr>
          <w:rFonts w:ascii="Rawline" w:hAnsi="Rawline"/>
          <w:color w:val="000000"/>
        </w:rPr>
        <w:t>.</w:t>
      </w:r>
    </w:p>
    <w:p w:rsidRPr="001A7C8A" w:rsidR="001A7C8A" w:rsidP="001A7C8A" w:rsidRDefault="001A7C8A" w14:paraId="79889C1F" w14:textId="77777777">
      <w:pPr>
        <w:spacing w:after="120"/>
        <w:jc w:val="both"/>
        <w:rPr>
          <w:rFonts w:ascii="Rawline" w:hAnsi="Rawline"/>
          <w:color w:val="000000"/>
        </w:rPr>
      </w:pPr>
      <w:r w:rsidRPr="001A7C8A">
        <w:rPr>
          <w:rFonts w:ascii="Rawline" w:hAnsi="Rawline"/>
          <w:color w:val="000000"/>
        </w:rPr>
        <w:t xml:space="preserve">Art. 15. </w:t>
      </w:r>
      <w:proofErr w:type="spellStart"/>
      <w:r w:rsidRPr="001A7C8A">
        <w:rPr>
          <w:rFonts w:ascii="Rawline" w:hAnsi="Rawline"/>
          <w:color w:val="000000"/>
        </w:rPr>
        <w:t>Os</w:t>
      </w:r>
      <w:proofErr w:type="spellEnd"/>
      <w:r w:rsidRPr="001A7C8A">
        <w:rPr>
          <w:rFonts w:ascii="Rawline" w:hAnsi="Rawline"/>
          <w:color w:val="000000"/>
        </w:rPr>
        <w:t xml:space="preserve"> </w:t>
      </w:r>
      <w:proofErr w:type="spellStart"/>
      <w:r w:rsidRPr="001A7C8A">
        <w:rPr>
          <w:rFonts w:ascii="Rawline" w:hAnsi="Rawline"/>
          <w:color w:val="000000"/>
        </w:rPr>
        <w:t>sócios</w:t>
      </w:r>
      <w:proofErr w:type="spellEnd"/>
      <w:r w:rsidRPr="001A7C8A">
        <w:rPr>
          <w:rFonts w:ascii="Rawline" w:hAnsi="Rawline"/>
          <w:color w:val="000000"/>
        </w:rPr>
        <w:t xml:space="preserve"> </w:t>
      </w:r>
      <w:proofErr w:type="spellStart"/>
      <w:r w:rsidRPr="001A7C8A">
        <w:rPr>
          <w:rFonts w:ascii="Rawline" w:hAnsi="Rawline"/>
          <w:color w:val="000000"/>
        </w:rPr>
        <w:t>manterão</w:t>
      </w:r>
      <w:proofErr w:type="spellEnd"/>
      <w:r w:rsidRPr="001A7C8A">
        <w:rPr>
          <w:rFonts w:ascii="Rawline" w:hAnsi="Rawline"/>
          <w:color w:val="000000"/>
        </w:rPr>
        <w:t xml:space="preserve"> o </w:t>
      </w:r>
      <w:proofErr w:type="spellStart"/>
      <w:r w:rsidRPr="001A7C8A">
        <w:rPr>
          <w:rFonts w:ascii="Rawline" w:hAnsi="Rawline"/>
          <w:color w:val="000000"/>
        </w:rPr>
        <w:t>registro</w:t>
      </w:r>
      <w:proofErr w:type="spellEnd"/>
      <w:r w:rsidRPr="001A7C8A">
        <w:rPr>
          <w:rFonts w:ascii="Rawline" w:hAnsi="Rawline"/>
          <w:color w:val="000000"/>
        </w:rPr>
        <w:t xml:space="preserve"> do </w:t>
      </w:r>
      <w:proofErr w:type="spellStart"/>
      <w:r w:rsidRPr="001A7C8A">
        <w:rPr>
          <w:rFonts w:ascii="Rawline" w:hAnsi="Rawline"/>
          <w:color w:val="000000"/>
        </w:rPr>
        <w:t>incidente</w:t>
      </w:r>
      <w:proofErr w:type="spellEnd"/>
      <w:r w:rsidRPr="001A7C8A">
        <w:rPr>
          <w:rFonts w:ascii="Rawline" w:hAnsi="Rawline"/>
          <w:color w:val="000000"/>
        </w:rPr>
        <w:t xml:space="preserve">, </w:t>
      </w:r>
      <w:proofErr w:type="spellStart"/>
      <w:r w:rsidRPr="001A7C8A">
        <w:rPr>
          <w:rFonts w:ascii="Rawline" w:hAnsi="Rawline"/>
          <w:color w:val="000000"/>
        </w:rPr>
        <w:t>independentemente</w:t>
      </w:r>
      <w:proofErr w:type="spellEnd"/>
      <w:r w:rsidRPr="001A7C8A">
        <w:rPr>
          <w:rFonts w:ascii="Rawline" w:hAnsi="Rawline"/>
          <w:color w:val="000000"/>
        </w:rPr>
        <w:t xml:space="preserve"> de </w:t>
      </w:r>
      <w:proofErr w:type="spellStart"/>
      <w:r w:rsidRPr="001A7C8A">
        <w:rPr>
          <w:rFonts w:ascii="Rawline" w:hAnsi="Rawline"/>
          <w:color w:val="000000"/>
        </w:rPr>
        <w:t>sua</w:t>
      </w:r>
      <w:proofErr w:type="spellEnd"/>
      <w:r w:rsidRPr="001A7C8A">
        <w:rPr>
          <w:rFonts w:ascii="Rawline" w:hAnsi="Rawline"/>
          <w:color w:val="000000"/>
        </w:rPr>
        <w:t xml:space="preserve"> </w:t>
      </w:r>
      <w:proofErr w:type="spellStart"/>
      <w:r w:rsidRPr="001A7C8A">
        <w:rPr>
          <w:rFonts w:ascii="Rawline" w:hAnsi="Rawline"/>
          <w:color w:val="000000"/>
        </w:rPr>
        <w:t>comunicação</w:t>
      </w:r>
      <w:proofErr w:type="spellEnd"/>
      <w:r w:rsidRPr="001A7C8A">
        <w:rPr>
          <w:rFonts w:ascii="Rawline" w:hAnsi="Rawline"/>
          <w:color w:val="000000"/>
        </w:rPr>
        <w:t xml:space="preserve"> formal à </w:t>
      </w:r>
      <w:proofErr w:type="spellStart"/>
      <w:r w:rsidRPr="001A7C8A">
        <w:rPr>
          <w:rFonts w:ascii="Rawline" w:hAnsi="Rawline"/>
          <w:color w:val="000000"/>
        </w:rPr>
        <w:t>ANPD</w:t>
      </w:r>
      <w:proofErr w:type="spellEnd"/>
      <w:r w:rsidRPr="001A7C8A">
        <w:rPr>
          <w:rFonts w:ascii="Rawline" w:hAnsi="Rawline"/>
          <w:color w:val="000000"/>
        </w:rPr>
        <w:t xml:space="preserve"> e </w:t>
      </w:r>
      <w:proofErr w:type="spellStart"/>
      <w:r w:rsidRPr="001A7C8A">
        <w:rPr>
          <w:rFonts w:ascii="Rawline" w:hAnsi="Rawline"/>
          <w:color w:val="000000"/>
        </w:rPr>
        <w:t>aos</w:t>
      </w:r>
      <w:proofErr w:type="spellEnd"/>
      <w:r w:rsidRPr="001A7C8A">
        <w:rPr>
          <w:rFonts w:ascii="Rawline" w:hAnsi="Rawline"/>
          <w:color w:val="000000"/>
        </w:rPr>
        <w:t xml:space="preserve"> </w:t>
      </w:r>
      <w:proofErr w:type="spellStart"/>
      <w:r w:rsidRPr="001A7C8A">
        <w:rPr>
          <w:rFonts w:ascii="Rawline" w:hAnsi="Rawline"/>
          <w:color w:val="000000"/>
        </w:rPr>
        <w:t>titulares</w:t>
      </w:r>
      <w:proofErr w:type="spellEnd"/>
      <w:r w:rsidRPr="001A7C8A">
        <w:rPr>
          <w:rFonts w:ascii="Rawline" w:hAnsi="Rawline"/>
          <w:color w:val="000000"/>
        </w:rPr>
        <w:t xml:space="preserve">, </w:t>
      </w:r>
      <w:proofErr w:type="spellStart"/>
      <w:r w:rsidRPr="001A7C8A">
        <w:rPr>
          <w:rFonts w:ascii="Rawline" w:hAnsi="Rawline"/>
          <w:color w:val="000000"/>
        </w:rPr>
        <w:t>nos</w:t>
      </w:r>
      <w:proofErr w:type="spellEnd"/>
      <w:r w:rsidRPr="001A7C8A">
        <w:rPr>
          <w:rFonts w:ascii="Rawline" w:hAnsi="Rawline"/>
          <w:color w:val="000000"/>
        </w:rPr>
        <w:t xml:space="preserve"> </w:t>
      </w:r>
      <w:proofErr w:type="spellStart"/>
      <w:r w:rsidRPr="001A7C8A">
        <w:rPr>
          <w:rFonts w:ascii="Rawline" w:hAnsi="Rawline"/>
          <w:color w:val="000000"/>
        </w:rPr>
        <w:t>termos</w:t>
      </w:r>
      <w:proofErr w:type="spellEnd"/>
      <w:r w:rsidRPr="001A7C8A">
        <w:rPr>
          <w:rFonts w:ascii="Rawline" w:hAnsi="Rawline"/>
          <w:color w:val="000000"/>
        </w:rPr>
        <w:t xml:space="preserve"> do art. 10 do </w:t>
      </w:r>
      <w:proofErr w:type="spellStart"/>
      <w:r w:rsidRPr="001A7C8A">
        <w:rPr>
          <w:rFonts w:ascii="Rawline" w:hAnsi="Rawline"/>
          <w:color w:val="000000"/>
        </w:rPr>
        <w:t>Regulamento</w:t>
      </w:r>
      <w:proofErr w:type="spellEnd"/>
      <w:r w:rsidRPr="001A7C8A">
        <w:rPr>
          <w:rFonts w:ascii="Rawline" w:hAnsi="Rawline"/>
          <w:color w:val="000000"/>
        </w:rPr>
        <w:t xml:space="preserve"> de </w:t>
      </w:r>
      <w:proofErr w:type="spellStart"/>
      <w:r w:rsidRPr="001A7C8A">
        <w:rPr>
          <w:rFonts w:ascii="Rawline" w:hAnsi="Rawline"/>
          <w:color w:val="000000"/>
        </w:rPr>
        <w:t>Comunicação</w:t>
      </w:r>
      <w:proofErr w:type="spellEnd"/>
      <w:r w:rsidRPr="001A7C8A">
        <w:rPr>
          <w:rFonts w:ascii="Rawline" w:hAnsi="Rawline"/>
          <w:color w:val="000000"/>
        </w:rPr>
        <w:t xml:space="preserve"> de </w:t>
      </w:r>
      <w:proofErr w:type="spellStart"/>
      <w:r w:rsidRPr="001A7C8A">
        <w:rPr>
          <w:rFonts w:ascii="Rawline" w:hAnsi="Rawline"/>
          <w:color w:val="000000"/>
        </w:rPr>
        <w:t>Incidente</w:t>
      </w:r>
      <w:proofErr w:type="spellEnd"/>
      <w:r w:rsidRPr="001A7C8A">
        <w:rPr>
          <w:rFonts w:ascii="Rawline" w:hAnsi="Rawline"/>
          <w:color w:val="000000"/>
        </w:rPr>
        <w:t xml:space="preserve"> de </w:t>
      </w:r>
      <w:proofErr w:type="spellStart"/>
      <w:r w:rsidRPr="001A7C8A">
        <w:rPr>
          <w:rFonts w:ascii="Rawline" w:hAnsi="Rawline"/>
          <w:color w:val="000000"/>
        </w:rPr>
        <w:t>Segurança</w:t>
      </w:r>
      <w:proofErr w:type="spellEnd"/>
      <w:r w:rsidRPr="001A7C8A">
        <w:rPr>
          <w:rFonts w:ascii="Rawline" w:hAnsi="Rawline"/>
          <w:color w:val="000000"/>
        </w:rPr>
        <w:t xml:space="preserve"> </w:t>
      </w:r>
      <w:proofErr w:type="spellStart"/>
      <w:r w:rsidRPr="001A7C8A">
        <w:rPr>
          <w:rFonts w:ascii="Rawline" w:hAnsi="Rawline"/>
          <w:color w:val="000000"/>
        </w:rPr>
        <w:t>aprovado</w:t>
      </w:r>
      <w:proofErr w:type="spellEnd"/>
      <w:r w:rsidRPr="001A7C8A">
        <w:rPr>
          <w:rFonts w:ascii="Rawline" w:hAnsi="Rawline"/>
          <w:color w:val="000000"/>
        </w:rPr>
        <w:t xml:space="preserve"> pela </w:t>
      </w:r>
      <w:proofErr w:type="spellStart"/>
      <w:r w:rsidRPr="001A7C8A">
        <w:rPr>
          <w:rFonts w:ascii="Rawline" w:hAnsi="Rawline"/>
          <w:color w:val="000000"/>
        </w:rPr>
        <w:t>Resolução</w:t>
      </w:r>
      <w:proofErr w:type="spellEnd"/>
      <w:r w:rsidRPr="001A7C8A">
        <w:rPr>
          <w:rFonts w:ascii="Rawline" w:hAnsi="Rawline"/>
          <w:color w:val="000000"/>
        </w:rPr>
        <w:t xml:space="preserve"> CD/</w:t>
      </w:r>
      <w:proofErr w:type="spellStart"/>
      <w:r w:rsidRPr="001A7C8A">
        <w:rPr>
          <w:rFonts w:ascii="Rawline" w:hAnsi="Rawline"/>
          <w:color w:val="000000"/>
        </w:rPr>
        <w:t>ANPD</w:t>
      </w:r>
      <w:proofErr w:type="spellEnd"/>
      <w:r w:rsidRPr="001A7C8A">
        <w:rPr>
          <w:rFonts w:ascii="Rawline" w:hAnsi="Rawline"/>
          <w:color w:val="000000"/>
        </w:rPr>
        <w:t xml:space="preserve"> n.º 15, de 24 de </w:t>
      </w:r>
      <w:proofErr w:type="spellStart"/>
      <w:r w:rsidRPr="001A7C8A">
        <w:rPr>
          <w:rFonts w:ascii="Rawline" w:hAnsi="Rawline"/>
          <w:color w:val="000000"/>
        </w:rPr>
        <w:t>abril</w:t>
      </w:r>
      <w:proofErr w:type="spellEnd"/>
      <w:r w:rsidRPr="001A7C8A">
        <w:rPr>
          <w:rFonts w:ascii="Rawline" w:hAnsi="Rawline"/>
          <w:color w:val="000000"/>
        </w:rPr>
        <w:t xml:space="preserve"> de 2024, </w:t>
      </w:r>
      <w:proofErr w:type="spellStart"/>
      <w:r w:rsidRPr="001A7C8A">
        <w:rPr>
          <w:rFonts w:ascii="Rawline" w:hAnsi="Rawline"/>
          <w:color w:val="000000"/>
        </w:rPr>
        <w:t>contendo</w:t>
      </w:r>
      <w:proofErr w:type="spellEnd"/>
      <w:r w:rsidRPr="001A7C8A">
        <w:rPr>
          <w:rFonts w:ascii="Rawline" w:hAnsi="Rawline"/>
          <w:color w:val="000000"/>
        </w:rPr>
        <w:t xml:space="preserve"> </w:t>
      </w:r>
      <w:proofErr w:type="spellStart"/>
      <w:r w:rsidRPr="001A7C8A">
        <w:rPr>
          <w:rFonts w:ascii="Rawline" w:hAnsi="Rawline"/>
          <w:color w:val="000000"/>
        </w:rPr>
        <w:t>minimamente</w:t>
      </w:r>
      <w:proofErr w:type="spellEnd"/>
      <w:r w:rsidRPr="001A7C8A">
        <w:rPr>
          <w:rFonts w:ascii="Rawline" w:hAnsi="Rawline"/>
          <w:color w:val="000000"/>
        </w:rPr>
        <w:t>:</w:t>
      </w:r>
    </w:p>
    <w:p w:rsidRPr="001A7C8A" w:rsidR="001A7C8A" w:rsidP="001A7C8A" w:rsidRDefault="001A7C8A" w14:paraId="08DA5883" w14:textId="77777777">
      <w:pPr>
        <w:spacing w:after="120"/>
        <w:jc w:val="both"/>
        <w:rPr>
          <w:rFonts w:ascii="Rawline" w:hAnsi="Rawline"/>
          <w:color w:val="000000"/>
        </w:rPr>
      </w:pPr>
      <w:r w:rsidRPr="001A7C8A">
        <w:rPr>
          <w:rFonts w:ascii="Rawline" w:hAnsi="Rawline"/>
          <w:color w:val="000000"/>
        </w:rPr>
        <w:t xml:space="preserve">I — data de </w:t>
      </w:r>
      <w:proofErr w:type="spellStart"/>
      <w:r w:rsidRPr="001A7C8A">
        <w:rPr>
          <w:rFonts w:ascii="Rawline" w:hAnsi="Rawline"/>
          <w:color w:val="000000"/>
        </w:rPr>
        <w:t>conhecimento</w:t>
      </w:r>
      <w:proofErr w:type="spellEnd"/>
      <w:r w:rsidRPr="001A7C8A">
        <w:rPr>
          <w:rFonts w:ascii="Rawline" w:hAnsi="Rawline"/>
          <w:color w:val="000000"/>
        </w:rPr>
        <w:t xml:space="preserve"> do </w:t>
      </w:r>
      <w:proofErr w:type="spellStart"/>
      <w:r w:rsidRPr="001A7C8A">
        <w:rPr>
          <w:rFonts w:ascii="Rawline" w:hAnsi="Rawline"/>
          <w:color w:val="000000"/>
        </w:rPr>
        <w:t>incidente</w:t>
      </w:r>
      <w:proofErr w:type="spellEnd"/>
      <w:r w:rsidRPr="001A7C8A">
        <w:rPr>
          <w:rFonts w:ascii="Rawline" w:hAnsi="Rawline"/>
          <w:color w:val="000000"/>
        </w:rPr>
        <w:t>;</w:t>
      </w:r>
    </w:p>
    <w:p w:rsidRPr="001A7C8A" w:rsidR="001A7C8A" w:rsidP="001A7C8A" w:rsidRDefault="001A7C8A" w14:paraId="3B8247D2" w14:textId="77777777">
      <w:pPr>
        <w:spacing w:after="120"/>
        <w:jc w:val="both"/>
        <w:rPr>
          <w:rFonts w:ascii="Rawline" w:hAnsi="Rawline"/>
          <w:color w:val="000000"/>
        </w:rPr>
      </w:pPr>
      <w:r w:rsidRPr="001A7C8A">
        <w:rPr>
          <w:rFonts w:ascii="Rawline" w:hAnsi="Rawline"/>
          <w:color w:val="000000"/>
        </w:rPr>
        <w:t xml:space="preserve">II — </w:t>
      </w:r>
      <w:proofErr w:type="spellStart"/>
      <w:r w:rsidRPr="001A7C8A">
        <w:rPr>
          <w:rFonts w:ascii="Rawline" w:hAnsi="Rawline"/>
          <w:color w:val="000000"/>
        </w:rPr>
        <w:t>descrição</w:t>
      </w:r>
      <w:proofErr w:type="spellEnd"/>
      <w:r w:rsidRPr="001A7C8A">
        <w:rPr>
          <w:rFonts w:ascii="Rawline" w:hAnsi="Rawline"/>
          <w:color w:val="000000"/>
        </w:rPr>
        <w:t xml:space="preserve"> </w:t>
      </w:r>
      <w:proofErr w:type="spellStart"/>
      <w:r w:rsidRPr="001A7C8A">
        <w:rPr>
          <w:rFonts w:ascii="Rawline" w:hAnsi="Rawline"/>
          <w:color w:val="000000"/>
        </w:rPr>
        <w:t>geral</w:t>
      </w:r>
      <w:proofErr w:type="spellEnd"/>
      <w:r w:rsidRPr="001A7C8A">
        <w:rPr>
          <w:rFonts w:ascii="Rawline" w:hAnsi="Rawline"/>
          <w:color w:val="000000"/>
        </w:rPr>
        <w:t xml:space="preserve"> das </w:t>
      </w:r>
      <w:proofErr w:type="spellStart"/>
      <w:r w:rsidRPr="001A7C8A">
        <w:rPr>
          <w:rFonts w:ascii="Rawline" w:hAnsi="Rawline"/>
          <w:color w:val="000000"/>
        </w:rPr>
        <w:t>circunstâncias</w:t>
      </w:r>
      <w:proofErr w:type="spellEnd"/>
      <w:r w:rsidRPr="001A7C8A">
        <w:rPr>
          <w:rFonts w:ascii="Rawline" w:hAnsi="Rawline"/>
          <w:color w:val="000000"/>
        </w:rPr>
        <w:t xml:space="preserve"> </w:t>
      </w:r>
      <w:proofErr w:type="spellStart"/>
      <w:r w:rsidRPr="001A7C8A">
        <w:rPr>
          <w:rFonts w:ascii="Rawline" w:hAnsi="Rawline"/>
          <w:color w:val="000000"/>
        </w:rPr>
        <w:t>em</w:t>
      </w:r>
      <w:proofErr w:type="spellEnd"/>
      <w:r w:rsidRPr="001A7C8A">
        <w:rPr>
          <w:rFonts w:ascii="Rawline" w:hAnsi="Rawline"/>
          <w:color w:val="000000"/>
        </w:rPr>
        <w:t xml:space="preserve"> </w:t>
      </w:r>
      <w:proofErr w:type="spellStart"/>
      <w:r w:rsidRPr="001A7C8A">
        <w:rPr>
          <w:rFonts w:ascii="Rawline" w:hAnsi="Rawline"/>
          <w:color w:val="000000"/>
        </w:rPr>
        <w:t>que</w:t>
      </w:r>
      <w:proofErr w:type="spellEnd"/>
      <w:r w:rsidRPr="001A7C8A">
        <w:rPr>
          <w:rFonts w:ascii="Rawline" w:hAnsi="Rawline"/>
          <w:color w:val="000000"/>
        </w:rPr>
        <w:t xml:space="preserve"> </w:t>
      </w:r>
      <w:proofErr w:type="spellStart"/>
      <w:r w:rsidRPr="001A7C8A">
        <w:rPr>
          <w:rFonts w:ascii="Rawline" w:hAnsi="Rawline"/>
          <w:color w:val="000000"/>
        </w:rPr>
        <w:t>o</w:t>
      </w:r>
      <w:proofErr w:type="spellEnd"/>
      <w:r w:rsidRPr="001A7C8A">
        <w:rPr>
          <w:rFonts w:ascii="Rawline" w:hAnsi="Rawline"/>
          <w:color w:val="000000"/>
        </w:rPr>
        <w:t xml:space="preserve"> </w:t>
      </w:r>
      <w:proofErr w:type="spellStart"/>
      <w:r w:rsidRPr="001A7C8A">
        <w:rPr>
          <w:rFonts w:ascii="Rawline" w:hAnsi="Rawline"/>
          <w:color w:val="000000"/>
        </w:rPr>
        <w:t>incidente</w:t>
      </w:r>
      <w:proofErr w:type="spellEnd"/>
      <w:r w:rsidRPr="001A7C8A">
        <w:rPr>
          <w:rFonts w:ascii="Rawline" w:hAnsi="Rawline"/>
          <w:color w:val="000000"/>
        </w:rPr>
        <w:t xml:space="preserve"> </w:t>
      </w:r>
      <w:proofErr w:type="spellStart"/>
      <w:r w:rsidRPr="001A7C8A">
        <w:rPr>
          <w:rFonts w:ascii="Rawline" w:hAnsi="Rawline"/>
          <w:color w:val="000000"/>
        </w:rPr>
        <w:t>ocorreu</w:t>
      </w:r>
      <w:proofErr w:type="spellEnd"/>
      <w:r w:rsidRPr="001A7C8A">
        <w:rPr>
          <w:rFonts w:ascii="Rawline" w:hAnsi="Rawline"/>
          <w:color w:val="000000"/>
        </w:rPr>
        <w:t>;</w:t>
      </w:r>
    </w:p>
    <w:p w:rsidRPr="001A7C8A" w:rsidR="001A7C8A" w:rsidP="001A7C8A" w:rsidRDefault="001A7C8A" w14:paraId="100A1FE7" w14:textId="77777777">
      <w:pPr>
        <w:spacing w:after="120"/>
        <w:jc w:val="both"/>
        <w:rPr>
          <w:rFonts w:ascii="Rawline" w:hAnsi="Rawline"/>
          <w:color w:val="000000"/>
        </w:rPr>
      </w:pPr>
      <w:r w:rsidRPr="001A7C8A">
        <w:rPr>
          <w:rFonts w:ascii="Rawline" w:hAnsi="Rawline"/>
          <w:color w:val="000000"/>
        </w:rPr>
        <w:t xml:space="preserve">III — </w:t>
      </w:r>
      <w:proofErr w:type="spellStart"/>
      <w:r w:rsidRPr="001A7C8A">
        <w:rPr>
          <w:rFonts w:ascii="Rawline" w:hAnsi="Rawline"/>
          <w:color w:val="000000"/>
        </w:rPr>
        <w:t>natureza</w:t>
      </w:r>
      <w:proofErr w:type="spellEnd"/>
      <w:r w:rsidRPr="001A7C8A">
        <w:rPr>
          <w:rFonts w:ascii="Rawline" w:hAnsi="Rawline"/>
          <w:color w:val="000000"/>
        </w:rPr>
        <w:t xml:space="preserve"> e </w:t>
      </w:r>
      <w:proofErr w:type="spellStart"/>
      <w:r w:rsidRPr="001A7C8A">
        <w:rPr>
          <w:rFonts w:ascii="Rawline" w:hAnsi="Rawline"/>
          <w:color w:val="000000"/>
        </w:rPr>
        <w:t>categoria</w:t>
      </w:r>
      <w:proofErr w:type="spellEnd"/>
      <w:r w:rsidRPr="001A7C8A">
        <w:rPr>
          <w:rFonts w:ascii="Rawline" w:hAnsi="Rawline"/>
          <w:color w:val="000000"/>
        </w:rPr>
        <w:t xml:space="preserve"> dos dados </w:t>
      </w:r>
      <w:proofErr w:type="spellStart"/>
      <w:r w:rsidRPr="001A7C8A">
        <w:rPr>
          <w:rFonts w:ascii="Rawline" w:hAnsi="Rawline"/>
          <w:color w:val="000000"/>
        </w:rPr>
        <w:t>afetados</w:t>
      </w:r>
      <w:proofErr w:type="spellEnd"/>
      <w:r w:rsidRPr="001A7C8A">
        <w:rPr>
          <w:rFonts w:ascii="Rawline" w:hAnsi="Rawline"/>
          <w:color w:val="000000"/>
        </w:rPr>
        <w:t>;</w:t>
      </w:r>
    </w:p>
    <w:p w:rsidRPr="001A7C8A" w:rsidR="001A7C8A" w:rsidP="001A7C8A" w:rsidRDefault="001A7C8A" w14:paraId="6F76A7DF" w14:textId="77777777">
      <w:pPr>
        <w:spacing w:after="120"/>
        <w:jc w:val="both"/>
        <w:rPr>
          <w:rFonts w:ascii="Rawline" w:hAnsi="Rawline"/>
          <w:color w:val="000000"/>
        </w:rPr>
      </w:pPr>
      <w:r w:rsidRPr="001A7C8A">
        <w:rPr>
          <w:rFonts w:ascii="Rawline" w:hAnsi="Rawline"/>
          <w:color w:val="000000"/>
        </w:rPr>
        <w:t xml:space="preserve">IV — </w:t>
      </w:r>
      <w:proofErr w:type="spellStart"/>
      <w:r w:rsidRPr="001A7C8A">
        <w:rPr>
          <w:rFonts w:ascii="Rawline" w:hAnsi="Rawline"/>
          <w:color w:val="000000"/>
        </w:rPr>
        <w:t>número</w:t>
      </w:r>
      <w:proofErr w:type="spellEnd"/>
      <w:r w:rsidRPr="001A7C8A">
        <w:rPr>
          <w:rFonts w:ascii="Rawline" w:hAnsi="Rawline"/>
          <w:color w:val="000000"/>
        </w:rPr>
        <w:t xml:space="preserve"> de </w:t>
      </w:r>
      <w:proofErr w:type="spellStart"/>
      <w:r w:rsidRPr="001A7C8A">
        <w:rPr>
          <w:rFonts w:ascii="Rawline" w:hAnsi="Rawline"/>
          <w:color w:val="000000"/>
        </w:rPr>
        <w:t>titulares</w:t>
      </w:r>
      <w:proofErr w:type="spellEnd"/>
      <w:r w:rsidRPr="001A7C8A">
        <w:rPr>
          <w:rFonts w:ascii="Rawline" w:hAnsi="Rawline"/>
          <w:color w:val="000000"/>
        </w:rPr>
        <w:t xml:space="preserve"> de dados </w:t>
      </w:r>
      <w:proofErr w:type="spellStart"/>
      <w:r w:rsidRPr="001A7C8A">
        <w:rPr>
          <w:rFonts w:ascii="Rawline" w:hAnsi="Rawline"/>
          <w:color w:val="000000"/>
        </w:rPr>
        <w:t>pessoais</w:t>
      </w:r>
      <w:proofErr w:type="spellEnd"/>
      <w:r w:rsidRPr="001A7C8A">
        <w:rPr>
          <w:rFonts w:ascii="Rawline" w:hAnsi="Rawline"/>
          <w:color w:val="000000"/>
        </w:rPr>
        <w:t xml:space="preserve"> </w:t>
      </w:r>
      <w:proofErr w:type="spellStart"/>
      <w:r w:rsidRPr="001A7C8A">
        <w:rPr>
          <w:rFonts w:ascii="Rawline" w:hAnsi="Rawline"/>
          <w:color w:val="000000"/>
        </w:rPr>
        <w:t>afetados</w:t>
      </w:r>
      <w:proofErr w:type="spellEnd"/>
      <w:r w:rsidRPr="001A7C8A">
        <w:rPr>
          <w:rFonts w:ascii="Rawline" w:hAnsi="Rawline"/>
          <w:color w:val="000000"/>
        </w:rPr>
        <w:t>;</w:t>
      </w:r>
    </w:p>
    <w:p w:rsidRPr="001A7C8A" w:rsidR="001A7C8A" w:rsidP="001A7C8A" w:rsidRDefault="001A7C8A" w14:paraId="361316BD" w14:textId="77777777">
      <w:pPr>
        <w:spacing w:after="120"/>
        <w:jc w:val="both"/>
        <w:rPr>
          <w:rFonts w:ascii="Rawline" w:hAnsi="Rawline"/>
          <w:color w:val="000000"/>
        </w:rPr>
      </w:pPr>
      <w:r w:rsidRPr="001A7C8A">
        <w:rPr>
          <w:rFonts w:ascii="Rawline" w:hAnsi="Rawline"/>
          <w:color w:val="000000"/>
        </w:rPr>
        <w:t xml:space="preserve">V — </w:t>
      </w:r>
      <w:proofErr w:type="spellStart"/>
      <w:r w:rsidRPr="001A7C8A">
        <w:rPr>
          <w:rFonts w:ascii="Rawline" w:hAnsi="Rawline"/>
          <w:color w:val="000000"/>
        </w:rPr>
        <w:t>avaliação</w:t>
      </w:r>
      <w:proofErr w:type="spellEnd"/>
      <w:r w:rsidRPr="001A7C8A">
        <w:rPr>
          <w:rFonts w:ascii="Rawline" w:hAnsi="Rawline"/>
          <w:color w:val="000000"/>
        </w:rPr>
        <w:t xml:space="preserve"> do </w:t>
      </w:r>
      <w:proofErr w:type="spellStart"/>
      <w:r w:rsidRPr="001A7C8A">
        <w:rPr>
          <w:rFonts w:ascii="Rawline" w:hAnsi="Rawline"/>
          <w:color w:val="000000"/>
        </w:rPr>
        <w:t>risco</w:t>
      </w:r>
      <w:proofErr w:type="spellEnd"/>
      <w:r w:rsidRPr="001A7C8A">
        <w:rPr>
          <w:rFonts w:ascii="Rawline" w:hAnsi="Rawline"/>
          <w:color w:val="000000"/>
        </w:rPr>
        <w:t xml:space="preserve"> e </w:t>
      </w:r>
      <w:proofErr w:type="spellStart"/>
      <w:r w:rsidRPr="001A7C8A">
        <w:rPr>
          <w:rFonts w:ascii="Rawline" w:hAnsi="Rawline"/>
          <w:color w:val="000000"/>
        </w:rPr>
        <w:t>possíveis</w:t>
      </w:r>
      <w:proofErr w:type="spellEnd"/>
      <w:r w:rsidRPr="001A7C8A">
        <w:rPr>
          <w:rFonts w:ascii="Rawline" w:hAnsi="Rawline"/>
          <w:color w:val="000000"/>
        </w:rPr>
        <w:t xml:space="preserve"> </w:t>
      </w:r>
      <w:proofErr w:type="spellStart"/>
      <w:r w:rsidRPr="001A7C8A">
        <w:rPr>
          <w:rFonts w:ascii="Rawline" w:hAnsi="Rawline"/>
          <w:color w:val="000000"/>
        </w:rPr>
        <w:t>danos</w:t>
      </w:r>
      <w:proofErr w:type="spellEnd"/>
      <w:r w:rsidRPr="001A7C8A">
        <w:rPr>
          <w:rFonts w:ascii="Rawline" w:hAnsi="Rawline"/>
          <w:color w:val="000000"/>
        </w:rPr>
        <w:t xml:space="preserve"> </w:t>
      </w:r>
      <w:proofErr w:type="spellStart"/>
      <w:r w:rsidRPr="001A7C8A">
        <w:rPr>
          <w:rFonts w:ascii="Rawline" w:hAnsi="Rawline"/>
          <w:color w:val="000000"/>
        </w:rPr>
        <w:t>aos</w:t>
      </w:r>
      <w:proofErr w:type="spellEnd"/>
      <w:r w:rsidRPr="001A7C8A">
        <w:rPr>
          <w:rFonts w:ascii="Rawline" w:hAnsi="Rawline"/>
          <w:color w:val="000000"/>
        </w:rPr>
        <w:t xml:space="preserve"> </w:t>
      </w:r>
      <w:proofErr w:type="spellStart"/>
      <w:r w:rsidRPr="001A7C8A">
        <w:rPr>
          <w:rFonts w:ascii="Rawline" w:hAnsi="Rawline"/>
          <w:color w:val="000000"/>
        </w:rPr>
        <w:t>titulares</w:t>
      </w:r>
      <w:proofErr w:type="spellEnd"/>
      <w:r w:rsidRPr="001A7C8A">
        <w:rPr>
          <w:rFonts w:ascii="Rawline" w:hAnsi="Rawline"/>
          <w:color w:val="000000"/>
        </w:rPr>
        <w:t>;</w:t>
      </w:r>
    </w:p>
    <w:p w:rsidRPr="001A7C8A" w:rsidR="001A7C8A" w:rsidP="001A7C8A" w:rsidRDefault="001A7C8A" w14:paraId="155C2CE6" w14:textId="77777777">
      <w:pPr>
        <w:spacing w:after="120"/>
        <w:jc w:val="both"/>
        <w:rPr>
          <w:rFonts w:ascii="Rawline" w:hAnsi="Rawline"/>
          <w:color w:val="000000"/>
        </w:rPr>
      </w:pPr>
      <w:r w:rsidRPr="001A7C8A">
        <w:rPr>
          <w:rFonts w:ascii="Rawline" w:hAnsi="Rawline"/>
          <w:color w:val="000000"/>
        </w:rPr>
        <w:t xml:space="preserve">VI — </w:t>
      </w:r>
      <w:proofErr w:type="spellStart"/>
      <w:r w:rsidRPr="001A7C8A">
        <w:rPr>
          <w:rFonts w:ascii="Rawline" w:hAnsi="Rawline"/>
          <w:color w:val="000000"/>
        </w:rPr>
        <w:t>medidas</w:t>
      </w:r>
      <w:proofErr w:type="spellEnd"/>
      <w:r w:rsidRPr="001A7C8A">
        <w:rPr>
          <w:rFonts w:ascii="Rawline" w:hAnsi="Rawline"/>
          <w:color w:val="000000"/>
        </w:rPr>
        <w:t xml:space="preserve"> de </w:t>
      </w:r>
      <w:proofErr w:type="spellStart"/>
      <w:r w:rsidRPr="001A7C8A">
        <w:rPr>
          <w:rFonts w:ascii="Rawline" w:hAnsi="Rawline"/>
          <w:color w:val="000000"/>
        </w:rPr>
        <w:t>correção</w:t>
      </w:r>
      <w:proofErr w:type="spellEnd"/>
      <w:r w:rsidRPr="001A7C8A">
        <w:rPr>
          <w:rFonts w:ascii="Rawline" w:hAnsi="Rawline"/>
          <w:color w:val="000000"/>
        </w:rPr>
        <w:t xml:space="preserve"> e </w:t>
      </w:r>
      <w:proofErr w:type="spellStart"/>
      <w:r w:rsidRPr="001A7C8A">
        <w:rPr>
          <w:rFonts w:ascii="Rawline" w:hAnsi="Rawline"/>
          <w:color w:val="000000"/>
        </w:rPr>
        <w:t>mitigação</w:t>
      </w:r>
      <w:proofErr w:type="spellEnd"/>
      <w:r w:rsidRPr="001A7C8A">
        <w:rPr>
          <w:rFonts w:ascii="Rawline" w:hAnsi="Rawline"/>
          <w:color w:val="000000"/>
        </w:rPr>
        <w:t xml:space="preserve"> dos </w:t>
      </w:r>
      <w:proofErr w:type="spellStart"/>
      <w:r w:rsidRPr="001A7C8A">
        <w:rPr>
          <w:rFonts w:ascii="Rawline" w:hAnsi="Rawline"/>
          <w:color w:val="000000"/>
        </w:rPr>
        <w:t>efeitos</w:t>
      </w:r>
      <w:proofErr w:type="spellEnd"/>
      <w:r w:rsidRPr="001A7C8A">
        <w:rPr>
          <w:rFonts w:ascii="Rawline" w:hAnsi="Rawline"/>
          <w:color w:val="000000"/>
        </w:rPr>
        <w:t xml:space="preserve"> do </w:t>
      </w:r>
      <w:proofErr w:type="spellStart"/>
      <w:r w:rsidRPr="001A7C8A">
        <w:rPr>
          <w:rFonts w:ascii="Rawline" w:hAnsi="Rawline"/>
          <w:color w:val="000000"/>
        </w:rPr>
        <w:t>incidente</w:t>
      </w:r>
      <w:proofErr w:type="spellEnd"/>
      <w:r w:rsidRPr="001A7C8A">
        <w:rPr>
          <w:rFonts w:ascii="Rawline" w:hAnsi="Rawline"/>
          <w:color w:val="000000"/>
        </w:rPr>
        <w:t xml:space="preserve">, </w:t>
      </w:r>
      <w:proofErr w:type="spellStart"/>
      <w:r w:rsidRPr="001A7C8A">
        <w:rPr>
          <w:rFonts w:ascii="Rawline" w:hAnsi="Rawline"/>
          <w:color w:val="000000"/>
        </w:rPr>
        <w:t>quando</w:t>
      </w:r>
      <w:proofErr w:type="spellEnd"/>
      <w:r w:rsidRPr="001A7C8A">
        <w:rPr>
          <w:rFonts w:ascii="Rawline" w:hAnsi="Rawline"/>
          <w:color w:val="000000"/>
        </w:rPr>
        <w:t xml:space="preserve"> </w:t>
      </w:r>
      <w:proofErr w:type="spellStart"/>
      <w:r w:rsidRPr="001A7C8A">
        <w:rPr>
          <w:rFonts w:ascii="Rawline" w:hAnsi="Rawline"/>
          <w:color w:val="000000"/>
        </w:rPr>
        <w:t>aplicáveis</w:t>
      </w:r>
      <w:proofErr w:type="spellEnd"/>
      <w:r w:rsidRPr="001A7C8A">
        <w:rPr>
          <w:rFonts w:ascii="Rawline" w:hAnsi="Rawline"/>
          <w:color w:val="000000"/>
        </w:rPr>
        <w:t>;</w:t>
      </w:r>
    </w:p>
    <w:p w:rsidRPr="001A7C8A" w:rsidR="001A7C8A" w:rsidP="001A7C8A" w:rsidRDefault="001A7C8A" w14:paraId="0C333E09" w14:textId="77777777">
      <w:pPr>
        <w:spacing w:after="120"/>
        <w:jc w:val="both"/>
        <w:rPr>
          <w:rFonts w:ascii="Rawline" w:hAnsi="Rawline"/>
          <w:color w:val="000000"/>
        </w:rPr>
      </w:pPr>
      <w:r w:rsidRPr="001A7C8A">
        <w:rPr>
          <w:rFonts w:ascii="Rawline" w:hAnsi="Rawline"/>
          <w:color w:val="000000"/>
        </w:rPr>
        <w:t xml:space="preserve">VII — forma e </w:t>
      </w:r>
      <w:proofErr w:type="spellStart"/>
      <w:r w:rsidRPr="001A7C8A">
        <w:rPr>
          <w:rFonts w:ascii="Rawline" w:hAnsi="Rawline"/>
          <w:color w:val="000000"/>
        </w:rPr>
        <w:t>conteúdo</w:t>
      </w:r>
      <w:proofErr w:type="spellEnd"/>
      <w:r w:rsidRPr="001A7C8A">
        <w:rPr>
          <w:rFonts w:ascii="Rawline" w:hAnsi="Rawline"/>
          <w:color w:val="000000"/>
        </w:rPr>
        <w:t xml:space="preserve"> da </w:t>
      </w:r>
      <w:proofErr w:type="spellStart"/>
      <w:r w:rsidRPr="001A7C8A">
        <w:rPr>
          <w:rFonts w:ascii="Rawline" w:hAnsi="Rawline"/>
          <w:color w:val="000000"/>
        </w:rPr>
        <w:t>comunicação</w:t>
      </w:r>
      <w:proofErr w:type="spellEnd"/>
      <w:r w:rsidRPr="001A7C8A">
        <w:rPr>
          <w:rFonts w:ascii="Rawline" w:hAnsi="Rawline"/>
          <w:color w:val="000000"/>
        </w:rPr>
        <w:t xml:space="preserve"> do </w:t>
      </w:r>
      <w:proofErr w:type="spellStart"/>
      <w:r w:rsidRPr="001A7C8A">
        <w:rPr>
          <w:rFonts w:ascii="Rawline" w:hAnsi="Rawline"/>
          <w:color w:val="000000"/>
        </w:rPr>
        <w:t>incidente</w:t>
      </w:r>
      <w:proofErr w:type="spellEnd"/>
      <w:r w:rsidRPr="001A7C8A">
        <w:rPr>
          <w:rFonts w:ascii="Rawline" w:hAnsi="Rawline"/>
          <w:color w:val="000000"/>
        </w:rPr>
        <w:t xml:space="preserve"> à </w:t>
      </w:r>
      <w:proofErr w:type="spellStart"/>
      <w:r w:rsidRPr="001A7C8A">
        <w:rPr>
          <w:rFonts w:ascii="Rawline" w:hAnsi="Rawline"/>
          <w:color w:val="000000"/>
        </w:rPr>
        <w:t>ANPD</w:t>
      </w:r>
      <w:proofErr w:type="spellEnd"/>
      <w:r w:rsidRPr="001A7C8A">
        <w:rPr>
          <w:rFonts w:ascii="Rawline" w:hAnsi="Rawline"/>
          <w:color w:val="000000"/>
        </w:rPr>
        <w:t xml:space="preserve"> e </w:t>
      </w:r>
      <w:proofErr w:type="spellStart"/>
      <w:r w:rsidRPr="001A7C8A">
        <w:rPr>
          <w:rFonts w:ascii="Rawline" w:hAnsi="Rawline"/>
          <w:color w:val="000000"/>
        </w:rPr>
        <w:t>aos</w:t>
      </w:r>
      <w:proofErr w:type="spellEnd"/>
      <w:r w:rsidRPr="001A7C8A">
        <w:rPr>
          <w:rFonts w:ascii="Rawline" w:hAnsi="Rawline"/>
          <w:color w:val="000000"/>
        </w:rPr>
        <w:t xml:space="preserve"> </w:t>
      </w:r>
      <w:proofErr w:type="spellStart"/>
      <w:r w:rsidRPr="001A7C8A">
        <w:rPr>
          <w:rFonts w:ascii="Rawline" w:hAnsi="Rawline"/>
          <w:color w:val="000000"/>
        </w:rPr>
        <w:t>titulares</w:t>
      </w:r>
      <w:proofErr w:type="spellEnd"/>
      <w:r w:rsidRPr="001A7C8A">
        <w:rPr>
          <w:rFonts w:ascii="Rawline" w:hAnsi="Rawline"/>
          <w:color w:val="000000"/>
        </w:rPr>
        <w:t xml:space="preserve">, </w:t>
      </w:r>
      <w:proofErr w:type="spellStart"/>
      <w:r w:rsidRPr="001A7C8A">
        <w:rPr>
          <w:rFonts w:ascii="Rawline" w:hAnsi="Rawline"/>
          <w:color w:val="000000"/>
        </w:rPr>
        <w:t>quando</w:t>
      </w:r>
      <w:proofErr w:type="spellEnd"/>
      <w:r w:rsidRPr="001A7C8A">
        <w:rPr>
          <w:rFonts w:ascii="Rawline" w:hAnsi="Rawline"/>
          <w:color w:val="000000"/>
        </w:rPr>
        <w:t xml:space="preserve"> </w:t>
      </w:r>
      <w:proofErr w:type="spellStart"/>
      <w:r w:rsidRPr="001A7C8A">
        <w:rPr>
          <w:rFonts w:ascii="Rawline" w:hAnsi="Rawline"/>
          <w:color w:val="000000"/>
        </w:rPr>
        <w:t>cabível</w:t>
      </w:r>
      <w:proofErr w:type="spellEnd"/>
      <w:r w:rsidRPr="001A7C8A">
        <w:rPr>
          <w:rFonts w:ascii="Rawline" w:hAnsi="Rawline"/>
          <w:color w:val="000000"/>
        </w:rPr>
        <w:t>;</w:t>
      </w:r>
    </w:p>
    <w:p w:rsidRPr="001A7C8A" w:rsidR="001A7C8A" w:rsidP="001A7C8A" w:rsidRDefault="001A7C8A" w14:paraId="24DFA7E1" w14:textId="77777777">
      <w:pPr>
        <w:spacing w:after="120"/>
        <w:jc w:val="both"/>
        <w:rPr>
          <w:rFonts w:ascii="Rawline" w:hAnsi="Rawline"/>
          <w:color w:val="000000"/>
        </w:rPr>
      </w:pPr>
      <w:r w:rsidRPr="001A7C8A">
        <w:rPr>
          <w:rFonts w:ascii="Rawline" w:hAnsi="Rawline"/>
          <w:color w:val="000000"/>
        </w:rPr>
        <w:t xml:space="preserve">VIII — </w:t>
      </w:r>
      <w:proofErr w:type="spellStart"/>
      <w:r w:rsidRPr="001A7C8A">
        <w:rPr>
          <w:rFonts w:ascii="Rawline" w:hAnsi="Rawline"/>
          <w:color w:val="000000"/>
        </w:rPr>
        <w:t>motivos</w:t>
      </w:r>
      <w:proofErr w:type="spellEnd"/>
      <w:r w:rsidRPr="001A7C8A">
        <w:rPr>
          <w:rFonts w:ascii="Rawline" w:hAnsi="Rawline"/>
          <w:color w:val="000000"/>
        </w:rPr>
        <w:t xml:space="preserve"> da </w:t>
      </w:r>
      <w:proofErr w:type="spellStart"/>
      <w:r w:rsidRPr="001A7C8A">
        <w:rPr>
          <w:rFonts w:ascii="Rawline" w:hAnsi="Rawline"/>
          <w:color w:val="000000"/>
        </w:rPr>
        <w:t>ausência</w:t>
      </w:r>
      <w:proofErr w:type="spellEnd"/>
      <w:r w:rsidRPr="001A7C8A">
        <w:rPr>
          <w:rFonts w:ascii="Rawline" w:hAnsi="Rawline"/>
          <w:color w:val="000000"/>
        </w:rPr>
        <w:t xml:space="preserve"> de </w:t>
      </w:r>
      <w:proofErr w:type="spellStart"/>
      <w:r w:rsidRPr="001A7C8A">
        <w:rPr>
          <w:rFonts w:ascii="Rawline" w:hAnsi="Rawline"/>
          <w:color w:val="000000"/>
        </w:rPr>
        <w:t>comunicação</w:t>
      </w:r>
      <w:proofErr w:type="spellEnd"/>
      <w:r w:rsidRPr="001A7C8A">
        <w:rPr>
          <w:rFonts w:ascii="Rawline" w:hAnsi="Rawline"/>
          <w:color w:val="000000"/>
        </w:rPr>
        <w:t xml:space="preserve">, </w:t>
      </w:r>
      <w:proofErr w:type="spellStart"/>
      <w:r w:rsidRPr="001A7C8A">
        <w:rPr>
          <w:rFonts w:ascii="Rawline" w:hAnsi="Rawline"/>
          <w:color w:val="000000"/>
        </w:rPr>
        <w:t>quando</w:t>
      </w:r>
      <w:proofErr w:type="spellEnd"/>
      <w:r w:rsidRPr="001A7C8A">
        <w:rPr>
          <w:rFonts w:ascii="Rawline" w:hAnsi="Rawline"/>
          <w:color w:val="000000"/>
        </w:rPr>
        <w:t xml:space="preserve"> for o </w:t>
      </w:r>
      <w:proofErr w:type="spellStart"/>
      <w:r w:rsidRPr="001A7C8A">
        <w:rPr>
          <w:rFonts w:ascii="Rawline" w:hAnsi="Rawline"/>
          <w:color w:val="000000"/>
        </w:rPr>
        <w:t>caso</w:t>
      </w:r>
      <w:proofErr w:type="spellEnd"/>
      <w:r w:rsidRPr="001A7C8A">
        <w:rPr>
          <w:rFonts w:ascii="Rawline" w:hAnsi="Rawline"/>
          <w:color w:val="000000"/>
        </w:rPr>
        <w:t>.</w:t>
      </w:r>
    </w:p>
    <w:p w:rsidRPr="001A7C8A" w:rsidR="001A7C8A" w:rsidP="001A7C8A" w:rsidRDefault="001A7C8A" w14:paraId="09C76D02" w14:textId="77777777">
      <w:pPr>
        <w:pStyle w:val="Ttulo1"/>
        <w:jc w:val="both"/>
        <w:rPr>
          <w:rFonts w:ascii="Rawline" w:hAnsi="Rawline"/>
          <w:color w:val="2F5597"/>
        </w:rPr>
      </w:pPr>
      <w:proofErr w:type="spellStart"/>
      <w:r w:rsidRPr="001A7C8A">
        <w:rPr>
          <w:rFonts w:ascii="Rawline" w:hAnsi="Rawline"/>
          <w:color w:val="2F5597"/>
        </w:rPr>
        <w:t>CAPÍTULO</w:t>
      </w:r>
      <w:proofErr w:type="spellEnd"/>
      <w:r w:rsidRPr="001A7C8A">
        <w:rPr>
          <w:rFonts w:ascii="Rawline" w:hAnsi="Rawline"/>
          <w:color w:val="2F5597"/>
        </w:rPr>
        <w:t xml:space="preserve"> V — DA </w:t>
      </w:r>
      <w:proofErr w:type="spellStart"/>
      <w:r w:rsidRPr="001A7C8A">
        <w:rPr>
          <w:rFonts w:ascii="Rawline" w:hAnsi="Rawline"/>
          <w:color w:val="2F5597"/>
        </w:rPr>
        <w:t>COMUNICAÇÃO</w:t>
      </w:r>
      <w:proofErr w:type="spellEnd"/>
      <w:r w:rsidRPr="001A7C8A">
        <w:rPr>
          <w:rFonts w:ascii="Rawline" w:hAnsi="Rawline"/>
          <w:color w:val="2F5597"/>
        </w:rPr>
        <w:t xml:space="preserve"> DO </w:t>
      </w:r>
      <w:proofErr w:type="spellStart"/>
      <w:r w:rsidRPr="001A7C8A">
        <w:rPr>
          <w:rFonts w:ascii="Rawline" w:hAnsi="Rawline"/>
          <w:color w:val="2F5597"/>
        </w:rPr>
        <w:t>INCIDENTE</w:t>
      </w:r>
      <w:proofErr w:type="spellEnd"/>
      <w:r w:rsidRPr="001A7C8A">
        <w:rPr>
          <w:rFonts w:ascii="Rawline" w:hAnsi="Rawline"/>
          <w:color w:val="2F5597"/>
        </w:rPr>
        <w:t xml:space="preserve"> À </w:t>
      </w:r>
      <w:proofErr w:type="spellStart"/>
      <w:r w:rsidRPr="001A7C8A">
        <w:rPr>
          <w:rFonts w:ascii="Rawline" w:hAnsi="Rawline"/>
          <w:color w:val="2F5597"/>
        </w:rPr>
        <w:t>ANPD</w:t>
      </w:r>
      <w:proofErr w:type="spellEnd"/>
    </w:p>
    <w:p w:rsidRPr="001A7C8A" w:rsidR="001A7C8A" w:rsidP="001A7C8A" w:rsidRDefault="001A7C8A" w14:paraId="42ADAA83" w14:textId="77777777">
      <w:pPr>
        <w:spacing w:after="120"/>
        <w:jc w:val="both"/>
        <w:rPr>
          <w:rFonts w:ascii="Rawline" w:hAnsi="Rawline"/>
          <w:color w:val="000000"/>
        </w:rPr>
      </w:pPr>
      <w:r w:rsidRPr="001A7C8A">
        <w:rPr>
          <w:rFonts w:ascii="Rawline" w:hAnsi="Rawline"/>
          <w:color w:val="000000"/>
        </w:rPr>
        <w:t xml:space="preserve">Art. 16. Se </w:t>
      </w:r>
      <w:proofErr w:type="spellStart"/>
      <w:r w:rsidRPr="001A7C8A">
        <w:rPr>
          <w:rFonts w:ascii="Rawline" w:hAnsi="Rawline"/>
          <w:color w:val="000000"/>
        </w:rPr>
        <w:t>os</w:t>
      </w:r>
      <w:proofErr w:type="spellEnd"/>
      <w:r w:rsidRPr="001A7C8A">
        <w:rPr>
          <w:rFonts w:ascii="Rawline" w:hAnsi="Rawline"/>
          <w:color w:val="000000"/>
        </w:rPr>
        <w:t xml:space="preserve"> </w:t>
      </w:r>
      <w:proofErr w:type="spellStart"/>
      <w:r w:rsidRPr="001A7C8A">
        <w:rPr>
          <w:rFonts w:ascii="Rawline" w:hAnsi="Rawline"/>
          <w:color w:val="000000"/>
        </w:rPr>
        <w:t>riscos</w:t>
      </w:r>
      <w:proofErr w:type="spellEnd"/>
      <w:r w:rsidRPr="001A7C8A">
        <w:rPr>
          <w:rFonts w:ascii="Rawline" w:hAnsi="Rawline"/>
          <w:color w:val="000000"/>
        </w:rPr>
        <w:t xml:space="preserve"> e </w:t>
      </w:r>
      <w:proofErr w:type="spellStart"/>
      <w:r w:rsidRPr="001A7C8A">
        <w:rPr>
          <w:rFonts w:ascii="Rawline" w:hAnsi="Rawline"/>
          <w:color w:val="000000"/>
        </w:rPr>
        <w:t>danos</w:t>
      </w:r>
      <w:proofErr w:type="spellEnd"/>
      <w:r w:rsidRPr="001A7C8A">
        <w:rPr>
          <w:rFonts w:ascii="Rawline" w:hAnsi="Rawline"/>
          <w:color w:val="000000"/>
        </w:rPr>
        <w:t xml:space="preserve"> </w:t>
      </w:r>
      <w:proofErr w:type="spellStart"/>
      <w:r w:rsidRPr="001A7C8A">
        <w:rPr>
          <w:rFonts w:ascii="Rawline" w:hAnsi="Rawline"/>
          <w:color w:val="000000"/>
        </w:rPr>
        <w:t>decorrentes</w:t>
      </w:r>
      <w:proofErr w:type="spellEnd"/>
      <w:r w:rsidRPr="001A7C8A">
        <w:rPr>
          <w:rFonts w:ascii="Rawline" w:hAnsi="Rawline"/>
          <w:color w:val="000000"/>
        </w:rPr>
        <w:t xml:space="preserve"> do </w:t>
      </w:r>
      <w:proofErr w:type="spellStart"/>
      <w:r w:rsidRPr="001A7C8A">
        <w:rPr>
          <w:rFonts w:ascii="Rawline" w:hAnsi="Rawline"/>
          <w:color w:val="000000"/>
        </w:rPr>
        <w:t>incidente</w:t>
      </w:r>
      <w:proofErr w:type="spellEnd"/>
      <w:r w:rsidRPr="001A7C8A">
        <w:rPr>
          <w:rFonts w:ascii="Rawline" w:hAnsi="Rawline"/>
          <w:color w:val="000000"/>
        </w:rPr>
        <w:t xml:space="preserve"> </w:t>
      </w:r>
      <w:proofErr w:type="spellStart"/>
      <w:r w:rsidRPr="001A7C8A">
        <w:rPr>
          <w:rFonts w:ascii="Rawline" w:hAnsi="Rawline"/>
          <w:color w:val="000000"/>
        </w:rPr>
        <w:t>forem</w:t>
      </w:r>
      <w:proofErr w:type="spellEnd"/>
      <w:r w:rsidRPr="001A7C8A">
        <w:rPr>
          <w:rFonts w:ascii="Rawline" w:hAnsi="Rawline"/>
          <w:color w:val="000000"/>
        </w:rPr>
        <w:t xml:space="preserve"> </w:t>
      </w:r>
      <w:proofErr w:type="spellStart"/>
      <w:r w:rsidRPr="001A7C8A">
        <w:rPr>
          <w:rFonts w:ascii="Rawline" w:hAnsi="Rawline"/>
          <w:color w:val="000000"/>
        </w:rPr>
        <w:t>julgados</w:t>
      </w:r>
      <w:proofErr w:type="spellEnd"/>
      <w:r w:rsidRPr="001A7C8A">
        <w:rPr>
          <w:rFonts w:ascii="Rawline" w:hAnsi="Rawline"/>
          <w:color w:val="000000"/>
        </w:rPr>
        <w:t xml:space="preserve"> </w:t>
      </w:r>
      <w:proofErr w:type="spellStart"/>
      <w:r w:rsidRPr="001A7C8A">
        <w:rPr>
          <w:rFonts w:ascii="Rawline" w:hAnsi="Rawline"/>
          <w:color w:val="000000"/>
        </w:rPr>
        <w:t>relevantes</w:t>
      </w:r>
      <w:proofErr w:type="spellEnd"/>
      <w:r w:rsidRPr="001A7C8A">
        <w:rPr>
          <w:rFonts w:ascii="Rawline" w:hAnsi="Rawline"/>
          <w:color w:val="000000"/>
        </w:rPr>
        <w:t xml:space="preserve">, a </w:t>
      </w:r>
      <w:proofErr w:type="spellStart"/>
      <w:r w:rsidRPr="001A7C8A">
        <w:rPr>
          <w:rFonts w:ascii="Rawline" w:hAnsi="Rawline"/>
          <w:color w:val="000000"/>
        </w:rPr>
        <w:t>ANPD</w:t>
      </w:r>
      <w:proofErr w:type="spellEnd"/>
      <w:r w:rsidRPr="001A7C8A">
        <w:rPr>
          <w:rFonts w:ascii="Rawline" w:hAnsi="Rawline"/>
          <w:color w:val="000000"/>
        </w:rPr>
        <w:t xml:space="preserve"> </w:t>
      </w:r>
      <w:proofErr w:type="spellStart"/>
      <w:r w:rsidRPr="001A7C8A">
        <w:rPr>
          <w:rFonts w:ascii="Rawline" w:hAnsi="Rawline"/>
          <w:color w:val="000000"/>
        </w:rPr>
        <w:t>será</w:t>
      </w:r>
      <w:proofErr w:type="spellEnd"/>
      <w:r w:rsidRPr="001A7C8A">
        <w:rPr>
          <w:rFonts w:ascii="Rawline" w:hAnsi="Rawline"/>
          <w:color w:val="000000"/>
        </w:rPr>
        <w:t xml:space="preserve"> </w:t>
      </w:r>
      <w:proofErr w:type="spellStart"/>
      <w:r w:rsidRPr="001A7C8A">
        <w:rPr>
          <w:rFonts w:ascii="Rawline" w:hAnsi="Rawline"/>
          <w:color w:val="000000"/>
        </w:rPr>
        <w:t>comunicada</w:t>
      </w:r>
      <w:proofErr w:type="spellEnd"/>
      <w:r w:rsidRPr="001A7C8A">
        <w:rPr>
          <w:rFonts w:ascii="Rawline" w:hAnsi="Rawline"/>
          <w:color w:val="000000"/>
        </w:rPr>
        <w:t xml:space="preserve"> da </w:t>
      </w:r>
      <w:proofErr w:type="spellStart"/>
      <w:r w:rsidRPr="001A7C8A">
        <w:rPr>
          <w:rFonts w:ascii="Rawline" w:hAnsi="Rawline"/>
          <w:color w:val="000000"/>
        </w:rPr>
        <w:t>sua</w:t>
      </w:r>
      <w:proofErr w:type="spellEnd"/>
      <w:r w:rsidRPr="001A7C8A">
        <w:rPr>
          <w:rFonts w:ascii="Rawline" w:hAnsi="Rawline"/>
          <w:color w:val="000000"/>
        </w:rPr>
        <w:t xml:space="preserve"> </w:t>
      </w:r>
      <w:proofErr w:type="spellStart"/>
      <w:r w:rsidRPr="001A7C8A">
        <w:rPr>
          <w:rFonts w:ascii="Rawline" w:hAnsi="Rawline"/>
          <w:color w:val="000000"/>
        </w:rPr>
        <w:t>ocorrência</w:t>
      </w:r>
      <w:proofErr w:type="spellEnd"/>
      <w:r w:rsidRPr="001A7C8A">
        <w:rPr>
          <w:rFonts w:ascii="Rawline" w:hAnsi="Rawline"/>
          <w:color w:val="000000"/>
        </w:rPr>
        <w:t xml:space="preserve"> </w:t>
      </w:r>
      <w:proofErr w:type="spellStart"/>
      <w:r w:rsidRPr="001A7C8A">
        <w:rPr>
          <w:rFonts w:ascii="Rawline" w:hAnsi="Rawline"/>
          <w:color w:val="000000"/>
        </w:rPr>
        <w:t>pelo</w:t>
      </w:r>
      <w:proofErr w:type="spellEnd"/>
      <w:r w:rsidRPr="001A7C8A">
        <w:rPr>
          <w:rFonts w:ascii="Rawline" w:hAnsi="Rawline"/>
          <w:color w:val="000000"/>
        </w:rPr>
        <w:t xml:space="preserve"> </w:t>
      </w:r>
      <w:proofErr w:type="spellStart"/>
      <w:r w:rsidRPr="001A7C8A">
        <w:rPr>
          <w:rFonts w:ascii="Rawline" w:hAnsi="Rawline"/>
          <w:color w:val="000000"/>
        </w:rPr>
        <w:t>Encarregado</w:t>
      </w:r>
      <w:proofErr w:type="spellEnd"/>
      <w:r w:rsidRPr="001A7C8A">
        <w:rPr>
          <w:rFonts w:ascii="Rawline" w:hAnsi="Rawline"/>
          <w:color w:val="000000"/>
        </w:rPr>
        <w:t xml:space="preserve">, no </w:t>
      </w:r>
      <w:proofErr w:type="spellStart"/>
      <w:r w:rsidRPr="001A7C8A">
        <w:rPr>
          <w:rFonts w:ascii="Rawline" w:hAnsi="Rawline"/>
          <w:color w:val="000000"/>
        </w:rPr>
        <w:t>prazo</w:t>
      </w:r>
      <w:proofErr w:type="spellEnd"/>
      <w:r w:rsidRPr="001A7C8A">
        <w:rPr>
          <w:rFonts w:ascii="Rawline" w:hAnsi="Rawline"/>
          <w:color w:val="000000"/>
        </w:rPr>
        <w:t xml:space="preserve"> de 3 (</w:t>
      </w:r>
      <w:proofErr w:type="spellStart"/>
      <w:r w:rsidRPr="001A7C8A">
        <w:rPr>
          <w:rFonts w:ascii="Rawline" w:hAnsi="Rawline"/>
          <w:color w:val="000000"/>
        </w:rPr>
        <w:t>três</w:t>
      </w:r>
      <w:proofErr w:type="spellEnd"/>
      <w:r w:rsidRPr="001A7C8A">
        <w:rPr>
          <w:rFonts w:ascii="Rawline" w:hAnsi="Rawline"/>
          <w:color w:val="000000"/>
        </w:rPr>
        <w:t xml:space="preserve">) </w:t>
      </w:r>
      <w:proofErr w:type="spellStart"/>
      <w:r w:rsidRPr="001A7C8A">
        <w:rPr>
          <w:rFonts w:ascii="Rawline" w:hAnsi="Rawline"/>
          <w:color w:val="000000"/>
        </w:rPr>
        <w:t>dias</w:t>
      </w:r>
      <w:proofErr w:type="spellEnd"/>
      <w:r w:rsidRPr="001A7C8A">
        <w:rPr>
          <w:rFonts w:ascii="Rawline" w:hAnsi="Rawline"/>
          <w:color w:val="000000"/>
        </w:rPr>
        <w:t xml:space="preserve"> </w:t>
      </w:r>
      <w:proofErr w:type="spellStart"/>
      <w:r w:rsidRPr="001A7C8A">
        <w:rPr>
          <w:rFonts w:ascii="Rawline" w:hAnsi="Rawline"/>
          <w:color w:val="000000"/>
        </w:rPr>
        <w:t>úteis</w:t>
      </w:r>
      <w:proofErr w:type="spellEnd"/>
      <w:r w:rsidRPr="001A7C8A">
        <w:rPr>
          <w:rFonts w:ascii="Rawline" w:hAnsi="Rawline"/>
          <w:color w:val="000000"/>
        </w:rPr>
        <w:t xml:space="preserve">, </w:t>
      </w:r>
      <w:proofErr w:type="spellStart"/>
      <w:r w:rsidRPr="001A7C8A">
        <w:rPr>
          <w:rFonts w:ascii="Rawline" w:hAnsi="Rawline"/>
          <w:color w:val="000000"/>
        </w:rPr>
        <w:t>nos</w:t>
      </w:r>
      <w:proofErr w:type="spellEnd"/>
      <w:r w:rsidRPr="001A7C8A">
        <w:rPr>
          <w:rFonts w:ascii="Rawline" w:hAnsi="Rawline"/>
          <w:color w:val="000000"/>
        </w:rPr>
        <w:t xml:space="preserve"> </w:t>
      </w:r>
      <w:proofErr w:type="spellStart"/>
      <w:r w:rsidRPr="001A7C8A">
        <w:rPr>
          <w:rFonts w:ascii="Rawline" w:hAnsi="Rawline"/>
          <w:color w:val="000000"/>
        </w:rPr>
        <w:t>termos</w:t>
      </w:r>
      <w:proofErr w:type="spellEnd"/>
      <w:r w:rsidRPr="001A7C8A">
        <w:rPr>
          <w:rFonts w:ascii="Rawline" w:hAnsi="Rawline"/>
          <w:color w:val="000000"/>
        </w:rPr>
        <w:t xml:space="preserve"> do art. 48 da </w:t>
      </w:r>
      <w:proofErr w:type="spellStart"/>
      <w:r w:rsidRPr="001A7C8A">
        <w:rPr>
          <w:rFonts w:ascii="Rawline" w:hAnsi="Rawline"/>
          <w:color w:val="000000"/>
        </w:rPr>
        <w:t>LGPD</w:t>
      </w:r>
      <w:proofErr w:type="spellEnd"/>
      <w:r w:rsidRPr="001A7C8A">
        <w:rPr>
          <w:rFonts w:ascii="Rawline" w:hAnsi="Rawline"/>
          <w:color w:val="000000"/>
        </w:rPr>
        <w:t xml:space="preserve"> e do art. 6.º do </w:t>
      </w:r>
      <w:proofErr w:type="spellStart"/>
      <w:r w:rsidRPr="001A7C8A">
        <w:rPr>
          <w:rFonts w:ascii="Rawline" w:hAnsi="Rawline"/>
          <w:color w:val="000000"/>
        </w:rPr>
        <w:t>Regulamento</w:t>
      </w:r>
      <w:proofErr w:type="spellEnd"/>
      <w:r w:rsidRPr="001A7C8A">
        <w:rPr>
          <w:rFonts w:ascii="Rawline" w:hAnsi="Rawline"/>
          <w:color w:val="000000"/>
        </w:rPr>
        <w:t xml:space="preserve"> </w:t>
      </w:r>
      <w:proofErr w:type="spellStart"/>
      <w:r w:rsidRPr="001A7C8A">
        <w:rPr>
          <w:rFonts w:ascii="Rawline" w:hAnsi="Rawline"/>
          <w:color w:val="000000"/>
        </w:rPr>
        <w:t>aprovado</w:t>
      </w:r>
      <w:proofErr w:type="spellEnd"/>
      <w:r w:rsidRPr="001A7C8A">
        <w:rPr>
          <w:rFonts w:ascii="Rawline" w:hAnsi="Rawline"/>
          <w:color w:val="000000"/>
        </w:rPr>
        <w:t xml:space="preserve"> pela </w:t>
      </w:r>
      <w:proofErr w:type="spellStart"/>
      <w:r w:rsidRPr="001A7C8A">
        <w:rPr>
          <w:rFonts w:ascii="Rawline" w:hAnsi="Rawline"/>
          <w:color w:val="000000"/>
        </w:rPr>
        <w:t>Resolução</w:t>
      </w:r>
      <w:proofErr w:type="spellEnd"/>
      <w:r w:rsidRPr="001A7C8A">
        <w:rPr>
          <w:rFonts w:ascii="Rawline" w:hAnsi="Rawline"/>
          <w:color w:val="000000"/>
        </w:rPr>
        <w:t xml:space="preserve"> CD/</w:t>
      </w:r>
      <w:proofErr w:type="spellStart"/>
      <w:r w:rsidRPr="001A7C8A">
        <w:rPr>
          <w:rFonts w:ascii="Rawline" w:hAnsi="Rawline"/>
          <w:color w:val="000000"/>
        </w:rPr>
        <w:t>ANPD</w:t>
      </w:r>
      <w:proofErr w:type="spellEnd"/>
      <w:r w:rsidRPr="001A7C8A">
        <w:rPr>
          <w:rFonts w:ascii="Rawline" w:hAnsi="Rawline"/>
          <w:color w:val="000000"/>
        </w:rPr>
        <w:t xml:space="preserve"> n.º 15, de 24 de </w:t>
      </w:r>
      <w:proofErr w:type="spellStart"/>
      <w:r w:rsidRPr="001A7C8A">
        <w:rPr>
          <w:rFonts w:ascii="Rawline" w:hAnsi="Rawline"/>
          <w:color w:val="000000"/>
        </w:rPr>
        <w:t>abril</w:t>
      </w:r>
      <w:proofErr w:type="spellEnd"/>
      <w:r w:rsidRPr="001A7C8A">
        <w:rPr>
          <w:rFonts w:ascii="Rawline" w:hAnsi="Rawline"/>
          <w:color w:val="000000"/>
        </w:rPr>
        <w:t xml:space="preserve"> de 2024.</w:t>
      </w:r>
    </w:p>
    <w:p w:rsidRPr="001A7C8A" w:rsidR="001A7C8A" w:rsidP="001A7C8A" w:rsidRDefault="001A7C8A" w14:paraId="1B7333B1" w14:textId="77777777">
      <w:pPr>
        <w:spacing w:after="120"/>
        <w:jc w:val="both"/>
        <w:rPr>
          <w:rFonts w:ascii="Rawline" w:hAnsi="Rawline"/>
          <w:color w:val="000000"/>
        </w:rPr>
      </w:pPr>
      <w:r w:rsidRPr="001A7C8A">
        <w:rPr>
          <w:rFonts w:ascii="Rawline" w:hAnsi="Rawline"/>
          <w:color w:val="000000"/>
        </w:rPr>
        <w:t xml:space="preserve">§ 1.º A </w:t>
      </w:r>
      <w:proofErr w:type="spellStart"/>
      <w:r w:rsidRPr="001A7C8A">
        <w:rPr>
          <w:rFonts w:ascii="Rawline" w:hAnsi="Rawline"/>
          <w:color w:val="000000"/>
        </w:rPr>
        <w:t>comunicação</w:t>
      </w:r>
      <w:proofErr w:type="spellEnd"/>
      <w:r w:rsidRPr="001A7C8A">
        <w:rPr>
          <w:rFonts w:ascii="Rawline" w:hAnsi="Rawline"/>
          <w:color w:val="000000"/>
        </w:rPr>
        <w:t xml:space="preserve"> à </w:t>
      </w:r>
      <w:proofErr w:type="spellStart"/>
      <w:r w:rsidRPr="001A7C8A">
        <w:rPr>
          <w:rFonts w:ascii="Rawline" w:hAnsi="Rawline"/>
          <w:color w:val="000000"/>
        </w:rPr>
        <w:t>ANPD</w:t>
      </w:r>
      <w:proofErr w:type="spellEnd"/>
      <w:r w:rsidRPr="001A7C8A">
        <w:rPr>
          <w:rFonts w:ascii="Rawline" w:hAnsi="Rawline"/>
          <w:color w:val="000000"/>
        </w:rPr>
        <w:t xml:space="preserve"> </w:t>
      </w:r>
      <w:proofErr w:type="spellStart"/>
      <w:r w:rsidRPr="001A7C8A">
        <w:rPr>
          <w:rFonts w:ascii="Rawline" w:hAnsi="Rawline"/>
          <w:color w:val="000000"/>
        </w:rPr>
        <w:t>será</w:t>
      </w:r>
      <w:proofErr w:type="spellEnd"/>
      <w:r w:rsidRPr="001A7C8A">
        <w:rPr>
          <w:rFonts w:ascii="Rawline" w:hAnsi="Rawline"/>
          <w:color w:val="000000"/>
        </w:rPr>
        <w:t xml:space="preserve"> </w:t>
      </w:r>
      <w:proofErr w:type="spellStart"/>
      <w:r w:rsidRPr="001A7C8A">
        <w:rPr>
          <w:rFonts w:ascii="Rawline" w:hAnsi="Rawline"/>
          <w:color w:val="000000"/>
        </w:rPr>
        <w:t>realizada</w:t>
      </w:r>
      <w:proofErr w:type="spellEnd"/>
      <w:r w:rsidRPr="001A7C8A">
        <w:rPr>
          <w:rFonts w:ascii="Rawline" w:hAnsi="Rawline"/>
          <w:color w:val="000000"/>
        </w:rPr>
        <w:t xml:space="preserve"> </w:t>
      </w:r>
      <w:proofErr w:type="spellStart"/>
      <w:r w:rsidRPr="001A7C8A">
        <w:rPr>
          <w:rFonts w:ascii="Rawline" w:hAnsi="Rawline"/>
          <w:color w:val="000000"/>
        </w:rPr>
        <w:t>por</w:t>
      </w:r>
      <w:proofErr w:type="spellEnd"/>
      <w:r w:rsidRPr="001A7C8A">
        <w:rPr>
          <w:rFonts w:ascii="Rawline" w:hAnsi="Rawline"/>
          <w:color w:val="000000"/>
        </w:rPr>
        <w:t xml:space="preserve"> </w:t>
      </w:r>
      <w:proofErr w:type="spellStart"/>
      <w:r w:rsidRPr="001A7C8A">
        <w:rPr>
          <w:rFonts w:ascii="Rawline" w:hAnsi="Rawline"/>
          <w:color w:val="000000"/>
        </w:rPr>
        <w:t>meio</w:t>
      </w:r>
      <w:proofErr w:type="spellEnd"/>
      <w:r w:rsidRPr="001A7C8A">
        <w:rPr>
          <w:rFonts w:ascii="Rawline" w:hAnsi="Rawline"/>
          <w:color w:val="000000"/>
        </w:rPr>
        <w:t xml:space="preserve"> do </w:t>
      </w:r>
      <w:proofErr w:type="spellStart"/>
      <w:r w:rsidRPr="001A7C8A">
        <w:rPr>
          <w:rFonts w:ascii="Rawline" w:hAnsi="Rawline"/>
          <w:color w:val="000000"/>
        </w:rPr>
        <w:t>formulário</w:t>
      </w:r>
      <w:proofErr w:type="spellEnd"/>
      <w:r w:rsidRPr="001A7C8A">
        <w:rPr>
          <w:rFonts w:ascii="Rawline" w:hAnsi="Rawline"/>
          <w:color w:val="000000"/>
        </w:rPr>
        <w:t xml:space="preserve"> </w:t>
      </w:r>
      <w:proofErr w:type="spellStart"/>
      <w:r w:rsidRPr="001A7C8A">
        <w:rPr>
          <w:rFonts w:ascii="Rawline" w:hAnsi="Rawline"/>
          <w:color w:val="000000"/>
        </w:rPr>
        <w:t>eletrônico</w:t>
      </w:r>
      <w:proofErr w:type="spellEnd"/>
      <w:r w:rsidRPr="001A7C8A">
        <w:rPr>
          <w:rFonts w:ascii="Rawline" w:hAnsi="Rawline"/>
          <w:color w:val="000000"/>
        </w:rPr>
        <w:t xml:space="preserve"> </w:t>
      </w:r>
      <w:proofErr w:type="spellStart"/>
      <w:r w:rsidRPr="001A7C8A">
        <w:rPr>
          <w:rFonts w:ascii="Rawline" w:hAnsi="Rawline"/>
          <w:color w:val="000000"/>
        </w:rPr>
        <w:t>disponibilizado</w:t>
      </w:r>
      <w:proofErr w:type="spellEnd"/>
      <w:r w:rsidRPr="001A7C8A">
        <w:rPr>
          <w:rFonts w:ascii="Rawline" w:hAnsi="Rawline"/>
          <w:color w:val="000000"/>
        </w:rPr>
        <w:t xml:space="preserve"> no </w:t>
      </w:r>
      <w:proofErr w:type="spellStart"/>
      <w:r w:rsidRPr="001A7C8A">
        <w:rPr>
          <w:rFonts w:ascii="Rawline" w:hAnsi="Rawline"/>
          <w:color w:val="000000"/>
        </w:rPr>
        <w:t>sítio</w:t>
      </w:r>
      <w:proofErr w:type="spellEnd"/>
      <w:r w:rsidRPr="001A7C8A">
        <w:rPr>
          <w:rFonts w:ascii="Rawline" w:hAnsi="Rawline"/>
          <w:color w:val="000000"/>
        </w:rPr>
        <w:t xml:space="preserve"> </w:t>
      </w:r>
      <w:proofErr w:type="spellStart"/>
      <w:r w:rsidRPr="001A7C8A">
        <w:rPr>
          <w:rFonts w:ascii="Rawline" w:hAnsi="Rawline"/>
          <w:color w:val="000000"/>
        </w:rPr>
        <w:t>oficial</w:t>
      </w:r>
      <w:proofErr w:type="spellEnd"/>
      <w:r w:rsidRPr="001A7C8A">
        <w:rPr>
          <w:rFonts w:ascii="Rawline" w:hAnsi="Rawline"/>
          <w:color w:val="000000"/>
        </w:rPr>
        <w:t xml:space="preserve"> da </w:t>
      </w:r>
      <w:proofErr w:type="spellStart"/>
      <w:r w:rsidRPr="001A7C8A">
        <w:rPr>
          <w:rFonts w:ascii="Rawline" w:hAnsi="Rawline"/>
          <w:color w:val="000000"/>
        </w:rPr>
        <w:t>Autoridade</w:t>
      </w:r>
      <w:proofErr w:type="spellEnd"/>
      <w:r w:rsidRPr="001A7C8A">
        <w:rPr>
          <w:rFonts w:ascii="Rawline" w:hAnsi="Rawline"/>
          <w:color w:val="000000"/>
        </w:rPr>
        <w:t xml:space="preserve">, </w:t>
      </w:r>
      <w:proofErr w:type="spellStart"/>
      <w:r w:rsidRPr="001A7C8A">
        <w:rPr>
          <w:rFonts w:ascii="Rawline" w:hAnsi="Rawline"/>
          <w:color w:val="000000"/>
        </w:rPr>
        <w:t>acompanhada</w:t>
      </w:r>
      <w:proofErr w:type="spellEnd"/>
      <w:r w:rsidRPr="001A7C8A">
        <w:rPr>
          <w:rFonts w:ascii="Rawline" w:hAnsi="Rawline"/>
          <w:color w:val="000000"/>
        </w:rPr>
        <w:t xml:space="preserve"> do </w:t>
      </w:r>
      <w:proofErr w:type="spellStart"/>
      <w:r w:rsidRPr="001A7C8A">
        <w:rPr>
          <w:rFonts w:ascii="Rawline" w:hAnsi="Rawline"/>
          <w:color w:val="000000"/>
        </w:rPr>
        <w:t>registro</w:t>
      </w:r>
      <w:proofErr w:type="spellEnd"/>
      <w:r w:rsidRPr="001A7C8A">
        <w:rPr>
          <w:rFonts w:ascii="Rawline" w:hAnsi="Rawline"/>
          <w:color w:val="000000"/>
        </w:rPr>
        <w:t xml:space="preserve"> </w:t>
      </w:r>
      <w:proofErr w:type="spellStart"/>
      <w:r w:rsidRPr="001A7C8A">
        <w:rPr>
          <w:rFonts w:ascii="Rawline" w:hAnsi="Rawline"/>
          <w:color w:val="000000"/>
        </w:rPr>
        <w:t>previsto</w:t>
      </w:r>
      <w:proofErr w:type="spellEnd"/>
      <w:r w:rsidRPr="001A7C8A">
        <w:rPr>
          <w:rFonts w:ascii="Rawline" w:hAnsi="Rawline"/>
          <w:color w:val="000000"/>
        </w:rPr>
        <w:t xml:space="preserve"> no art. 15 </w:t>
      </w:r>
      <w:proofErr w:type="spellStart"/>
      <w:r w:rsidRPr="001A7C8A">
        <w:rPr>
          <w:rFonts w:ascii="Rawline" w:hAnsi="Rawline"/>
          <w:color w:val="000000"/>
        </w:rPr>
        <w:t>deste</w:t>
      </w:r>
      <w:proofErr w:type="spellEnd"/>
      <w:r w:rsidRPr="001A7C8A">
        <w:rPr>
          <w:rFonts w:ascii="Rawline" w:hAnsi="Rawline"/>
          <w:color w:val="000000"/>
        </w:rPr>
        <w:t xml:space="preserve"> Plano.</w:t>
      </w:r>
    </w:p>
    <w:p w:rsidRPr="001A7C8A" w:rsidR="001A7C8A" w:rsidP="001A7C8A" w:rsidRDefault="001A7C8A" w14:paraId="2D92C772" w14:textId="77777777">
      <w:pPr>
        <w:spacing w:after="120"/>
        <w:jc w:val="both"/>
        <w:rPr>
          <w:rFonts w:ascii="Rawline" w:hAnsi="Rawline"/>
          <w:color w:val="000000"/>
        </w:rPr>
      </w:pPr>
      <w:r w:rsidRPr="001A7C8A">
        <w:rPr>
          <w:rFonts w:ascii="Rawline" w:hAnsi="Rawline"/>
          <w:color w:val="000000"/>
        </w:rPr>
        <w:t xml:space="preserve">§ 2.º Caso </w:t>
      </w:r>
      <w:proofErr w:type="spellStart"/>
      <w:r w:rsidRPr="001A7C8A">
        <w:rPr>
          <w:rFonts w:ascii="Rawline" w:hAnsi="Rawline"/>
          <w:color w:val="000000"/>
        </w:rPr>
        <w:t>não</w:t>
      </w:r>
      <w:proofErr w:type="spellEnd"/>
      <w:r w:rsidRPr="001A7C8A">
        <w:rPr>
          <w:rFonts w:ascii="Rawline" w:hAnsi="Rawline"/>
          <w:color w:val="000000"/>
        </w:rPr>
        <w:t xml:space="preserve"> </w:t>
      </w:r>
      <w:proofErr w:type="spellStart"/>
      <w:r w:rsidRPr="001A7C8A">
        <w:rPr>
          <w:rFonts w:ascii="Rawline" w:hAnsi="Rawline"/>
          <w:color w:val="000000"/>
        </w:rPr>
        <w:t>seja</w:t>
      </w:r>
      <w:proofErr w:type="spellEnd"/>
      <w:r w:rsidRPr="001A7C8A">
        <w:rPr>
          <w:rFonts w:ascii="Rawline" w:hAnsi="Rawline"/>
          <w:color w:val="000000"/>
        </w:rPr>
        <w:t xml:space="preserve"> </w:t>
      </w:r>
      <w:proofErr w:type="spellStart"/>
      <w:r w:rsidRPr="001A7C8A">
        <w:rPr>
          <w:rFonts w:ascii="Rawline" w:hAnsi="Rawline"/>
          <w:color w:val="000000"/>
        </w:rPr>
        <w:t>possível</w:t>
      </w:r>
      <w:proofErr w:type="spellEnd"/>
      <w:r w:rsidRPr="001A7C8A">
        <w:rPr>
          <w:rFonts w:ascii="Rawline" w:hAnsi="Rawline"/>
          <w:color w:val="000000"/>
        </w:rPr>
        <w:t xml:space="preserve"> </w:t>
      </w:r>
      <w:proofErr w:type="spellStart"/>
      <w:r w:rsidRPr="001A7C8A">
        <w:rPr>
          <w:rFonts w:ascii="Rawline" w:hAnsi="Rawline"/>
          <w:color w:val="000000"/>
        </w:rPr>
        <w:t>reunir</w:t>
      </w:r>
      <w:proofErr w:type="spellEnd"/>
      <w:r w:rsidRPr="001A7C8A">
        <w:rPr>
          <w:rFonts w:ascii="Rawline" w:hAnsi="Rawline"/>
          <w:color w:val="000000"/>
        </w:rPr>
        <w:t xml:space="preserve">, no </w:t>
      </w:r>
      <w:proofErr w:type="spellStart"/>
      <w:r w:rsidRPr="001A7C8A">
        <w:rPr>
          <w:rFonts w:ascii="Rawline" w:hAnsi="Rawline"/>
          <w:color w:val="000000"/>
        </w:rPr>
        <w:t>prazo</w:t>
      </w:r>
      <w:proofErr w:type="spellEnd"/>
      <w:r w:rsidRPr="001A7C8A">
        <w:rPr>
          <w:rFonts w:ascii="Rawline" w:hAnsi="Rawline"/>
          <w:color w:val="000000"/>
        </w:rPr>
        <w:t xml:space="preserve"> de 3 (</w:t>
      </w:r>
      <w:proofErr w:type="spellStart"/>
      <w:r w:rsidRPr="001A7C8A">
        <w:rPr>
          <w:rFonts w:ascii="Rawline" w:hAnsi="Rawline"/>
          <w:color w:val="000000"/>
        </w:rPr>
        <w:t>três</w:t>
      </w:r>
      <w:proofErr w:type="spellEnd"/>
      <w:r w:rsidRPr="001A7C8A">
        <w:rPr>
          <w:rFonts w:ascii="Rawline" w:hAnsi="Rawline"/>
          <w:color w:val="000000"/>
        </w:rPr>
        <w:t xml:space="preserve">) </w:t>
      </w:r>
      <w:proofErr w:type="spellStart"/>
      <w:r w:rsidRPr="001A7C8A">
        <w:rPr>
          <w:rFonts w:ascii="Rawline" w:hAnsi="Rawline"/>
          <w:color w:val="000000"/>
        </w:rPr>
        <w:t>dias</w:t>
      </w:r>
      <w:proofErr w:type="spellEnd"/>
      <w:r w:rsidRPr="001A7C8A">
        <w:rPr>
          <w:rFonts w:ascii="Rawline" w:hAnsi="Rawline"/>
          <w:color w:val="000000"/>
        </w:rPr>
        <w:t xml:space="preserve"> </w:t>
      </w:r>
      <w:proofErr w:type="spellStart"/>
      <w:r w:rsidRPr="001A7C8A">
        <w:rPr>
          <w:rFonts w:ascii="Rawline" w:hAnsi="Rawline"/>
          <w:color w:val="000000"/>
        </w:rPr>
        <w:t>úteis</w:t>
      </w:r>
      <w:proofErr w:type="spellEnd"/>
      <w:r w:rsidRPr="001A7C8A">
        <w:rPr>
          <w:rFonts w:ascii="Rawline" w:hAnsi="Rawline"/>
          <w:color w:val="000000"/>
        </w:rPr>
        <w:t xml:space="preserve">, </w:t>
      </w:r>
      <w:proofErr w:type="spellStart"/>
      <w:r w:rsidRPr="001A7C8A">
        <w:rPr>
          <w:rFonts w:ascii="Rawline" w:hAnsi="Rawline"/>
          <w:color w:val="000000"/>
        </w:rPr>
        <w:t>todas</w:t>
      </w:r>
      <w:proofErr w:type="spellEnd"/>
      <w:r w:rsidRPr="001A7C8A">
        <w:rPr>
          <w:rFonts w:ascii="Rawline" w:hAnsi="Rawline"/>
          <w:color w:val="000000"/>
        </w:rPr>
        <w:t xml:space="preserve"> as </w:t>
      </w:r>
      <w:proofErr w:type="spellStart"/>
      <w:r w:rsidRPr="001A7C8A">
        <w:rPr>
          <w:rFonts w:ascii="Rawline" w:hAnsi="Rawline"/>
          <w:color w:val="000000"/>
        </w:rPr>
        <w:t>informações</w:t>
      </w:r>
      <w:proofErr w:type="spellEnd"/>
      <w:r w:rsidRPr="001A7C8A">
        <w:rPr>
          <w:rFonts w:ascii="Rawline" w:hAnsi="Rawline"/>
          <w:color w:val="000000"/>
        </w:rPr>
        <w:t xml:space="preserve"> </w:t>
      </w:r>
      <w:proofErr w:type="spellStart"/>
      <w:r w:rsidRPr="001A7C8A">
        <w:rPr>
          <w:rFonts w:ascii="Rawline" w:hAnsi="Rawline"/>
          <w:color w:val="000000"/>
        </w:rPr>
        <w:t>exigidas</w:t>
      </w:r>
      <w:proofErr w:type="spellEnd"/>
      <w:r w:rsidRPr="001A7C8A">
        <w:rPr>
          <w:rFonts w:ascii="Rawline" w:hAnsi="Rawline"/>
          <w:color w:val="000000"/>
        </w:rPr>
        <w:t xml:space="preserve">, a </w:t>
      </w:r>
      <w:proofErr w:type="spellStart"/>
      <w:r w:rsidRPr="001A7C8A">
        <w:rPr>
          <w:rFonts w:ascii="Rawline" w:hAnsi="Rawline"/>
          <w:color w:val="000000"/>
        </w:rPr>
        <w:t>comunicação</w:t>
      </w:r>
      <w:proofErr w:type="spellEnd"/>
      <w:r w:rsidRPr="001A7C8A">
        <w:rPr>
          <w:rFonts w:ascii="Rawline" w:hAnsi="Rawline"/>
          <w:color w:val="000000"/>
        </w:rPr>
        <w:t xml:space="preserve"> </w:t>
      </w:r>
      <w:proofErr w:type="spellStart"/>
      <w:r w:rsidRPr="001A7C8A">
        <w:rPr>
          <w:rFonts w:ascii="Rawline" w:hAnsi="Rawline"/>
          <w:color w:val="000000"/>
        </w:rPr>
        <w:t>será</w:t>
      </w:r>
      <w:proofErr w:type="spellEnd"/>
      <w:r w:rsidRPr="001A7C8A">
        <w:rPr>
          <w:rFonts w:ascii="Rawline" w:hAnsi="Rawline"/>
          <w:color w:val="000000"/>
        </w:rPr>
        <w:t xml:space="preserve"> </w:t>
      </w:r>
      <w:proofErr w:type="spellStart"/>
      <w:r w:rsidRPr="001A7C8A">
        <w:rPr>
          <w:rFonts w:ascii="Rawline" w:hAnsi="Rawline"/>
          <w:color w:val="000000"/>
        </w:rPr>
        <w:t>realizada</w:t>
      </w:r>
      <w:proofErr w:type="spellEnd"/>
      <w:r w:rsidRPr="001A7C8A">
        <w:rPr>
          <w:rFonts w:ascii="Rawline" w:hAnsi="Rawline"/>
          <w:color w:val="000000"/>
        </w:rPr>
        <w:t xml:space="preserve"> com as </w:t>
      </w:r>
      <w:proofErr w:type="spellStart"/>
      <w:r w:rsidRPr="001A7C8A">
        <w:rPr>
          <w:rFonts w:ascii="Rawline" w:hAnsi="Rawline"/>
          <w:color w:val="000000"/>
        </w:rPr>
        <w:t>informações</w:t>
      </w:r>
      <w:proofErr w:type="spellEnd"/>
      <w:r w:rsidRPr="001A7C8A">
        <w:rPr>
          <w:rFonts w:ascii="Rawline" w:hAnsi="Rawline"/>
          <w:color w:val="000000"/>
        </w:rPr>
        <w:t xml:space="preserve"> </w:t>
      </w:r>
      <w:proofErr w:type="spellStart"/>
      <w:r w:rsidRPr="001A7C8A">
        <w:rPr>
          <w:rFonts w:ascii="Rawline" w:hAnsi="Rawline"/>
          <w:color w:val="000000"/>
        </w:rPr>
        <w:t>disponíveis</w:t>
      </w:r>
      <w:proofErr w:type="spellEnd"/>
      <w:r w:rsidRPr="001A7C8A">
        <w:rPr>
          <w:rFonts w:ascii="Rawline" w:hAnsi="Rawline"/>
          <w:color w:val="000000"/>
        </w:rPr>
        <w:t xml:space="preserve">, </w:t>
      </w:r>
      <w:proofErr w:type="spellStart"/>
      <w:r w:rsidRPr="001A7C8A">
        <w:rPr>
          <w:rFonts w:ascii="Rawline" w:hAnsi="Rawline"/>
          <w:color w:val="000000"/>
        </w:rPr>
        <w:t>sendo</w:t>
      </w:r>
      <w:proofErr w:type="spellEnd"/>
      <w:r w:rsidRPr="001A7C8A">
        <w:rPr>
          <w:rFonts w:ascii="Rawline" w:hAnsi="Rawline"/>
          <w:color w:val="000000"/>
        </w:rPr>
        <w:t xml:space="preserve"> </w:t>
      </w:r>
      <w:proofErr w:type="spellStart"/>
      <w:r w:rsidRPr="001A7C8A">
        <w:rPr>
          <w:rFonts w:ascii="Rawline" w:hAnsi="Rawline"/>
          <w:color w:val="000000"/>
        </w:rPr>
        <w:t>complementada</w:t>
      </w:r>
      <w:proofErr w:type="spellEnd"/>
      <w:r w:rsidRPr="001A7C8A">
        <w:rPr>
          <w:rFonts w:ascii="Rawline" w:hAnsi="Rawline"/>
          <w:color w:val="000000"/>
        </w:rPr>
        <w:t xml:space="preserve"> no </w:t>
      </w:r>
      <w:proofErr w:type="spellStart"/>
      <w:r w:rsidRPr="001A7C8A">
        <w:rPr>
          <w:rFonts w:ascii="Rawline" w:hAnsi="Rawline"/>
          <w:color w:val="000000"/>
        </w:rPr>
        <w:t>prazo</w:t>
      </w:r>
      <w:proofErr w:type="spellEnd"/>
      <w:r w:rsidRPr="001A7C8A">
        <w:rPr>
          <w:rFonts w:ascii="Rawline" w:hAnsi="Rawline"/>
          <w:color w:val="000000"/>
        </w:rPr>
        <w:t xml:space="preserve"> de 20 (</w:t>
      </w:r>
      <w:proofErr w:type="spellStart"/>
      <w:r w:rsidRPr="001A7C8A">
        <w:rPr>
          <w:rFonts w:ascii="Rawline" w:hAnsi="Rawline"/>
          <w:color w:val="000000"/>
        </w:rPr>
        <w:t>vinte</w:t>
      </w:r>
      <w:proofErr w:type="spellEnd"/>
      <w:r w:rsidRPr="001A7C8A">
        <w:rPr>
          <w:rFonts w:ascii="Rawline" w:hAnsi="Rawline"/>
          <w:color w:val="000000"/>
        </w:rPr>
        <w:t xml:space="preserve">) </w:t>
      </w:r>
      <w:proofErr w:type="spellStart"/>
      <w:r w:rsidRPr="001A7C8A">
        <w:rPr>
          <w:rFonts w:ascii="Rawline" w:hAnsi="Rawline"/>
          <w:color w:val="000000"/>
        </w:rPr>
        <w:t>dias</w:t>
      </w:r>
      <w:proofErr w:type="spellEnd"/>
      <w:r w:rsidRPr="001A7C8A">
        <w:rPr>
          <w:rFonts w:ascii="Rawline" w:hAnsi="Rawline"/>
          <w:color w:val="000000"/>
        </w:rPr>
        <w:t xml:space="preserve"> </w:t>
      </w:r>
      <w:proofErr w:type="spellStart"/>
      <w:r w:rsidRPr="001A7C8A">
        <w:rPr>
          <w:rFonts w:ascii="Rawline" w:hAnsi="Rawline"/>
          <w:color w:val="000000"/>
        </w:rPr>
        <w:t>úteis</w:t>
      </w:r>
      <w:proofErr w:type="spellEnd"/>
      <w:r w:rsidRPr="001A7C8A">
        <w:rPr>
          <w:rFonts w:ascii="Rawline" w:hAnsi="Rawline"/>
          <w:color w:val="000000"/>
        </w:rPr>
        <w:t xml:space="preserve">, </w:t>
      </w:r>
      <w:proofErr w:type="spellStart"/>
      <w:r w:rsidRPr="001A7C8A">
        <w:rPr>
          <w:rFonts w:ascii="Rawline" w:hAnsi="Rawline"/>
          <w:color w:val="000000"/>
        </w:rPr>
        <w:t>conforme</w:t>
      </w:r>
      <w:proofErr w:type="spellEnd"/>
      <w:r w:rsidRPr="001A7C8A">
        <w:rPr>
          <w:rFonts w:ascii="Rawline" w:hAnsi="Rawline"/>
          <w:color w:val="000000"/>
        </w:rPr>
        <w:t xml:space="preserve"> </w:t>
      </w:r>
      <w:proofErr w:type="spellStart"/>
      <w:r w:rsidRPr="001A7C8A">
        <w:rPr>
          <w:rFonts w:ascii="Rawline" w:hAnsi="Rawline"/>
          <w:color w:val="000000"/>
        </w:rPr>
        <w:t>previsto</w:t>
      </w:r>
      <w:proofErr w:type="spellEnd"/>
      <w:r w:rsidRPr="001A7C8A">
        <w:rPr>
          <w:rFonts w:ascii="Rawline" w:hAnsi="Rawline"/>
          <w:color w:val="000000"/>
        </w:rPr>
        <w:t xml:space="preserve"> </w:t>
      </w:r>
      <w:proofErr w:type="spellStart"/>
      <w:r w:rsidRPr="001A7C8A">
        <w:rPr>
          <w:rFonts w:ascii="Rawline" w:hAnsi="Rawline"/>
          <w:color w:val="000000"/>
        </w:rPr>
        <w:t>na</w:t>
      </w:r>
      <w:proofErr w:type="spellEnd"/>
      <w:r w:rsidRPr="001A7C8A">
        <w:rPr>
          <w:rFonts w:ascii="Rawline" w:hAnsi="Rawline"/>
          <w:color w:val="000000"/>
        </w:rPr>
        <w:t xml:space="preserve"> </w:t>
      </w:r>
      <w:proofErr w:type="spellStart"/>
      <w:r w:rsidRPr="001A7C8A">
        <w:rPr>
          <w:rFonts w:ascii="Rawline" w:hAnsi="Rawline"/>
          <w:color w:val="000000"/>
        </w:rPr>
        <w:t>Resolução</w:t>
      </w:r>
      <w:proofErr w:type="spellEnd"/>
      <w:r w:rsidRPr="001A7C8A">
        <w:rPr>
          <w:rFonts w:ascii="Rawline" w:hAnsi="Rawline"/>
          <w:color w:val="000000"/>
        </w:rPr>
        <w:t xml:space="preserve"> CD/</w:t>
      </w:r>
      <w:proofErr w:type="spellStart"/>
      <w:r w:rsidRPr="001A7C8A">
        <w:rPr>
          <w:rFonts w:ascii="Rawline" w:hAnsi="Rawline"/>
          <w:color w:val="000000"/>
        </w:rPr>
        <w:t>ANPD</w:t>
      </w:r>
      <w:proofErr w:type="spellEnd"/>
      <w:r w:rsidRPr="001A7C8A">
        <w:rPr>
          <w:rFonts w:ascii="Rawline" w:hAnsi="Rawline"/>
          <w:color w:val="000000"/>
        </w:rPr>
        <w:t xml:space="preserve"> n.º 15/2024.</w:t>
      </w:r>
    </w:p>
    <w:p w:rsidRPr="001A7C8A" w:rsidR="001A7C8A" w:rsidP="001A7C8A" w:rsidRDefault="001A7C8A" w14:paraId="72FA3874" w14:textId="77777777">
      <w:pPr>
        <w:spacing w:after="120"/>
        <w:jc w:val="both"/>
        <w:rPr>
          <w:rFonts w:ascii="Rawline" w:hAnsi="Rawline"/>
          <w:color w:val="000000"/>
        </w:rPr>
      </w:pPr>
      <w:r w:rsidRPr="001A7C8A">
        <w:rPr>
          <w:rFonts w:ascii="Rawline" w:hAnsi="Rawline"/>
          <w:color w:val="000000"/>
        </w:rPr>
        <w:lastRenderedPageBreak/>
        <w:t xml:space="preserve">§ 3.º Em </w:t>
      </w:r>
      <w:proofErr w:type="spellStart"/>
      <w:r w:rsidRPr="001A7C8A">
        <w:rPr>
          <w:rFonts w:ascii="Rawline" w:hAnsi="Rawline"/>
          <w:color w:val="000000"/>
        </w:rPr>
        <w:t>caso</w:t>
      </w:r>
      <w:proofErr w:type="spellEnd"/>
      <w:r w:rsidRPr="001A7C8A">
        <w:rPr>
          <w:rFonts w:ascii="Rawline" w:hAnsi="Rawline"/>
          <w:color w:val="000000"/>
        </w:rPr>
        <w:t xml:space="preserve"> de </w:t>
      </w:r>
      <w:proofErr w:type="spellStart"/>
      <w:r w:rsidRPr="001A7C8A">
        <w:rPr>
          <w:rFonts w:ascii="Rawline" w:hAnsi="Rawline"/>
          <w:color w:val="000000"/>
        </w:rPr>
        <w:t>dúvida</w:t>
      </w:r>
      <w:proofErr w:type="spellEnd"/>
      <w:r w:rsidRPr="001A7C8A">
        <w:rPr>
          <w:rFonts w:ascii="Rawline" w:hAnsi="Rawline"/>
          <w:color w:val="000000"/>
        </w:rPr>
        <w:t xml:space="preserve"> </w:t>
      </w:r>
      <w:proofErr w:type="spellStart"/>
      <w:r w:rsidRPr="001A7C8A">
        <w:rPr>
          <w:rFonts w:ascii="Rawline" w:hAnsi="Rawline"/>
          <w:color w:val="000000"/>
        </w:rPr>
        <w:t>sobre</w:t>
      </w:r>
      <w:proofErr w:type="spellEnd"/>
      <w:r w:rsidRPr="001A7C8A">
        <w:rPr>
          <w:rFonts w:ascii="Rawline" w:hAnsi="Rawline"/>
          <w:color w:val="000000"/>
        </w:rPr>
        <w:t xml:space="preserve"> a </w:t>
      </w:r>
      <w:proofErr w:type="spellStart"/>
      <w:r w:rsidRPr="001A7C8A">
        <w:rPr>
          <w:rFonts w:ascii="Rawline" w:hAnsi="Rawline"/>
          <w:color w:val="000000"/>
        </w:rPr>
        <w:t>relevância</w:t>
      </w:r>
      <w:proofErr w:type="spellEnd"/>
      <w:r w:rsidRPr="001A7C8A">
        <w:rPr>
          <w:rFonts w:ascii="Rawline" w:hAnsi="Rawline"/>
          <w:color w:val="000000"/>
        </w:rPr>
        <w:t xml:space="preserve"> dos </w:t>
      </w:r>
      <w:proofErr w:type="spellStart"/>
      <w:r w:rsidRPr="001A7C8A">
        <w:rPr>
          <w:rFonts w:ascii="Rawline" w:hAnsi="Rawline"/>
          <w:color w:val="000000"/>
        </w:rPr>
        <w:t>riscos</w:t>
      </w:r>
      <w:proofErr w:type="spellEnd"/>
      <w:r w:rsidRPr="001A7C8A">
        <w:rPr>
          <w:rFonts w:ascii="Rawline" w:hAnsi="Rawline"/>
          <w:color w:val="000000"/>
        </w:rPr>
        <w:t xml:space="preserve"> e </w:t>
      </w:r>
      <w:proofErr w:type="spellStart"/>
      <w:r w:rsidRPr="001A7C8A">
        <w:rPr>
          <w:rFonts w:ascii="Rawline" w:hAnsi="Rawline"/>
          <w:color w:val="000000"/>
        </w:rPr>
        <w:t>danos</w:t>
      </w:r>
      <w:proofErr w:type="spellEnd"/>
      <w:r w:rsidRPr="001A7C8A">
        <w:rPr>
          <w:rFonts w:ascii="Rawline" w:hAnsi="Rawline"/>
          <w:color w:val="000000"/>
        </w:rPr>
        <w:t xml:space="preserve">, o </w:t>
      </w:r>
      <w:proofErr w:type="spellStart"/>
      <w:r w:rsidRPr="001A7C8A">
        <w:rPr>
          <w:rFonts w:ascii="Rawline" w:hAnsi="Rawline"/>
          <w:color w:val="000000"/>
        </w:rPr>
        <w:t>Encarregado</w:t>
      </w:r>
      <w:proofErr w:type="spellEnd"/>
      <w:r w:rsidRPr="001A7C8A">
        <w:rPr>
          <w:rFonts w:ascii="Rawline" w:hAnsi="Rawline"/>
          <w:color w:val="000000"/>
        </w:rPr>
        <w:t xml:space="preserve"> </w:t>
      </w:r>
      <w:proofErr w:type="spellStart"/>
      <w:r w:rsidRPr="001A7C8A">
        <w:rPr>
          <w:rFonts w:ascii="Rawline" w:hAnsi="Rawline"/>
          <w:color w:val="000000"/>
        </w:rPr>
        <w:t>adotará</w:t>
      </w:r>
      <w:proofErr w:type="spellEnd"/>
      <w:r w:rsidRPr="001A7C8A">
        <w:rPr>
          <w:rFonts w:ascii="Rawline" w:hAnsi="Rawline"/>
          <w:color w:val="000000"/>
        </w:rPr>
        <w:t xml:space="preserve"> o </w:t>
      </w:r>
      <w:proofErr w:type="spellStart"/>
      <w:r w:rsidRPr="001A7C8A">
        <w:rPr>
          <w:rFonts w:ascii="Rawline" w:hAnsi="Rawline"/>
          <w:color w:val="000000"/>
        </w:rPr>
        <w:t>entendimento</w:t>
      </w:r>
      <w:proofErr w:type="spellEnd"/>
      <w:r w:rsidRPr="001A7C8A">
        <w:rPr>
          <w:rFonts w:ascii="Rawline" w:hAnsi="Rawline"/>
          <w:color w:val="000000"/>
        </w:rPr>
        <w:t xml:space="preserve"> </w:t>
      </w:r>
      <w:proofErr w:type="spellStart"/>
      <w:r w:rsidRPr="001A7C8A">
        <w:rPr>
          <w:rFonts w:ascii="Rawline" w:hAnsi="Rawline"/>
          <w:color w:val="000000"/>
        </w:rPr>
        <w:t>mais</w:t>
      </w:r>
      <w:proofErr w:type="spellEnd"/>
      <w:r w:rsidRPr="001A7C8A">
        <w:rPr>
          <w:rFonts w:ascii="Rawline" w:hAnsi="Rawline"/>
          <w:color w:val="000000"/>
        </w:rPr>
        <w:t xml:space="preserve"> </w:t>
      </w:r>
      <w:proofErr w:type="spellStart"/>
      <w:r w:rsidRPr="001A7C8A">
        <w:rPr>
          <w:rFonts w:ascii="Rawline" w:hAnsi="Rawline"/>
          <w:color w:val="000000"/>
        </w:rPr>
        <w:t>favorável</w:t>
      </w:r>
      <w:proofErr w:type="spellEnd"/>
      <w:r w:rsidRPr="001A7C8A">
        <w:rPr>
          <w:rFonts w:ascii="Rawline" w:hAnsi="Rawline"/>
          <w:color w:val="000000"/>
        </w:rPr>
        <w:t xml:space="preserve"> à </w:t>
      </w:r>
      <w:proofErr w:type="spellStart"/>
      <w:r w:rsidRPr="001A7C8A">
        <w:rPr>
          <w:rFonts w:ascii="Rawline" w:hAnsi="Rawline"/>
          <w:color w:val="000000"/>
        </w:rPr>
        <w:t>comunicação</w:t>
      </w:r>
      <w:proofErr w:type="spellEnd"/>
      <w:r w:rsidRPr="001A7C8A">
        <w:rPr>
          <w:rFonts w:ascii="Rawline" w:hAnsi="Rawline"/>
          <w:color w:val="000000"/>
        </w:rPr>
        <w:t xml:space="preserve">, </w:t>
      </w:r>
      <w:proofErr w:type="spellStart"/>
      <w:r w:rsidRPr="001A7C8A">
        <w:rPr>
          <w:rFonts w:ascii="Rawline" w:hAnsi="Rawline"/>
          <w:color w:val="000000"/>
        </w:rPr>
        <w:t>em</w:t>
      </w:r>
      <w:proofErr w:type="spellEnd"/>
      <w:r w:rsidRPr="001A7C8A">
        <w:rPr>
          <w:rFonts w:ascii="Rawline" w:hAnsi="Rawline"/>
          <w:color w:val="000000"/>
        </w:rPr>
        <w:t xml:space="preserve"> </w:t>
      </w:r>
      <w:proofErr w:type="spellStart"/>
      <w:r w:rsidRPr="001A7C8A">
        <w:rPr>
          <w:rFonts w:ascii="Rawline" w:hAnsi="Rawline"/>
          <w:color w:val="000000"/>
        </w:rPr>
        <w:t>cumprimento</w:t>
      </w:r>
      <w:proofErr w:type="spellEnd"/>
      <w:r w:rsidRPr="001A7C8A">
        <w:rPr>
          <w:rFonts w:ascii="Rawline" w:hAnsi="Rawline"/>
          <w:color w:val="000000"/>
        </w:rPr>
        <w:t xml:space="preserve"> </w:t>
      </w:r>
      <w:proofErr w:type="spellStart"/>
      <w:r w:rsidRPr="001A7C8A">
        <w:rPr>
          <w:rFonts w:ascii="Rawline" w:hAnsi="Rawline"/>
          <w:color w:val="000000"/>
        </w:rPr>
        <w:t>ao</w:t>
      </w:r>
      <w:proofErr w:type="spellEnd"/>
      <w:r w:rsidRPr="001A7C8A">
        <w:rPr>
          <w:rFonts w:ascii="Rawline" w:hAnsi="Rawline"/>
          <w:color w:val="000000"/>
        </w:rPr>
        <w:t xml:space="preserve"> </w:t>
      </w:r>
      <w:proofErr w:type="spellStart"/>
      <w:r w:rsidRPr="001A7C8A">
        <w:rPr>
          <w:rFonts w:ascii="Rawline" w:hAnsi="Rawline"/>
          <w:color w:val="000000"/>
        </w:rPr>
        <w:t>princípio</w:t>
      </w:r>
      <w:proofErr w:type="spellEnd"/>
      <w:r w:rsidRPr="001A7C8A">
        <w:rPr>
          <w:rFonts w:ascii="Rawline" w:hAnsi="Rawline"/>
          <w:color w:val="000000"/>
        </w:rPr>
        <w:t xml:space="preserve"> da </w:t>
      </w:r>
      <w:proofErr w:type="spellStart"/>
      <w:r w:rsidRPr="001A7C8A">
        <w:rPr>
          <w:rFonts w:ascii="Rawline" w:hAnsi="Rawline"/>
          <w:color w:val="000000"/>
        </w:rPr>
        <w:t>responsabilização</w:t>
      </w:r>
      <w:proofErr w:type="spellEnd"/>
      <w:r w:rsidRPr="001A7C8A">
        <w:rPr>
          <w:rFonts w:ascii="Rawline" w:hAnsi="Rawline"/>
          <w:color w:val="000000"/>
        </w:rPr>
        <w:t xml:space="preserve"> e </w:t>
      </w:r>
      <w:proofErr w:type="spellStart"/>
      <w:r w:rsidRPr="001A7C8A">
        <w:rPr>
          <w:rFonts w:ascii="Rawline" w:hAnsi="Rawline"/>
          <w:color w:val="000000"/>
        </w:rPr>
        <w:t>prestação</w:t>
      </w:r>
      <w:proofErr w:type="spellEnd"/>
      <w:r w:rsidRPr="001A7C8A">
        <w:rPr>
          <w:rFonts w:ascii="Rawline" w:hAnsi="Rawline"/>
          <w:color w:val="000000"/>
        </w:rPr>
        <w:t xml:space="preserve"> de </w:t>
      </w:r>
      <w:proofErr w:type="spellStart"/>
      <w:r w:rsidRPr="001A7C8A">
        <w:rPr>
          <w:rFonts w:ascii="Rawline" w:hAnsi="Rawline"/>
          <w:color w:val="000000"/>
        </w:rPr>
        <w:t>contas</w:t>
      </w:r>
      <w:proofErr w:type="spellEnd"/>
      <w:r w:rsidRPr="001A7C8A">
        <w:rPr>
          <w:rFonts w:ascii="Rawline" w:hAnsi="Rawline"/>
          <w:color w:val="000000"/>
        </w:rPr>
        <w:t xml:space="preserve"> </w:t>
      </w:r>
      <w:proofErr w:type="spellStart"/>
      <w:r w:rsidRPr="001A7C8A">
        <w:rPr>
          <w:rFonts w:ascii="Rawline" w:hAnsi="Rawline"/>
          <w:color w:val="000000"/>
        </w:rPr>
        <w:t>previsto</w:t>
      </w:r>
      <w:proofErr w:type="spellEnd"/>
      <w:r w:rsidRPr="001A7C8A">
        <w:rPr>
          <w:rFonts w:ascii="Rawline" w:hAnsi="Rawline"/>
          <w:color w:val="000000"/>
        </w:rPr>
        <w:t xml:space="preserve"> no art. 6.º, </w:t>
      </w:r>
      <w:proofErr w:type="spellStart"/>
      <w:r w:rsidRPr="001A7C8A">
        <w:rPr>
          <w:rFonts w:ascii="Rawline" w:hAnsi="Rawline"/>
          <w:color w:val="000000"/>
        </w:rPr>
        <w:t>inciso</w:t>
      </w:r>
      <w:proofErr w:type="spellEnd"/>
      <w:r w:rsidRPr="001A7C8A">
        <w:rPr>
          <w:rFonts w:ascii="Rawline" w:hAnsi="Rawline"/>
          <w:color w:val="000000"/>
        </w:rPr>
        <w:t xml:space="preserve"> X, da </w:t>
      </w:r>
      <w:proofErr w:type="spellStart"/>
      <w:r w:rsidRPr="001A7C8A">
        <w:rPr>
          <w:rFonts w:ascii="Rawline" w:hAnsi="Rawline"/>
          <w:color w:val="000000"/>
        </w:rPr>
        <w:t>LGPD</w:t>
      </w:r>
      <w:proofErr w:type="spellEnd"/>
      <w:r w:rsidRPr="001A7C8A">
        <w:rPr>
          <w:rFonts w:ascii="Rawline" w:hAnsi="Rawline"/>
          <w:color w:val="000000"/>
        </w:rPr>
        <w:t>.</w:t>
      </w:r>
    </w:p>
    <w:p w:rsidRPr="001A7C8A" w:rsidR="001A7C8A" w:rsidP="001A7C8A" w:rsidRDefault="001A7C8A" w14:paraId="0454A465" w14:textId="77777777">
      <w:pPr>
        <w:spacing w:after="120"/>
        <w:jc w:val="both"/>
        <w:rPr>
          <w:rFonts w:ascii="Rawline" w:hAnsi="Rawline"/>
          <w:color w:val="000000"/>
        </w:rPr>
      </w:pPr>
      <w:r w:rsidRPr="001A7C8A">
        <w:rPr>
          <w:rFonts w:ascii="Rawline" w:hAnsi="Rawline"/>
          <w:color w:val="000000"/>
        </w:rPr>
        <w:t xml:space="preserve">Art. 17. A </w:t>
      </w:r>
      <w:proofErr w:type="spellStart"/>
      <w:r w:rsidRPr="001A7C8A">
        <w:rPr>
          <w:rFonts w:ascii="Rawline" w:hAnsi="Rawline"/>
          <w:color w:val="000000"/>
        </w:rPr>
        <w:t>relevância</w:t>
      </w:r>
      <w:proofErr w:type="spellEnd"/>
      <w:r w:rsidRPr="001A7C8A">
        <w:rPr>
          <w:rFonts w:ascii="Rawline" w:hAnsi="Rawline"/>
          <w:color w:val="000000"/>
        </w:rPr>
        <w:t xml:space="preserve"> dos </w:t>
      </w:r>
      <w:proofErr w:type="spellStart"/>
      <w:r w:rsidRPr="001A7C8A">
        <w:rPr>
          <w:rFonts w:ascii="Rawline" w:hAnsi="Rawline"/>
          <w:color w:val="000000"/>
        </w:rPr>
        <w:t>riscos</w:t>
      </w:r>
      <w:proofErr w:type="spellEnd"/>
      <w:r w:rsidRPr="001A7C8A">
        <w:rPr>
          <w:rFonts w:ascii="Rawline" w:hAnsi="Rawline"/>
          <w:color w:val="000000"/>
        </w:rPr>
        <w:t xml:space="preserve"> e </w:t>
      </w:r>
      <w:proofErr w:type="spellStart"/>
      <w:r w:rsidRPr="001A7C8A">
        <w:rPr>
          <w:rFonts w:ascii="Rawline" w:hAnsi="Rawline"/>
          <w:color w:val="000000"/>
        </w:rPr>
        <w:t>danos</w:t>
      </w:r>
      <w:proofErr w:type="spellEnd"/>
      <w:r w:rsidRPr="001A7C8A">
        <w:rPr>
          <w:rFonts w:ascii="Rawline" w:hAnsi="Rawline"/>
          <w:color w:val="000000"/>
        </w:rPr>
        <w:t xml:space="preserve"> </w:t>
      </w:r>
      <w:proofErr w:type="spellStart"/>
      <w:r w:rsidRPr="001A7C8A">
        <w:rPr>
          <w:rFonts w:ascii="Rawline" w:hAnsi="Rawline"/>
          <w:color w:val="000000"/>
        </w:rPr>
        <w:t>decorrentes</w:t>
      </w:r>
      <w:proofErr w:type="spellEnd"/>
      <w:r w:rsidRPr="001A7C8A">
        <w:rPr>
          <w:rFonts w:ascii="Rawline" w:hAnsi="Rawline"/>
          <w:color w:val="000000"/>
        </w:rPr>
        <w:t xml:space="preserve"> do </w:t>
      </w:r>
      <w:proofErr w:type="spellStart"/>
      <w:r w:rsidRPr="001A7C8A">
        <w:rPr>
          <w:rFonts w:ascii="Rawline" w:hAnsi="Rawline"/>
          <w:color w:val="000000"/>
        </w:rPr>
        <w:t>incidente</w:t>
      </w:r>
      <w:proofErr w:type="spellEnd"/>
      <w:r w:rsidRPr="001A7C8A">
        <w:rPr>
          <w:rFonts w:ascii="Rawline" w:hAnsi="Rawline"/>
          <w:color w:val="000000"/>
        </w:rPr>
        <w:t xml:space="preserve"> </w:t>
      </w:r>
      <w:proofErr w:type="spellStart"/>
      <w:r w:rsidRPr="001A7C8A">
        <w:rPr>
          <w:rFonts w:ascii="Rawline" w:hAnsi="Rawline"/>
          <w:color w:val="000000"/>
        </w:rPr>
        <w:t>será</w:t>
      </w:r>
      <w:proofErr w:type="spellEnd"/>
      <w:r w:rsidRPr="001A7C8A">
        <w:rPr>
          <w:rFonts w:ascii="Rawline" w:hAnsi="Rawline"/>
          <w:color w:val="000000"/>
        </w:rPr>
        <w:t xml:space="preserve"> </w:t>
      </w:r>
      <w:proofErr w:type="spellStart"/>
      <w:r w:rsidRPr="001A7C8A">
        <w:rPr>
          <w:rFonts w:ascii="Rawline" w:hAnsi="Rawline"/>
          <w:color w:val="000000"/>
        </w:rPr>
        <w:t>constatada</w:t>
      </w:r>
      <w:proofErr w:type="spellEnd"/>
      <w:r w:rsidRPr="001A7C8A">
        <w:rPr>
          <w:rFonts w:ascii="Rawline" w:hAnsi="Rawline"/>
          <w:color w:val="000000"/>
        </w:rPr>
        <w:t xml:space="preserve"> </w:t>
      </w:r>
      <w:proofErr w:type="spellStart"/>
      <w:r w:rsidRPr="001A7C8A">
        <w:rPr>
          <w:rFonts w:ascii="Rawline" w:hAnsi="Rawline"/>
          <w:color w:val="000000"/>
        </w:rPr>
        <w:t>quando</w:t>
      </w:r>
      <w:proofErr w:type="spellEnd"/>
      <w:r w:rsidRPr="001A7C8A">
        <w:rPr>
          <w:rFonts w:ascii="Rawline" w:hAnsi="Rawline"/>
          <w:color w:val="000000"/>
        </w:rPr>
        <w:t xml:space="preserve"> o </w:t>
      </w:r>
      <w:proofErr w:type="spellStart"/>
      <w:r w:rsidRPr="001A7C8A">
        <w:rPr>
          <w:rFonts w:ascii="Rawline" w:hAnsi="Rawline"/>
          <w:color w:val="000000"/>
        </w:rPr>
        <w:t>incidente</w:t>
      </w:r>
      <w:proofErr w:type="spellEnd"/>
      <w:r w:rsidRPr="001A7C8A">
        <w:rPr>
          <w:rFonts w:ascii="Rawline" w:hAnsi="Rawline"/>
          <w:color w:val="000000"/>
        </w:rPr>
        <w:t xml:space="preserve"> </w:t>
      </w:r>
      <w:proofErr w:type="spellStart"/>
      <w:r w:rsidRPr="001A7C8A">
        <w:rPr>
          <w:rFonts w:ascii="Rawline" w:hAnsi="Rawline"/>
          <w:color w:val="000000"/>
        </w:rPr>
        <w:t>afetar</w:t>
      </w:r>
      <w:proofErr w:type="spellEnd"/>
      <w:r w:rsidRPr="001A7C8A">
        <w:rPr>
          <w:rFonts w:ascii="Rawline" w:hAnsi="Rawline"/>
          <w:color w:val="000000"/>
        </w:rPr>
        <w:t xml:space="preserve"> </w:t>
      </w:r>
      <w:proofErr w:type="spellStart"/>
      <w:r w:rsidRPr="001A7C8A">
        <w:rPr>
          <w:rFonts w:ascii="Rawline" w:hAnsi="Rawline"/>
          <w:color w:val="000000"/>
        </w:rPr>
        <w:t>consideravelmente</w:t>
      </w:r>
      <w:proofErr w:type="spellEnd"/>
      <w:r w:rsidRPr="001A7C8A">
        <w:rPr>
          <w:rFonts w:ascii="Rawline" w:hAnsi="Rawline"/>
          <w:color w:val="000000"/>
        </w:rPr>
        <w:t xml:space="preserve"> </w:t>
      </w:r>
      <w:proofErr w:type="spellStart"/>
      <w:r w:rsidRPr="001A7C8A">
        <w:rPr>
          <w:rFonts w:ascii="Rawline" w:hAnsi="Rawline"/>
          <w:color w:val="000000"/>
        </w:rPr>
        <w:t>os</w:t>
      </w:r>
      <w:proofErr w:type="spellEnd"/>
      <w:r w:rsidRPr="001A7C8A">
        <w:rPr>
          <w:rFonts w:ascii="Rawline" w:hAnsi="Rawline"/>
          <w:color w:val="000000"/>
        </w:rPr>
        <w:t xml:space="preserve"> interesses e </w:t>
      </w:r>
      <w:proofErr w:type="spellStart"/>
      <w:r w:rsidRPr="001A7C8A">
        <w:rPr>
          <w:rFonts w:ascii="Rawline" w:hAnsi="Rawline"/>
          <w:color w:val="000000"/>
        </w:rPr>
        <w:t>direitos</w:t>
      </w:r>
      <w:proofErr w:type="spellEnd"/>
      <w:r w:rsidRPr="001A7C8A">
        <w:rPr>
          <w:rFonts w:ascii="Rawline" w:hAnsi="Rawline"/>
          <w:color w:val="000000"/>
        </w:rPr>
        <w:t xml:space="preserve"> </w:t>
      </w:r>
      <w:proofErr w:type="spellStart"/>
      <w:r w:rsidRPr="001A7C8A">
        <w:rPr>
          <w:rFonts w:ascii="Rawline" w:hAnsi="Rawline"/>
          <w:color w:val="000000"/>
        </w:rPr>
        <w:t>fundamentais</w:t>
      </w:r>
      <w:proofErr w:type="spellEnd"/>
      <w:r w:rsidRPr="001A7C8A">
        <w:rPr>
          <w:rFonts w:ascii="Rawline" w:hAnsi="Rawline"/>
          <w:color w:val="000000"/>
        </w:rPr>
        <w:t xml:space="preserve"> dos </w:t>
      </w:r>
      <w:proofErr w:type="spellStart"/>
      <w:r w:rsidRPr="001A7C8A">
        <w:rPr>
          <w:rFonts w:ascii="Rawline" w:hAnsi="Rawline"/>
          <w:color w:val="000000"/>
        </w:rPr>
        <w:t>titulares</w:t>
      </w:r>
      <w:proofErr w:type="spellEnd"/>
      <w:r w:rsidRPr="001A7C8A">
        <w:rPr>
          <w:rFonts w:ascii="Rawline" w:hAnsi="Rawline"/>
          <w:color w:val="000000"/>
        </w:rPr>
        <w:t xml:space="preserve"> e, </w:t>
      </w:r>
      <w:proofErr w:type="spellStart"/>
      <w:r w:rsidRPr="001A7C8A">
        <w:rPr>
          <w:rFonts w:ascii="Rawline" w:hAnsi="Rawline"/>
          <w:color w:val="000000"/>
        </w:rPr>
        <w:t>cumulativamente</w:t>
      </w:r>
      <w:proofErr w:type="spellEnd"/>
      <w:r w:rsidRPr="001A7C8A">
        <w:rPr>
          <w:rFonts w:ascii="Rawline" w:hAnsi="Rawline"/>
          <w:color w:val="000000"/>
        </w:rPr>
        <w:t xml:space="preserve">, </w:t>
      </w:r>
      <w:proofErr w:type="spellStart"/>
      <w:r w:rsidRPr="001A7C8A">
        <w:rPr>
          <w:rFonts w:ascii="Rawline" w:hAnsi="Rawline"/>
          <w:color w:val="000000"/>
        </w:rPr>
        <w:t>envolver</w:t>
      </w:r>
      <w:proofErr w:type="spellEnd"/>
      <w:r w:rsidRPr="001A7C8A">
        <w:rPr>
          <w:rFonts w:ascii="Rawline" w:hAnsi="Rawline"/>
          <w:color w:val="000000"/>
        </w:rPr>
        <w:t xml:space="preserve"> </w:t>
      </w:r>
      <w:proofErr w:type="spellStart"/>
      <w:r w:rsidRPr="001A7C8A">
        <w:rPr>
          <w:rFonts w:ascii="Rawline" w:hAnsi="Rawline"/>
          <w:color w:val="000000"/>
        </w:rPr>
        <w:t>ao</w:t>
      </w:r>
      <w:proofErr w:type="spellEnd"/>
      <w:r w:rsidRPr="001A7C8A">
        <w:rPr>
          <w:rFonts w:ascii="Rawline" w:hAnsi="Rawline"/>
          <w:color w:val="000000"/>
        </w:rPr>
        <w:t xml:space="preserve"> </w:t>
      </w:r>
      <w:proofErr w:type="spellStart"/>
      <w:r w:rsidRPr="001A7C8A">
        <w:rPr>
          <w:rFonts w:ascii="Rawline" w:hAnsi="Rawline"/>
          <w:color w:val="000000"/>
        </w:rPr>
        <w:t>menos</w:t>
      </w:r>
      <w:proofErr w:type="spellEnd"/>
      <w:r w:rsidRPr="001A7C8A">
        <w:rPr>
          <w:rFonts w:ascii="Rawline" w:hAnsi="Rawline"/>
          <w:color w:val="000000"/>
        </w:rPr>
        <w:t xml:space="preserve"> um dos </w:t>
      </w:r>
      <w:proofErr w:type="spellStart"/>
      <w:r w:rsidRPr="001A7C8A">
        <w:rPr>
          <w:rFonts w:ascii="Rawline" w:hAnsi="Rawline"/>
          <w:color w:val="000000"/>
        </w:rPr>
        <w:t>seguintes</w:t>
      </w:r>
      <w:proofErr w:type="spellEnd"/>
      <w:r w:rsidRPr="001A7C8A">
        <w:rPr>
          <w:rFonts w:ascii="Rawline" w:hAnsi="Rawline"/>
          <w:color w:val="000000"/>
        </w:rPr>
        <w:t xml:space="preserve"> </w:t>
      </w:r>
      <w:proofErr w:type="spellStart"/>
      <w:r w:rsidRPr="001A7C8A">
        <w:rPr>
          <w:rFonts w:ascii="Rawline" w:hAnsi="Rawline"/>
          <w:color w:val="000000"/>
        </w:rPr>
        <w:t>critérios</w:t>
      </w:r>
      <w:proofErr w:type="spellEnd"/>
      <w:r w:rsidRPr="001A7C8A">
        <w:rPr>
          <w:rFonts w:ascii="Rawline" w:hAnsi="Rawline"/>
          <w:color w:val="000000"/>
        </w:rPr>
        <w:t>:</w:t>
      </w:r>
    </w:p>
    <w:p w:rsidRPr="001A7C8A" w:rsidR="001A7C8A" w:rsidP="001A7C8A" w:rsidRDefault="001A7C8A" w14:paraId="3E3359AF" w14:textId="77777777">
      <w:pPr>
        <w:spacing w:after="120"/>
        <w:jc w:val="both"/>
        <w:rPr>
          <w:rFonts w:ascii="Rawline" w:hAnsi="Rawline"/>
          <w:color w:val="000000"/>
        </w:rPr>
      </w:pPr>
      <w:r w:rsidRPr="001A7C8A">
        <w:rPr>
          <w:rFonts w:ascii="Rawline" w:hAnsi="Rawline"/>
          <w:color w:val="000000"/>
        </w:rPr>
        <w:t xml:space="preserve">I — dados </w:t>
      </w:r>
      <w:proofErr w:type="spellStart"/>
      <w:r w:rsidRPr="001A7C8A">
        <w:rPr>
          <w:rFonts w:ascii="Rawline" w:hAnsi="Rawline"/>
          <w:color w:val="000000"/>
        </w:rPr>
        <w:t>pessoais</w:t>
      </w:r>
      <w:proofErr w:type="spellEnd"/>
      <w:r w:rsidRPr="001A7C8A">
        <w:rPr>
          <w:rFonts w:ascii="Rawline" w:hAnsi="Rawline"/>
          <w:color w:val="000000"/>
        </w:rPr>
        <w:t xml:space="preserve"> </w:t>
      </w:r>
      <w:proofErr w:type="spellStart"/>
      <w:r w:rsidRPr="001A7C8A">
        <w:rPr>
          <w:rFonts w:ascii="Rawline" w:hAnsi="Rawline"/>
          <w:color w:val="000000"/>
        </w:rPr>
        <w:t>sensíveis</w:t>
      </w:r>
      <w:proofErr w:type="spellEnd"/>
      <w:r w:rsidRPr="001A7C8A">
        <w:rPr>
          <w:rFonts w:ascii="Rawline" w:hAnsi="Rawline"/>
          <w:color w:val="000000"/>
        </w:rPr>
        <w:t xml:space="preserve">, </w:t>
      </w:r>
      <w:proofErr w:type="spellStart"/>
      <w:r w:rsidRPr="001A7C8A">
        <w:rPr>
          <w:rFonts w:ascii="Rawline" w:hAnsi="Rawline"/>
          <w:color w:val="000000"/>
        </w:rPr>
        <w:t>nomeadamente</w:t>
      </w:r>
      <w:proofErr w:type="spellEnd"/>
      <w:r w:rsidRPr="001A7C8A">
        <w:rPr>
          <w:rFonts w:ascii="Rawline" w:hAnsi="Rawline"/>
          <w:color w:val="000000"/>
        </w:rPr>
        <w:t>:</w:t>
      </w:r>
    </w:p>
    <w:p w:rsidRPr="001A7C8A" w:rsidR="001A7C8A" w:rsidP="001A7C8A" w:rsidRDefault="001A7C8A" w14:paraId="530461BE" w14:textId="77777777">
      <w:pPr>
        <w:spacing w:after="120"/>
        <w:jc w:val="both"/>
        <w:rPr>
          <w:rFonts w:ascii="Rawline" w:hAnsi="Rawline"/>
          <w:color w:val="000000"/>
        </w:rPr>
      </w:pPr>
      <w:r w:rsidRPr="001A7C8A">
        <w:rPr>
          <w:rFonts w:ascii="Rawline" w:hAnsi="Rawline"/>
          <w:color w:val="000000"/>
        </w:rPr>
        <w:t xml:space="preserve">a) dados de </w:t>
      </w:r>
      <w:proofErr w:type="spellStart"/>
      <w:r w:rsidRPr="001A7C8A">
        <w:rPr>
          <w:rFonts w:ascii="Rawline" w:hAnsi="Rawline"/>
          <w:color w:val="000000"/>
        </w:rPr>
        <w:t>saúde</w:t>
      </w:r>
      <w:proofErr w:type="spellEnd"/>
      <w:r w:rsidRPr="001A7C8A">
        <w:rPr>
          <w:rFonts w:ascii="Rawline" w:hAnsi="Rawline"/>
          <w:color w:val="000000"/>
        </w:rPr>
        <w:t xml:space="preserve"> de </w:t>
      </w:r>
      <w:proofErr w:type="spellStart"/>
      <w:r w:rsidRPr="001A7C8A">
        <w:rPr>
          <w:rFonts w:ascii="Rawline" w:hAnsi="Rawline"/>
          <w:color w:val="000000"/>
        </w:rPr>
        <w:t>beneficiários</w:t>
      </w:r>
      <w:proofErr w:type="spellEnd"/>
      <w:r w:rsidRPr="001A7C8A">
        <w:rPr>
          <w:rFonts w:ascii="Rawline" w:hAnsi="Rawline"/>
          <w:color w:val="000000"/>
        </w:rPr>
        <w:t xml:space="preserve"> de </w:t>
      </w:r>
      <w:proofErr w:type="spellStart"/>
      <w:r w:rsidRPr="001A7C8A">
        <w:rPr>
          <w:rFonts w:ascii="Rawline" w:hAnsi="Rawline"/>
          <w:color w:val="000000"/>
        </w:rPr>
        <w:t>planos</w:t>
      </w:r>
      <w:proofErr w:type="spellEnd"/>
      <w:r w:rsidRPr="001A7C8A">
        <w:rPr>
          <w:rFonts w:ascii="Rawline" w:hAnsi="Rawline"/>
          <w:color w:val="000000"/>
        </w:rPr>
        <w:t xml:space="preserve"> de </w:t>
      </w:r>
      <w:proofErr w:type="spellStart"/>
      <w:r w:rsidRPr="001A7C8A">
        <w:rPr>
          <w:rFonts w:ascii="Rawline" w:hAnsi="Rawline"/>
          <w:color w:val="000000"/>
        </w:rPr>
        <w:t>saúde</w:t>
      </w:r>
      <w:proofErr w:type="spellEnd"/>
      <w:r w:rsidRPr="001A7C8A">
        <w:rPr>
          <w:rFonts w:ascii="Rawline" w:hAnsi="Rawline"/>
          <w:color w:val="000000"/>
        </w:rPr>
        <w:t xml:space="preserve">, </w:t>
      </w:r>
      <w:proofErr w:type="spellStart"/>
      <w:r w:rsidRPr="001A7C8A">
        <w:rPr>
          <w:rFonts w:ascii="Rawline" w:hAnsi="Rawline"/>
          <w:color w:val="000000"/>
        </w:rPr>
        <w:t>incluindo</w:t>
      </w:r>
      <w:proofErr w:type="spellEnd"/>
      <w:r w:rsidRPr="001A7C8A">
        <w:rPr>
          <w:rFonts w:ascii="Rawline" w:hAnsi="Rawline"/>
          <w:color w:val="000000"/>
        </w:rPr>
        <w:t xml:space="preserve"> </w:t>
      </w:r>
      <w:proofErr w:type="spellStart"/>
      <w:r w:rsidRPr="001A7C8A">
        <w:rPr>
          <w:rFonts w:ascii="Rawline" w:hAnsi="Rawline"/>
          <w:color w:val="000000"/>
        </w:rPr>
        <w:t>diagnósticos</w:t>
      </w:r>
      <w:proofErr w:type="spellEnd"/>
      <w:r w:rsidRPr="001A7C8A">
        <w:rPr>
          <w:rFonts w:ascii="Rawline" w:hAnsi="Rawline"/>
          <w:color w:val="000000"/>
        </w:rPr>
        <w:t xml:space="preserve">, </w:t>
      </w:r>
      <w:proofErr w:type="spellStart"/>
      <w:r w:rsidRPr="001A7C8A">
        <w:rPr>
          <w:rFonts w:ascii="Rawline" w:hAnsi="Rawline"/>
          <w:color w:val="000000"/>
        </w:rPr>
        <w:t>laudos</w:t>
      </w:r>
      <w:proofErr w:type="spellEnd"/>
      <w:r w:rsidRPr="001A7C8A">
        <w:rPr>
          <w:rFonts w:ascii="Rawline" w:hAnsi="Rawline"/>
          <w:color w:val="000000"/>
        </w:rPr>
        <w:t xml:space="preserve">, </w:t>
      </w:r>
      <w:proofErr w:type="spellStart"/>
      <w:r w:rsidRPr="001A7C8A">
        <w:rPr>
          <w:rFonts w:ascii="Rawline" w:hAnsi="Rawline"/>
          <w:color w:val="000000"/>
        </w:rPr>
        <w:t>prescrições</w:t>
      </w:r>
      <w:proofErr w:type="spellEnd"/>
      <w:r w:rsidRPr="001A7C8A">
        <w:rPr>
          <w:rFonts w:ascii="Rawline" w:hAnsi="Rawline"/>
          <w:color w:val="000000"/>
        </w:rPr>
        <w:t xml:space="preserve"> e </w:t>
      </w:r>
      <w:proofErr w:type="spellStart"/>
      <w:r w:rsidRPr="001A7C8A">
        <w:rPr>
          <w:rFonts w:ascii="Rawline" w:hAnsi="Rawline"/>
          <w:color w:val="000000"/>
        </w:rPr>
        <w:t>prontuários</w:t>
      </w:r>
      <w:proofErr w:type="spellEnd"/>
      <w:r w:rsidRPr="001A7C8A">
        <w:rPr>
          <w:rFonts w:ascii="Rawline" w:hAnsi="Rawline"/>
          <w:color w:val="000000"/>
        </w:rPr>
        <w:t xml:space="preserve"> (PRO-001);</w:t>
      </w:r>
    </w:p>
    <w:p w:rsidRPr="001A7C8A" w:rsidR="001A7C8A" w:rsidP="001A7C8A" w:rsidRDefault="001A7C8A" w14:paraId="6A26A7B0" w14:textId="77777777">
      <w:pPr>
        <w:spacing w:after="120"/>
        <w:jc w:val="both"/>
        <w:rPr>
          <w:rFonts w:ascii="Rawline" w:hAnsi="Rawline"/>
          <w:color w:val="000000"/>
        </w:rPr>
      </w:pPr>
      <w:r w:rsidRPr="001A7C8A">
        <w:rPr>
          <w:rFonts w:ascii="Rawline" w:hAnsi="Rawline"/>
          <w:color w:val="000000"/>
        </w:rPr>
        <w:t xml:space="preserve">b) dados de </w:t>
      </w:r>
      <w:proofErr w:type="spellStart"/>
      <w:r w:rsidRPr="001A7C8A">
        <w:rPr>
          <w:rFonts w:ascii="Rawline" w:hAnsi="Rawline"/>
          <w:color w:val="000000"/>
        </w:rPr>
        <w:t>saúde</w:t>
      </w:r>
      <w:proofErr w:type="spellEnd"/>
      <w:r w:rsidRPr="001A7C8A">
        <w:rPr>
          <w:rFonts w:ascii="Rawline" w:hAnsi="Rawline"/>
          <w:color w:val="000000"/>
        </w:rPr>
        <w:t xml:space="preserve"> </w:t>
      </w:r>
      <w:proofErr w:type="spellStart"/>
      <w:r w:rsidRPr="001A7C8A">
        <w:rPr>
          <w:rFonts w:ascii="Rawline" w:hAnsi="Rawline"/>
          <w:color w:val="000000"/>
        </w:rPr>
        <w:t>ocupacional</w:t>
      </w:r>
      <w:proofErr w:type="spellEnd"/>
      <w:r w:rsidRPr="001A7C8A">
        <w:rPr>
          <w:rFonts w:ascii="Rawline" w:hAnsi="Rawline"/>
          <w:color w:val="000000"/>
        </w:rPr>
        <w:t xml:space="preserve">, </w:t>
      </w:r>
      <w:proofErr w:type="spellStart"/>
      <w:r w:rsidRPr="001A7C8A">
        <w:rPr>
          <w:rFonts w:ascii="Rawline" w:hAnsi="Rawline"/>
          <w:color w:val="000000"/>
        </w:rPr>
        <w:t>biométricos</w:t>
      </w:r>
      <w:proofErr w:type="spellEnd"/>
      <w:r w:rsidRPr="001A7C8A">
        <w:rPr>
          <w:rFonts w:ascii="Rawline" w:hAnsi="Rawline"/>
          <w:color w:val="000000"/>
        </w:rPr>
        <w:t xml:space="preserve"> e de </w:t>
      </w:r>
      <w:proofErr w:type="spellStart"/>
      <w:r w:rsidRPr="001A7C8A">
        <w:rPr>
          <w:rFonts w:ascii="Rawline" w:hAnsi="Rawline"/>
          <w:color w:val="000000"/>
        </w:rPr>
        <w:t>acidente</w:t>
      </w:r>
      <w:proofErr w:type="spellEnd"/>
      <w:r w:rsidRPr="001A7C8A">
        <w:rPr>
          <w:rFonts w:ascii="Rawline" w:hAnsi="Rawline"/>
          <w:color w:val="000000"/>
        </w:rPr>
        <w:t xml:space="preserve"> de </w:t>
      </w:r>
      <w:proofErr w:type="spellStart"/>
      <w:r w:rsidRPr="001A7C8A">
        <w:rPr>
          <w:rFonts w:ascii="Rawline" w:hAnsi="Rawline"/>
          <w:color w:val="000000"/>
        </w:rPr>
        <w:t>trabalho</w:t>
      </w:r>
      <w:proofErr w:type="spellEnd"/>
      <w:r w:rsidRPr="001A7C8A">
        <w:rPr>
          <w:rFonts w:ascii="Rawline" w:hAnsi="Rawline"/>
          <w:color w:val="000000"/>
        </w:rPr>
        <w:t xml:space="preserve"> de </w:t>
      </w:r>
      <w:proofErr w:type="spellStart"/>
      <w:r w:rsidRPr="001A7C8A">
        <w:rPr>
          <w:rFonts w:ascii="Rawline" w:hAnsi="Rawline"/>
          <w:color w:val="000000"/>
        </w:rPr>
        <w:t>empregados</w:t>
      </w:r>
      <w:proofErr w:type="spellEnd"/>
      <w:r w:rsidRPr="001A7C8A">
        <w:rPr>
          <w:rFonts w:ascii="Rawline" w:hAnsi="Rawline"/>
          <w:color w:val="000000"/>
        </w:rPr>
        <w:t xml:space="preserve"> (PRO-003);</w:t>
      </w:r>
    </w:p>
    <w:p w:rsidRPr="001A7C8A" w:rsidR="001A7C8A" w:rsidP="001A7C8A" w:rsidRDefault="001A7C8A" w14:paraId="67FBF9D4" w14:textId="77777777">
      <w:pPr>
        <w:spacing w:after="120"/>
        <w:jc w:val="both"/>
        <w:rPr>
          <w:rFonts w:ascii="Rawline" w:hAnsi="Rawline"/>
          <w:color w:val="000000"/>
        </w:rPr>
      </w:pPr>
      <w:r w:rsidRPr="001A7C8A">
        <w:rPr>
          <w:rFonts w:ascii="Rawline" w:hAnsi="Rawline"/>
          <w:color w:val="000000"/>
        </w:rPr>
        <w:t xml:space="preserve">c) dados de </w:t>
      </w:r>
      <w:proofErr w:type="spellStart"/>
      <w:r w:rsidRPr="001A7C8A">
        <w:rPr>
          <w:rFonts w:ascii="Rawline" w:hAnsi="Rawline"/>
          <w:color w:val="000000"/>
        </w:rPr>
        <w:t>origem</w:t>
      </w:r>
      <w:proofErr w:type="spellEnd"/>
      <w:r w:rsidRPr="001A7C8A">
        <w:rPr>
          <w:rFonts w:ascii="Rawline" w:hAnsi="Rawline"/>
          <w:color w:val="000000"/>
        </w:rPr>
        <w:t xml:space="preserve"> racial </w:t>
      </w:r>
      <w:proofErr w:type="spellStart"/>
      <w:r w:rsidRPr="001A7C8A">
        <w:rPr>
          <w:rFonts w:ascii="Rawline" w:hAnsi="Rawline"/>
          <w:color w:val="000000"/>
        </w:rPr>
        <w:t>ou</w:t>
      </w:r>
      <w:proofErr w:type="spellEnd"/>
      <w:r w:rsidRPr="001A7C8A">
        <w:rPr>
          <w:rFonts w:ascii="Rawline" w:hAnsi="Rawline"/>
          <w:color w:val="000000"/>
        </w:rPr>
        <w:t xml:space="preserve"> </w:t>
      </w:r>
      <w:proofErr w:type="spellStart"/>
      <w:r w:rsidRPr="001A7C8A">
        <w:rPr>
          <w:rFonts w:ascii="Rawline" w:hAnsi="Rawline"/>
          <w:color w:val="000000"/>
        </w:rPr>
        <w:t>étnica</w:t>
      </w:r>
      <w:proofErr w:type="spellEnd"/>
      <w:r w:rsidRPr="001A7C8A">
        <w:rPr>
          <w:rFonts w:ascii="Rawline" w:hAnsi="Rawline"/>
          <w:color w:val="000000"/>
        </w:rPr>
        <w:t xml:space="preserve">, </w:t>
      </w:r>
      <w:proofErr w:type="spellStart"/>
      <w:r w:rsidRPr="001A7C8A">
        <w:rPr>
          <w:rFonts w:ascii="Rawline" w:hAnsi="Rawline"/>
          <w:color w:val="000000"/>
        </w:rPr>
        <w:t>convicção</w:t>
      </w:r>
      <w:proofErr w:type="spellEnd"/>
      <w:r w:rsidRPr="001A7C8A">
        <w:rPr>
          <w:rFonts w:ascii="Rawline" w:hAnsi="Rawline"/>
          <w:color w:val="000000"/>
        </w:rPr>
        <w:t xml:space="preserve"> religiosa, </w:t>
      </w:r>
      <w:proofErr w:type="spellStart"/>
      <w:r w:rsidRPr="001A7C8A">
        <w:rPr>
          <w:rFonts w:ascii="Rawline" w:hAnsi="Rawline"/>
          <w:color w:val="000000"/>
        </w:rPr>
        <w:t>opinião</w:t>
      </w:r>
      <w:proofErr w:type="spellEnd"/>
      <w:r w:rsidRPr="001A7C8A">
        <w:rPr>
          <w:rFonts w:ascii="Rawline" w:hAnsi="Rawline"/>
          <w:color w:val="000000"/>
        </w:rPr>
        <w:t xml:space="preserve"> </w:t>
      </w:r>
      <w:proofErr w:type="spellStart"/>
      <w:r w:rsidRPr="001A7C8A">
        <w:rPr>
          <w:rFonts w:ascii="Rawline" w:hAnsi="Rawline"/>
          <w:color w:val="000000"/>
        </w:rPr>
        <w:t>política</w:t>
      </w:r>
      <w:proofErr w:type="spellEnd"/>
      <w:r w:rsidRPr="001A7C8A">
        <w:rPr>
          <w:rFonts w:ascii="Rawline" w:hAnsi="Rawline"/>
          <w:color w:val="000000"/>
        </w:rPr>
        <w:t xml:space="preserve">, </w:t>
      </w:r>
      <w:proofErr w:type="spellStart"/>
      <w:r w:rsidRPr="001A7C8A">
        <w:rPr>
          <w:rFonts w:ascii="Rawline" w:hAnsi="Rawline"/>
          <w:color w:val="000000"/>
        </w:rPr>
        <w:t>filiação</w:t>
      </w:r>
      <w:proofErr w:type="spellEnd"/>
      <w:r w:rsidRPr="001A7C8A">
        <w:rPr>
          <w:rFonts w:ascii="Rawline" w:hAnsi="Rawline"/>
          <w:color w:val="000000"/>
        </w:rPr>
        <w:t xml:space="preserve"> </w:t>
      </w:r>
      <w:proofErr w:type="spellStart"/>
      <w:r w:rsidRPr="001A7C8A">
        <w:rPr>
          <w:rFonts w:ascii="Rawline" w:hAnsi="Rawline"/>
          <w:color w:val="000000"/>
        </w:rPr>
        <w:t>sindical</w:t>
      </w:r>
      <w:proofErr w:type="spellEnd"/>
      <w:r w:rsidRPr="001A7C8A">
        <w:rPr>
          <w:rFonts w:ascii="Rawline" w:hAnsi="Rawline"/>
          <w:color w:val="000000"/>
        </w:rPr>
        <w:t xml:space="preserve"> </w:t>
      </w:r>
      <w:proofErr w:type="spellStart"/>
      <w:r w:rsidRPr="001A7C8A">
        <w:rPr>
          <w:rFonts w:ascii="Rawline" w:hAnsi="Rawline"/>
          <w:color w:val="000000"/>
        </w:rPr>
        <w:t>ou</w:t>
      </w:r>
      <w:proofErr w:type="spellEnd"/>
      <w:r w:rsidRPr="001A7C8A">
        <w:rPr>
          <w:rFonts w:ascii="Rawline" w:hAnsi="Rawline"/>
          <w:color w:val="000000"/>
        </w:rPr>
        <w:t xml:space="preserve"> </w:t>
      </w:r>
      <w:proofErr w:type="spellStart"/>
      <w:r w:rsidRPr="001A7C8A">
        <w:rPr>
          <w:rFonts w:ascii="Rawline" w:hAnsi="Rawline"/>
          <w:color w:val="000000"/>
        </w:rPr>
        <w:t>filosófica</w:t>
      </w:r>
      <w:proofErr w:type="spellEnd"/>
      <w:r w:rsidRPr="001A7C8A">
        <w:rPr>
          <w:rFonts w:ascii="Rawline" w:hAnsi="Rawline"/>
          <w:color w:val="000000"/>
        </w:rPr>
        <w:t xml:space="preserve"> de </w:t>
      </w:r>
      <w:proofErr w:type="spellStart"/>
      <w:r w:rsidRPr="001A7C8A">
        <w:rPr>
          <w:rFonts w:ascii="Rawline" w:hAnsi="Rawline"/>
          <w:color w:val="000000"/>
        </w:rPr>
        <w:t>qualquer</w:t>
      </w:r>
      <w:proofErr w:type="spellEnd"/>
      <w:r w:rsidRPr="001A7C8A">
        <w:rPr>
          <w:rFonts w:ascii="Rawline" w:hAnsi="Rawline"/>
          <w:color w:val="000000"/>
        </w:rPr>
        <w:t xml:space="preserve"> titular;</w:t>
      </w:r>
    </w:p>
    <w:p w:rsidRPr="001A7C8A" w:rsidR="001A7C8A" w:rsidP="001A7C8A" w:rsidRDefault="001A7C8A" w14:paraId="48AC33A0" w14:textId="77777777">
      <w:pPr>
        <w:spacing w:after="120"/>
        <w:jc w:val="both"/>
        <w:rPr>
          <w:rFonts w:ascii="Rawline" w:hAnsi="Rawline"/>
          <w:color w:val="000000"/>
        </w:rPr>
      </w:pPr>
      <w:r w:rsidRPr="001A7C8A">
        <w:rPr>
          <w:rFonts w:ascii="Rawline" w:hAnsi="Rawline"/>
          <w:color w:val="000000"/>
        </w:rPr>
        <w:t xml:space="preserve">II — dados de </w:t>
      </w:r>
      <w:proofErr w:type="spellStart"/>
      <w:r w:rsidRPr="001A7C8A">
        <w:rPr>
          <w:rFonts w:ascii="Rawline" w:hAnsi="Rawline"/>
          <w:color w:val="000000"/>
        </w:rPr>
        <w:t>crianças</w:t>
      </w:r>
      <w:proofErr w:type="spellEnd"/>
      <w:r w:rsidRPr="001A7C8A">
        <w:rPr>
          <w:rFonts w:ascii="Rawline" w:hAnsi="Rawline"/>
          <w:color w:val="000000"/>
        </w:rPr>
        <w:t xml:space="preserve">, </w:t>
      </w:r>
      <w:proofErr w:type="spellStart"/>
      <w:r w:rsidRPr="001A7C8A">
        <w:rPr>
          <w:rFonts w:ascii="Rawline" w:hAnsi="Rawline"/>
          <w:color w:val="000000"/>
        </w:rPr>
        <w:t>adolescentes</w:t>
      </w:r>
      <w:proofErr w:type="spellEnd"/>
      <w:r w:rsidRPr="001A7C8A">
        <w:rPr>
          <w:rFonts w:ascii="Rawline" w:hAnsi="Rawline"/>
          <w:color w:val="000000"/>
        </w:rPr>
        <w:t xml:space="preserve"> </w:t>
      </w:r>
      <w:proofErr w:type="spellStart"/>
      <w:r w:rsidRPr="001A7C8A">
        <w:rPr>
          <w:rFonts w:ascii="Rawline" w:hAnsi="Rawline"/>
          <w:color w:val="000000"/>
        </w:rPr>
        <w:t>ou</w:t>
      </w:r>
      <w:proofErr w:type="spellEnd"/>
      <w:r w:rsidRPr="001A7C8A">
        <w:rPr>
          <w:rFonts w:ascii="Rawline" w:hAnsi="Rawline"/>
          <w:color w:val="000000"/>
        </w:rPr>
        <w:t xml:space="preserve"> </w:t>
      </w:r>
      <w:proofErr w:type="spellStart"/>
      <w:r w:rsidRPr="001A7C8A">
        <w:rPr>
          <w:rFonts w:ascii="Rawline" w:hAnsi="Rawline"/>
          <w:color w:val="000000"/>
        </w:rPr>
        <w:t>idosos</w:t>
      </w:r>
      <w:proofErr w:type="spellEnd"/>
      <w:r w:rsidRPr="001A7C8A">
        <w:rPr>
          <w:rFonts w:ascii="Rawline" w:hAnsi="Rawline"/>
          <w:color w:val="000000"/>
        </w:rPr>
        <w:t>;</w:t>
      </w:r>
    </w:p>
    <w:p w:rsidRPr="001A7C8A" w:rsidR="001A7C8A" w:rsidP="001A7C8A" w:rsidRDefault="001A7C8A" w14:paraId="11455366" w14:textId="77777777">
      <w:pPr>
        <w:spacing w:after="120"/>
        <w:jc w:val="both"/>
        <w:rPr>
          <w:rFonts w:ascii="Rawline" w:hAnsi="Rawline"/>
          <w:color w:val="000000"/>
        </w:rPr>
      </w:pPr>
      <w:r w:rsidRPr="001A7C8A">
        <w:rPr>
          <w:rFonts w:ascii="Rawline" w:hAnsi="Rawline"/>
          <w:color w:val="000000"/>
        </w:rPr>
        <w:t xml:space="preserve">III — dados </w:t>
      </w:r>
      <w:proofErr w:type="spellStart"/>
      <w:r w:rsidRPr="001A7C8A">
        <w:rPr>
          <w:rFonts w:ascii="Rawline" w:hAnsi="Rawline"/>
          <w:color w:val="000000"/>
        </w:rPr>
        <w:t>financeiros</w:t>
      </w:r>
      <w:proofErr w:type="spellEnd"/>
      <w:r w:rsidRPr="001A7C8A">
        <w:rPr>
          <w:rFonts w:ascii="Rawline" w:hAnsi="Rawline"/>
          <w:color w:val="000000"/>
        </w:rPr>
        <w:t xml:space="preserve"> de </w:t>
      </w:r>
      <w:proofErr w:type="spellStart"/>
      <w:r w:rsidRPr="001A7C8A">
        <w:rPr>
          <w:rFonts w:ascii="Rawline" w:hAnsi="Rawline"/>
          <w:color w:val="000000"/>
        </w:rPr>
        <w:t>clientes</w:t>
      </w:r>
      <w:proofErr w:type="spellEnd"/>
      <w:r w:rsidRPr="001A7C8A">
        <w:rPr>
          <w:rFonts w:ascii="Rawline" w:hAnsi="Rawline"/>
          <w:color w:val="000000"/>
        </w:rPr>
        <w:t xml:space="preserve">, partes, </w:t>
      </w:r>
      <w:proofErr w:type="spellStart"/>
      <w:r w:rsidRPr="001A7C8A">
        <w:rPr>
          <w:rFonts w:ascii="Rawline" w:hAnsi="Rawline"/>
          <w:color w:val="000000"/>
        </w:rPr>
        <w:t>beneficiários</w:t>
      </w:r>
      <w:proofErr w:type="spellEnd"/>
      <w:r w:rsidRPr="001A7C8A">
        <w:rPr>
          <w:rFonts w:ascii="Rawline" w:hAnsi="Rawline"/>
          <w:color w:val="000000"/>
        </w:rPr>
        <w:t xml:space="preserve"> </w:t>
      </w:r>
      <w:proofErr w:type="spellStart"/>
      <w:r w:rsidRPr="001A7C8A">
        <w:rPr>
          <w:rFonts w:ascii="Rawline" w:hAnsi="Rawline"/>
          <w:color w:val="000000"/>
        </w:rPr>
        <w:t>ou</w:t>
      </w:r>
      <w:proofErr w:type="spellEnd"/>
      <w:r w:rsidRPr="001A7C8A">
        <w:rPr>
          <w:rFonts w:ascii="Rawline" w:hAnsi="Rawline"/>
          <w:color w:val="000000"/>
        </w:rPr>
        <w:t xml:space="preserve"> </w:t>
      </w:r>
      <w:proofErr w:type="spellStart"/>
      <w:r w:rsidRPr="001A7C8A">
        <w:rPr>
          <w:rFonts w:ascii="Rawline" w:hAnsi="Rawline"/>
          <w:color w:val="000000"/>
        </w:rPr>
        <w:t>colaboradores</w:t>
      </w:r>
      <w:proofErr w:type="spellEnd"/>
      <w:r w:rsidRPr="001A7C8A">
        <w:rPr>
          <w:rFonts w:ascii="Rawline" w:hAnsi="Rawline"/>
          <w:color w:val="000000"/>
        </w:rPr>
        <w:t>;</w:t>
      </w:r>
    </w:p>
    <w:p w:rsidRPr="001A7C8A" w:rsidR="001A7C8A" w:rsidP="001A7C8A" w:rsidRDefault="001A7C8A" w14:paraId="2B9D3477" w14:textId="77777777">
      <w:pPr>
        <w:spacing w:after="120"/>
        <w:jc w:val="both"/>
        <w:rPr>
          <w:rFonts w:ascii="Rawline" w:hAnsi="Rawline"/>
          <w:color w:val="000000"/>
        </w:rPr>
      </w:pPr>
      <w:r w:rsidRPr="001A7C8A">
        <w:rPr>
          <w:rFonts w:ascii="Rawline" w:hAnsi="Rawline"/>
          <w:color w:val="000000"/>
        </w:rPr>
        <w:t xml:space="preserve">IV — dados de </w:t>
      </w:r>
      <w:proofErr w:type="spellStart"/>
      <w:r w:rsidRPr="001A7C8A">
        <w:rPr>
          <w:rFonts w:ascii="Rawline" w:hAnsi="Rawline"/>
          <w:color w:val="000000"/>
        </w:rPr>
        <w:t>autenticação</w:t>
      </w:r>
      <w:proofErr w:type="spellEnd"/>
      <w:r w:rsidRPr="001A7C8A">
        <w:rPr>
          <w:rFonts w:ascii="Rawline" w:hAnsi="Rawline"/>
          <w:color w:val="000000"/>
        </w:rPr>
        <w:t xml:space="preserve"> </w:t>
      </w:r>
      <w:proofErr w:type="spellStart"/>
      <w:r w:rsidRPr="001A7C8A">
        <w:rPr>
          <w:rFonts w:ascii="Rawline" w:hAnsi="Rawline"/>
          <w:color w:val="000000"/>
        </w:rPr>
        <w:t>em</w:t>
      </w:r>
      <w:proofErr w:type="spellEnd"/>
      <w:r w:rsidRPr="001A7C8A">
        <w:rPr>
          <w:rFonts w:ascii="Rawline" w:hAnsi="Rawline"/>
          <w:color w:val="000000"/>
        </w:rPr>
        <w:t xml:space="preserve"> </w:t>
      </w:r>
      <w:proofErr w:type="spellStart"/>
      <w:r w:rsidRPr="001A7C8A">
        <w:rPr>
          <w:rFonts w:ascii="Rawline" w:hAnsi="Rawline"/>
          <w:color w:val="000000"/>
        </w:rPr>
        <w:t>sistemas</w:t>
      </w:r>
      <w:proofErr w:type="spellEnd"/>
      <w:r w:rsidRPr="001A7C8A">
        <w:rPr>
          <w:rFonts w:ascii="Rawline" w:hAnsi="Rawline"/>
          <w:color w:val="000000"/>
        </w:rPr>
        <w:t xml:space="preserve">, </w:t>
      </w:r>
      <w:proofErr w:type="spellStart"/>
      <w:r w:rsidRPr="001A7C8A">
        <w:rPr>
          <w:rFonts w:ascii="Rawline" w:hAnsi="Rawline"/>
          <w:color w:val="000000"/>
        </w:rPr>
        <w:t>incluindo</w:t>
      </w:r>
      <w:proofErr w:type="spellEnd"/>
      <w:r w:rsidRPr="001A7C8A">
        <w:rPr>
          <w:rFonts w:ascii="Rawline" w:hAnsi="Rawline"/>
          <w:color w:val="000000"/>
        </w:rPr>
        <w:t xml:space="preserve"> </w:t>
      </w:r>
      <w:proofErr w:type="spellStart"/>
      <w:r w:rsidRPr="001A7C8A">
        <w:rPr>
          <w:rFonts w:ascii="Rawline" w:hAnsi="Rawline"/>
          <w:color w:val="000000"/>
        </w:rPr>
        <w:t>credenciais</w:t>
      </w:r>
      <w:proofErr w:type="spellEnd"/>
      <w:r w:rsidRPr="001A7C8A">
        <w:rPr>
          <w:rFonts w:ascii="Rawline" w:hAnsi="Rawline"/>
          <w:color w:val="000000"/>
        </w:rPr>
        <w:t xml:space="preserve"> de </w:t>
      </w:r>
      <w:proofErr w:type="spellStart"/>
      <w:r w:rsidRPr="001A7C8A">
        <w:rPr>
          <w:rFonts w:ascii="Rawline" w:hAnsi="Rawline"/>
          <w:color w:val="000000"/>
        </w:rPr>
        <w:t>acesso</w:t>
      </w:r>
      <w:proofErr w:type="spellEnd"/>
      <w:r w:rsidRPr="001A7C8A">
        <w:rPr>
          <w:rFonts w:ascii="Rawline" w:hAnsi="Rawline"/>
          <w:color w:val="000000"/>
        </w:rPr>
        <w:t xml:space="preserve"> a </w:t>
      </w:r>
      <w:proofErr w:type="spellStart"/>
      <w:r w:rsidRPr="001A7C8A">
        <w:rPr>
          <w:rFonts w:ascii="Rawline" w:hAnsi="Rawline"/>
          <w:color w:val="000000"/>
        </w:rPr>
        <w:t>sistemas</w:t>
      </w:r>
      <w:proofErr w:type="spellEnd"/>
      <w:r w:rsidRPr="001A7C8A">
        <w:rPr>
          <w:rFonts w:ascii="Rawline" w:hAnsi="Rawline"/>
          <w:color w:val="000000"/>
        </w:rPr>
        <w:t xml:space="preserve"> de </w:t>
      </w:r>
      <w:proofErr w:type="spellStart"/>
      <w:r w:rsidRPr="001A7C8A">
        <w:rPr>
          <w:rFonts w:ascii="Rawline" w:hAnsi="Rawline"/>
          <w:color w:val="000000"/>
        </w:rPr>
        <w:t>gestão</w:t>
      </w:r>
      <w:proofErr w:type="spellEnd"/>
      <w:r w:rsidRPr="001A7C8A">
        <w:rPr>
          <w:rFonts w:ascii="Rawline" w:hAnsi="Rawline"/>
          <w:color w:val="000000"/>
        </w:rPr>
        <w:t xml:space="preserve"> </w:t>
      </w:r>
      <w:proofErr w:type="spellStart"/>
      <w:r w:rsidRPr="001A7C8A">
        <w:rPr>
          <w:rFonts w:ascii="Rawline" w:hAnsi="Rawline"/>
          <w:color w:val="000000"/>
        </w:rPr>
        <w:t>jurídica</w:t>
      </w:r>
      <w:proofErr w:type="spellEnd"/>
      <w:r w:rsidRPr="001A7C8A">
        <w:rPr>
          <w:rFonts w:ascii="Rawline" w:hAnsi="Rawline"/>
          <w:color w:val="000000"/>
        </w:rPr>
        <w:t xml:space="preserve">, </w:t>
      </w:r>
      <w:proofErr w:type="spellStart"/>
      <w:r w:rsidRPr="001A7C8A">
        <w:rPr>
          <w:rFonts w:ascii="Rawline" w:hAnsi="Rawline"/>
          <w:color w:val="000000"/>
        </w:rPr>
        <w:t>correspondência</w:t>
      </w:r>
      <w:proofErr w:type="spellEnd"/>
      <w:r w:rsidRPr="001A7C8A">
        <w:rPr>
          <w:rFonts w:ascii="Rawline" w:hAnsi="Rawline"/>
          <w:color w:val="000000"/>
        </w:rPr>
        <w:t xml:space="preserve"> </w:t>
      </w:r>
      <w:proofErr w:type="spellStart"/>
      <w:r w:rsidRPr="001A7C8A">
        <w:rPr>
          <w:rFonts w:ascii="Rawline" w:hAnsi="Rawline"/>
          <w:color w:val="000000"/>
        </w:rPr>
        <w:t>eletrônica</w:t>
      </w:r>
      <w:proofErr w:type="spellEnd"/>
      <w:r w:rsidRPr="001A7C8A">
        <w:rPr>
          <w:rFonts w:ascii="Rawline" w:hAnsi="Rawline"/>
          <w:color w:val="000000"/>
        </w:rPr>
        <w:t xml:space="preserve"> e </w:t>
      </w:r>
      <w:proofErr w:type="spellStart"/>
      <w:r w:rsidRPr="001A7C8A">
        <w:rPr>
          <w:rFonts w:ascii="Rawline" w:hAnsi="Rawline"/>
          <w:color w:val="000000"/>
        </w:rPr>
        <w:t>plataformas</w:t>
      </w:r>
      <w:proofErr w:type="spellEnd"/>
      <w:r w:rsidRPr="001A7C8A">
        <w:rPr>
          <w:rFonts w:ascii="Rawline" w:hAnsi="Rawline"/>
          <w:color w:val="000000"/>
        </w:rPr>
        <w:t xml:space="preserve"> </w:t>
      </w:r>
      <w:proofErr w:type="spellStart"/>
      <w:r w:rsidRPr="001A7C8A">
        <w:rPr>
          <w:rFonts w:ascii="Rawline" w:hAnsi="Rawline"/>
          <w:color w:val="000000"/>
        </w:rPr>
        <w:t>colaborativas</w:t>
      </w:r>
      <w:proofErr w:type="spellEnd"/>
      <w:r w:rsidRPr="001A7C8A">
        <w:rPr>
          <w:rFonts w:ascii="Rawline" w:hAnsi="Rawline"/>
          <w:color w:val="000000"/>
        </w:rPr>
        <w:t>;</w:t>
      </w:r>
    </w:p>
    <w:p w:rsidRPr="001A7C8A" w:rsidR="001A7C8A" w:rsidP="001A7C8A" w:rsidRDefault="001A7C8A" w14:paraId="48F28CDA" w14:textId="77777777">
      <w:pPr>
        <w:spacing w:after="120"/>
        <w:jc w:val="both"/>
        <w:rPr>
          <w:rFonts w:ascii="Rawline" w:hAnsi="Rawline"/>
          <w:color w:val="000000"/>
        </w:rPr>
      </w:pPr>
      <w:r w:rsidRPr="001A7C8A">
        <w:rPr>
          <w:rFonts w:ascii="Rawline" w:hAnsi="Rawline"/>
          <w:color w:val="000000"/>
        </w:rPr>
        <w:t xml:space="preserve">V — dados </w:t>
      </w:r>
      <w:proofErr w:type="spellStart"/>
      <w:r w:rsidRPr="001A7C8A">
        <w:rPr>
          <w:rFonts w:ascii="Rawline" w:hAnsi="Rawline"/>
          <w:color w:val="000000"/>
        </w:rPr>
        <w:t>protegidos</w:t>
      </w:r>
      <w:proofErr w:type="spellEnd"/>
      <w:r w:rsidRPr="001A7C8A">
        <w:rPr>
          <w:rFonts w:ascii="Rawline" w:hAnsi="Rawline"/>
          <w:color w:val="000000"/>
        </w:rPr>
        <w:t xml:space="preserve"> </w:t>
      </w:r>
      <w:proofErr w:type="spellStart"/>
      <w:r w:rsidRPr="001A7C8A">
        <w:rPr>
          <w:rFonts w:ascii="Rawline" w:hAnsi="Rawline"/>
          <w:color w:val="000000"/>
        </w:rPr>
        <w:t>por</w:t>
      </w:r>
      <w:proofErr w:type="spellEnd"/>
      <w:r w:rsidRPr="001A7C8A">
        <w:rPr>
          <w:rFonts w:ascii="Rawline" w:hAnsi="Rawline"/>
          <w:color w:val="000000"/>
        </w:rPr>
        <w:t xml:space="preserve"> </w:t>
      </w:r>
      <w:proofErr w:type="spellStart"/>
      <w:r w:rsidRPr="001A7C8A">
        <w:rPr>
          <w:rFonts w:ascii="Rawline" w:hAnsi="Rawline"/>
          <w:color w:val="000000"/>
        </w:rPr>
        <w:t>sigilo</w:t>
      </w:r>
      <w:proofErr w:type="spellEnd"/>
      <w:r w:rsidRPr="001A7C8A">
        <w:rPr>
          <w:rFonts w:ascii="Rawline" w:hAnsi="Rawline"/>
          <w:color w:val="000000"/>
        </w:rPr>
        <w:t xml:space="preserve"> legal, judicial </w:t>
      </w:r>
      <w:proofErr w:type="spellStart"/>
      <w:r w:rsidRPr="001A7C8A">
        <w:rPr>
          <w:rFonts w:ascii="Rawline" w:hAnsi="Rawline"/>
          <w:color w:val="000000"/>
        </w:rPr>
        <w:t>ou</w:t>
      </w:r>
      <w:proofErr w:type="spellEnd"/>
      <w:r w:rsidRPr="001A7C8A">
        <w:rPr>
          <w:rFonts w:ascii="Rawline" w:hAnsi="Rawline"/>
          <w:color w:val="000000"/>
        </w:rPr>
        <w:t xml:space="preserve"> </w:t>
      </w:r>
      <w:proofErr w:type="spellStart"/>
      <w:r w:rsidRPr="001A7C8A">
        <w:rPr>
          <w:rFonts w:ascii="Rawline" w:hAnsi="Rawline"/>
          <w:color w:val="000000"/>
        </w:rPr>
        <w:t>profissional</w:t>
      </w:r>
      <w:proofErr w:type="spellEnd"/>
      <w:r w:rsidRPr="001A7C8A">
        <w:rPr>
          <w:rFonts w:ascii="Rawline" w:hAnsi="Rawline"/>
          <w:color w:val="000000"/>
        </w:rPr>
        <w:t xml:space="preserve">, </w:t>
      </w:r>
      <w:proofErr w:type="spellStart"/>
      <w:r w:rsidRPr="001A7C8A">
        <w:rPr>
          <w:rFonts w:ascii="Rawline" w:hAnsi="Rawline"/>
          <w:color w:val="000000"/>
        </w:rPr>
        <w:t>incluindo</w:t>
      </w:r>
      <w:proofErr w:type="spellEnd"/>
      <w:r w:rsidRPr="001A7C8A">
        <w:rPr>
          <w:rFonts w:ascii="Rawline" w:hAnsi="Rawline"/>
          <w:color w:val="000000"/>
        </w:rPr>
        <w:t xml:space="preserve"> </w:t>
      </w:r>
      <w:proofErr w:type="spellStart"/>
      <w:r w:rsidRPr="001A7C8A">
        <w:rPr>
          <w:rFonts w:ascii="Rawline" w:hAnsi="Rawline"/>
          <w:color w:val="000000"/>
        </w:rPr>
        <w:t>informações</w:t>
      </w:r>
      <w:proofErr w:type="spellEnd"/>
      <w:r w:rsidRPr="001A7C8A">
        <w:rPr>
          <w:rFonts w:ascii="Rawline" w:hAnsi="Rawline"/>
          <w:color w:val="000000"/>
        </w:rPr>
        <w:t xml:space="preserve"> </w:t>
      </w:r>
      <w:proofErr w:type="spellStart"/>
      <w:r w:rsidRPr="001A7C8A">
        <w:rPr>
          <w:rFonts w:ascii="Rawline" w:hAnsi="Rawline"/>
          <w:color w:val="000000"/>
        </w:rPr>
        <w:t>cobertas</w:t>
      </w:r>
      <w:proofErr w:type="spellEnd"/>
      <w:r w:rsidRPr="001A7C8A">
        <w:rPr>
          <w:rFonts w:ascii="Rawline" w:hAnsi="Rawline"/>
          <w:color w:val="000000"/>
        </w:rPr>
        <w:t xml:space="preserve"> </w:t>
      </w:r>
      <w:proofErr w:type="spellStart"/>
      <w:r w:rsidRPr="001A7C8A">
        <w:rPr>
          <w:rFonts w:ascii="Rawline" w:hAnsi="Rawline"/>
          <w:color w:val="000000"/>
        </w:rPr>
        <w:t>pelo</w:t>
      </w:r>
      <w:proofErr w:type="spellEnd"/>
      <w:r w:rsidRPr="001A7C8A">
        <w:rPr>
          <w:rFonts w:ascii="Rawline" w:hAnsi="Rawline"/>
          <w:color w:val="000000"/>
        </w:rPr>
        <w:t xml:space="preserve"> </w:t>
      </w:r>
      <w:proofErr w:type="spellStart"/>
      <w:r w:rsidRPr="001A7C8A">
        <w:rPr>
          <w:rFonts w:ascii="Rawline" w:hAnsi="Rawline"/>
          <w:color w:val="000000"/>
        </w:rPr>
        <w:t>sigilo</w:t>
      </w:r>
      <w:proofErr w:type="spellEnd"/>
      <w:r w:rsidRPr="001A7C8A">
        <w:rPr>
          <w:rFonts w:ascii="Rawline" w:hAnsi="Rawline"/>
          <w:color w:val="000000"/>
        </w:rPr>
        <w:t xml:space="preserve"> das </w:t>
      </w:r>
      <w:proofErr w:type="spellStart"/>
      <w:r w:rsidRPr="001A7C8A">
        <w:rPr>
          <w:rFonts w:ascii="Rawline" w:hAnsi="Rawline"/>
          <w:color w:val="000000"/>
        </w:rPr>
        <w:t>comunicações</w:t>
      </w:r>
      <w:proofErr w:type="spellEnd"/>
      <w:r w:rsidRPr="001A7C8A">
        <w:rPr>
          <w:rFonts w:ascii="Rawline" w:hAnsi="Rawline"/>
          <w:color w:val="000000"/>
        </w:rPr>
        <w:t xml:space="preserve"> entre </w:t>
      </w:r>
      <w:proofErr w:type="spellStart"/>
      <w:r w:rsidRPr="001A7C8A">
        <w:rPr>
          <w:rFonts w:ascii="Rawline" w:hAnsi="Rawline"/>
          <w:color w:val="000000"/>
        </w:rPr>
        <w:t>advogado</w:t>
      </w:r>
      <w:proofErr w:type="spellEnd"/>
      <w:r w:rsidRPr="001A7C8A">
        <w:rPr>
          <w:rFonts w:ascii="Rawline" w:hAnsi="Rawline"/>
          <w:color w:val="000000"/>
        </w:rPr>
        <w:t xml:space="preserve"> e </w:t>
      </w:r>
      <w:proofErr w:type="spellStart"/>
      <w:r w:rsidRPr="001A7C8A">
        <w:rPr>
          <w:rFonts w:ascii="Rawline" w:hAnsi="Rawline"/>
          <w:color w:val="000000"/>
        </w:rPr>
        <w:t>cliente</w:t>
      </w:r>
      <w:proofErr w:type="spellEnd"/>
      <w:r w:rsidRPr="001A7C8A">
        <w:rPr>
          <w:rFonts w:ascii="Rawline" w:hAnsi="Rawline"/>
          <w:color w:val="000000"/>
        </w:rPr>
        <w:t>;</w:t>
      </w:r>
    </w:p>
    <w:p w:rsidRPr="001A7C8A" w:rsidR="001A7C8A" w:rsidP="001A7C8A" w:rsidRDefault="001A7C8A" w14:paraId="1C1255F3" w14:textId="77777777">
      <w:pPr>
        <w:spacing w:after="120"/>
        <w:jc w:val="both"/>
        <w:rPr>
          <w:rFonts w:ascii="Rawline" w:hAnsi="Rawline"/>
          <w:color w:val="000000"/>
        </w:rPr>
      </w:pPr>
      <w:r w:rsidRPr="001A7C8A">
        <w:rPr>
          <w:rFonts w:ascii="Rawline" w:hAnsi="Rawline"/>
          <w:color w:val="000000"/>
        </w:rPr>
        <w:t xml:space="preserve">VI — dados </w:t>
      </w:r>
      <w:proofErr w:type="spellStart"/>
      <w:r w:rsidRPr="001A7C8A">
        <w:rPr>
          <w:rFonts w:ascii="Rawline" w:hAnsi="Rawline"/>
          <w:color w:val="000000"/>
        </w:rPr>
        <w:t>em</w:t>
      </w:r>
      <w:proofErr w:type="spellEnd"/>
      <w:r w:rsidRPr="001A7C8A">
        <w:rPr>
          <w:rFonts w:ascii="Rawline" w:hAnsi="Rawline"/>
          <w:color w:val="000000"/>
        </w:rPr>
        <w:t xml:space="preserve"> </w:t>
      </w:r>
      <w:proofErr w:type="spellStart"/>
      <w:r w:rsidRPr="001A7C8A">
        <w:rPr>
          <w:rFonts w:ascii="Rawline" w:hAnsi="Rawline"/>
          <w:color w:val="000000"/>
        </w:rPr>
        <w:t>larga</w:t>
      </w:r>
      <w:proofErr w:type="spellEnd"/>
      <w:r w:rsidRPr="001A7C8A">
        <w:rPr>
          <w:rFonts w:ascii="Rawline" w:hAnsi="Rawline"/>
          <w:color w:val="000000"/>
        </w:rPr>
        <w:t xml:space="preserve"> </w:t>
      </w:r>
      <w:proofErr w:type="spellStart"/>
      <w:r w:rsidRPr="001A7C8A">
        <w:rPr>
          <w:rFonts w:ascii="Rawline" w:hAnsi="Rawline"/>
          <w:color w:val="000000"/>
        </w:rPr>
        <w:t>escala</w:t>
      </w:r>
      <w:proofErr w:type="spellEnd"/>
      <w:r w:rsidRPr="001A7C8A">
        <w:rPr>
          <w:rFonts w:ascii="Rawline" w:hAnsi="Rawline"/>
          <w:color w:val="000000"/>
        </w:rPr>
        <w:t xml:space="preserve">, </w:t>
      </w:r>
      <w:proofErr w:type="spellStart"/>
      <w:r w:rsidRPr="001A7C8A">
        <w:rPr>
          <w:rFonts w:ascii="Rawline" w:hAnsi="Rawline"/>
          <w:color w:val="000000"/>
        </w:rPr>
        <w:t>conforme</w:t>
      </w:r>
      <w:proofErr w:type="spellEnd"/>
      <w:r w:rsidRPr="001A7C8A">
        <w:rPr>
          <w:rFonts w:ascii="Rawline" w:hAnsi="Rawline"/>
          <w:color w:val="000000"/>
        </w:rPr>
        <w:t xml:space="preserve"> </w:t>
      </w:r>
      <w:proofErr w:type="spellStart"/>
      <w:r w:rsidRPr="001A7C8A">
        <w:rPr>
          <w:rFonts w:ascii="Rawline" w:hAnsi="Rawline"/>
          <w:color w:val="000000"/>
        </w:rPr>
        <w:t>critérios</w:t>
      </w:r>
      <w:proofErr w:type="spellEnd"/>
      <w:r w:rsidRPr="001A7C8A">
        <w:rPr>
          <w:rFonts w:ascii="Rawline" w:hAnsi="Rawline"/>
          <w:color w:val="000000"/>
        </w:rPr>
        <w:t xml:space="preserve"> </w:t>
      </w:r>
      <w:proofErr w:type="spellStart"/>
      <w:r w:rsidRPr="001A7C8A">
        <w:rPr>
          <w:rFonts w:ascii="Rawline" w:hAnsi="Rawline"/>
          <w:color w:val="000000"/>
        </w:rPr>
        <w:t>previstos</w:t>
      </w:r>
      <w:proofErr w:type="spellEnd"/>
      <w:r w:rsidRPr="001A7C8A">
        <w:rPr>
          <w:rFonts w:ascii="Rawline" w:hAnsi="Rawline"/>
          <w:color w:val="000000"/>
        </w:rPr>
        <w:t xml:space="preserve"> </w:t>
      </w:r>
      <w:proofErr w:type="spellStart"/>
      <w:r w:rsidRPr="001A7C8A">
        <w:rPr>
          <w:rFonts w:ascii="Rawline" w:hAnsi="Rawline"/>
          <w:color w:val="000000"/>
        </w:rPr>
        <w:t>na</w:t>
      </w:r>
      <w:proofErr w:type="spellEnd"/>
      <w:r w:rsidRPr="001A7C8A">
        <w:rPr>
          <w:rFonts w:ascii="Rawline" w:hAnsi="Rawline"/>
          <w:color w:val="000000"/>
        </w:rPr>
        <w:t xml:space="preserve"> </w:t>
      </w:r>
      <w:proofErr w:type="spellStart"/>
      <w:r w:rsidRPr="001A7C8A">
        <w:rPr>
          <w:rFonts w:ascii="Rawline" w:hAnsi="Rawline"/>
          <w:color w:val="000000"/>
        </w:rPr>
        <w:t>Resolução</w:t>
      </w:r>
      <w:proofErr w:type="spellEnd"/>
      <w:r w:rsidRPr="001A7C8A">
        <w:rPr>
          <w:rFonts w:ascii="Rawline" w:hAnsi="Rawline"/>
          <w:color w:val="000000"/>
        </w:rPr>
        <w:t xml:space="preserve"> CD/</w:t>
      </w:r>
      <w:proofErr w:type="spellStart"/>
      <w:r w:rsidRPr="001A7C8A">
        <w:rPr>
          <w:rFonts w:ascii="Rawline" w:hAnsi="Rawline"/>
          <w:color w:val="000000"/>
        </w:rPr>
        <w:t>ANPD</w:t>
      </w:r>
      <w:proofErr w:type="spellEnd"/>
      <w:r w:rsidRPr="001A7C8A">
        <w:rPr>
          <w:rFonts w:ascii="Rawline" w:hAnsi="Rawline"/>
          <w:color w:val="000000"/>
        </w:rPr>
        <w:t xml:space="preserve"> n.º 15/2024.</w:t>
      </w:r>
    </w:p>
    <w:p w:rsidRPr="001A7C8A" w:rsidR="001A7C8A" w:rsidP="001A7C8A" w:rsidRDefault="001A7C8A" w14:paraId="0677FB16" w14:textId="77777777">
      <w:pPr>
        <w:spacing w:after="120"/>
        <w:jc w:val="both"/>
        <w:rPr>
          <w:rFonts w:ascii="Rawline" w:hAnsi="Rawline"/>
          <w:color w:val="000000"/>
        </w:rPr>
      </w:pPr>
      <w:r w:rsidRPr="001A7C8A">
        <w:rPr>
          <w:rFonts w:ascii="Rawline" w:hAnsi="Rawline"/>
          <w:color w:val="000000"/>
        </w:rPr>
        <w:t xml:space="preserve">Art. 18. A </w:t>
      </w:r>
      <w:proofErr w:type="spellStart"/>
      <w:r w:rsidRPr="001A7C8A">
        <w:rPr>
          <w:rFonts w:ascii="Rawline" w:hAnsi="Rawline"/>
          <w:color w:val="000000"/>
        </w:rPr>
        <w:t>comunicação</w:t>
      </w:r>
      <w:proofErr w:type="spellEnd"/>
      <w:r w:rsidRPr="001A7C8A">
        <w:rPr>
          <w:rFonts w:ascii="Rawline" w:hAnsi="Rawline"/>
          <w:color w:val="000000"/>
        </w:rPr>
        <w:t xml:space="preserve"> do </w:t>
      </w:r>
      <w:proofErr w:type="spellStart"/>
      <w:r w:rsidRPr="001A7C8A">
        <w:rPr>
          <w:rFonts w:ascii="Rawline" w:hAnsi="Rawline"/>
          <w:color w:val="000000"/>
        </w:rPr>
        <w:t>incidente</w:t>
      </w:r>
      <w:proofErr w:type="spellEnd"/>
      <w:r w:rsidRPr="001A7C8A">
        <w:rPr>
          <w:rFonts w:ascii="Rawline" w:hAnsi="Rawline"/>
          <w:color w:val="000000"/>
        </w:rPr>
        <w:t xml:space="preserve"> à </w:t>
      </w:r>
      <w:proofErr w:type="spellStart"/>
      <w:r w:rsidRPr="001A7C8A">
        <w:rPr>
          <w:rFonts w:ascii="Rawline" w:hAnsi="Rawline"/>
          <w:color w:val="000000"/>
        </w:rPr>
        <w:t>ANPD</w:t>
      </w:r>
      <w:proofErr w:type="spellEnd"/>
      <w:r w:rsidRPr="001A7C8A">
        <w:rPr>
          <w:rFonts w:ascii="Rawline" w:hAnsi="Rawline"/>
          <w:color w:val="000000"/>
        </w:rPr>
        <w:t xml:space="preserve"> </w:t>
      </w:r>
      <w:proofErr w:type="spellStart"/>
      <w:r w:rsidRPr="001A7C8A">
        <w:rPr>
          <w:rFonts w:ascii="Rawline" w:hAnsi="Rawline"/>
          <w:color w:val="000000"/>
        </w:rPr>
        <w:t>será</w:t>
      </w:r>
      <w:proofErr w:type="spellEnd"/>
      <w:r w:rsidRPr="001A7C8A">
        <w:rPr>
          <w:rFonts w:ascii="Rawline" w:hAnsi="Rawline"/>
          <w:color w:val="000000"/>
        </w:rPr>
        <w:t xml:space="preserve"> </w:t>
      </w:r>
      <w:proofErr w:type="spellStart"/>
      <w:r w:rsidRPr="001A7C8A">
        <w:rPr>
          <w:rFonts w:ascii="Rawline" w:hAnsi="Rawline"/>
          <w:color w:val="000000"/>
        </w:rPr>
        <w:t>instruída</w:t>
      </w:r>
      <w:proofErr w:type="spellEnd"/>
      <w:r w:rsidRPr="001A7C8A">
        <w:rPr>
          <w:rFonts w:ascii="Rawline" w:hAnsi="Rawline"/>
          <w:color w:val="000000"/>
        </w:rPr>
        <w:t xml:space="preserve"> com o </w:t>
      </w:r>
      <w:proofErr w:type="spellStart"/>
      <w:r w:rsidRPr="001A7C8A">
        <w:rPr>
          <w:rFonts w:ascii="Rawline" w:hAnsi="Rawline"/>
          <w:color w:val="000000"/>
        </w:rPr>
        <w:t>registro</w:t>
      </w:r>
      <w:proofErr w:type="spellEnd"/>
      <w:r w:rsidRPr="001A7C8A">
        <w:rPr>
          <w:rFonts w:ascii="Rawline" w:hAnsi="Rawline"/>
          <w:color w:val="000000"/>
        </w:rPr>
        <w:t xml:space="preserve"> a </w:t>
      </w:r>
      <w:proofErr w:type="spellStart"/>
      <w:r w:rsidRPr="001A7C8A">
        <w:rPr>
          <w:rFonts w:ascii="Rawline" w:hAnsi="Rawline"/>
          <w:color w:val="000000"/>
        </w:rPr>
        <w:t>que</w:t>
      </w:r>
      <w:proofErr w:type="spellEnd"/>
      <w:r w:rsidRPr="001A7C8A">
        <w:rPr>
          <w:rFonts w:ascii="Rawline" w:hAnsi="Rawline"/>
          <w:color w:val="000000"/>
        </w:rPr>
        <w:t xml:space="preserve"> se </w:t>
      </w:r>
      <w:proofErr w:type="spellStart"/>
      <w:r w:rsidRPr="001A7C8A">
        <w:rPr>
          <w:rFonts w:ascii="Rawline" w:hAnsi="Rawline"/>
          <w:color w:val="000000"/>
        </w:rPr>
        <w:t>refere</w:t>
      </w:r>
      <w:proofErr w:type="spellEnd"/>
      <w:r w:rsidRPr="001A7C8A">
        <w:rPr>
          <w:rFonts w:ascii="Rawline" w:hAnsi="Rawline"/>
          <w:color w:val="000000"/>
        </w:rPr>
        <w:t xml:space="preserve"> o art. 15 e com </w:t>
      </w:r>
      <w:proofErr w:type="spellStart"/>
      <w:r w:rsidRPr="001A7C8A">
        <w:rPr>
          <w:rFonts w:ascii="Rawline" w:hAnsi="Rawline"/>
          <w:color w:val="000000"/>
        </w:rPr>
        <w:t>declaração</w:t>
      </w:r>
      <w:proofErr w:type="spellEnd"/>
      <w:r w:rsidRPr="001A7C8A">
        <w:rPr>
          <w:rFonts w:ascii="Rawline" w:hAnsi="Rawline"/>
          <w:color w:val="000000"/>
        </w:rPr>
        <w:t xml:space="preserve"> </w:t>
      </w:r>
      <w:proofErr w:type="spellStart"/>
      <w:r w:rsidRPr="001A7C8A">
        <w:rPr>
          <w:rFonts w:ascii="Rawline" w:hAnsi="Rawline"/>
          <w:color w:val="000000"/>
        </w:rPr>
        <w:t>firmada</w:t>
      </w:r>
      <w:proofErr w:type="spellEnd"/>
      <w:r w:rsidRPr="001A7C8A">
        <w:rPr>
          <w:rFonts w:ascii="Rawline" w:hAnsi="Rawline"/>
          <w:color w:val="000000"/>
        </w:rPr>
        <w:t xml:space="preserve"> </w:t>
      </w:r>
      <w:proofErr w:type="spellStart"/>
      <w:r w:rsidRPr="001A7C8A">
        <w:rPr>
          <w:rFonts w:ascii="Rawline" w:hAnsi="Rawline"/>
          <w:color w:val="000000"/>
        </w:rPr>
        <w:t>pelo</w:t>
      </w:r>
      <w:proofErr w:type="spellEnd"/>
      <w:r w:rsidRPr="001A7C8A">
        <w:rPr>
          <w:rFonts w:ascii="Rawline" w:hAnsi="Rawline"/>
          <w:color w:val="000000"/>
        </w:rPr>
        <w:t xml:space="preserve"> </w:t>
      </w:r>
      <w:proofErr w:type="spellStart"/>
      <w:r w:rsidRPr="001A7C8A">
        <w:rPr>
          <w:rFonts w:ascii="Rawline" w:hAnsi="Rawline"/>
          <w:color w:val="000000"/>
        </w:rPr>
        <w:t>Encarregado</w:t>
      </w:r>
      <w:proofErr w:type="spellEnd"/>
      <w:r w:rsidRPr="001A7C8A">
        <w:rPr>
          <w:rFonts w:ascii="Rawline" w:hAnsi="Rawline"/>
          <w:color w:val="000000"/>
        </w:rPr>
        <w:t xml:space="preserve"> </w:t>
      </w:r>
      <w:proofErr w:type="spellStart"/>
      <w:r w:rsidRPr="001A7C8A">
        <w:rPr>
          <w:rFonts w:ascii="Rawline" w:hAnsi="Rawline"/>
          <w:color w:val="000000"/>
        </w:rPr>
        <w:t>relativamente</w:t>
      </w:r>
      <w:proofErr w:type="spellEnd"/>
      <w:r w:rsidRPr="001A7C8A">
        <w:rPr>
          <w:rFonts w:ascii="Rawline" w:hAnsi="Rawline"/>
          <w:color w:val="000000"/>
        </w:rPr>
        <w:t xml:space="preserve"> </w:t>
      </w:r>
      <w:proofErr w:type="spellStart"/>
      <w:r w:rsidRPr="001A7C8A">
        <w:rPr>
          <w:rFonts w:ascii="Rawline" w:hAnsi="Rawline"/>
          <w:color w:val="000000"/>
        </w:rPr>
        <w:t>às</w:t>
      </w:r>
      <w:proofErr w:type="spellEnd"/>
      <w:r w:rsidRPr="001A7C8A">
        <w:rPr>
          <w:rFonts w:ascii="Rawline" w:hAnsi="Rawline"/>
          <w:color w:val="000000"/>
        </w:rPr>
        <w:t xml:space="preserve"> </w:t>
      </w:r>
      <w:proofErr w:type="spellStart"/>
      <w:r w:rsidRPr="001A7C8A">
        <w:rPr>
          <w:rFonts w:ascii="Rawline" w:hAnsi="Rawline"/>
          <w:color w:val="000000"/>
        </w:rPr>
        <w:t>medidas</w:t>
      </w:r>
      <w:proofErr w:type="spellEnd"/>
      <w:r w:rsidRPr="001A7C8A">
        <w:rPr>
          <w:rFonts w:ascii="Rawline" w:hAnsi="Rawline"/>
          <w:color w:val="000000"/>
        </w:rPr>
        <w:t xml:space="preserve"> de </w:t>
      </w:r>
      <w:proofErr w:type="spellStart"/>
      <w:r w:rsidRPr="001A7C8A">
        <w:rPr>
          <w:rFonts w:ascii="Rawline" w:hAnsi="Rawline"/>
          <w:color w:val="000000"/>
        </w:rPr>
        <w:t>contenção</w:t>
      </w:r>
      <w:proofErr w:type="spellEnd"/>
      <w:r w:rsidRPr="001A7C8A">
        <w:rPr>
          <w:rFonts w:ascii="Rawline" w:hAnsi="Rawline"/>
          <w:color w:val="000000"/>
        </w:rPr>
        <w:t xml:space="preserve"> </w:t>
      </w:r>
      <w:proofErr w:type="spellStart"/>
      <w:r w:rsidRPr="001A7C8A">
        <w:rPr>
          <w:rFonts w:ascii="Rawline" w:hAnsi="Rawline"/>
          <w:color w:val="000000"/>
        </w:rPr>
        <w:t>adotadas</w:t>
      </w:r>
      <w:proofErr w:type="spellEnd"/>
      <w:r w:rsidRPr="001A7C8A">
        <w:rPr>
          <w:rFonts w:ascii="Rawline" w:hAnsi="Rawline"/>
          <w:color w:val="000000"/>
        </w:rPr>
        <w:t xml:space="preserve"> e </w:t>
      </w:r>
      <w:proofErr w:type="spellStart"/>
      <w:r w:rsidRPr="001A7C8A">
        <w:rPr>
          <w:rFonts w:ascii="Rawline" w:hAnsi="Rawline"/>
          <w:color w:val="000000"/>
        </w:rPr>
        <w:t>ao</w:t>
      </w:r>
      <w:proofErr w:type="spellEnd"/>
      <w:r w:rsidRPr="001A7C8A">
        <w:rPr>
          <w:rFonts w:ascii="Rawline" w:hAnsi="Rawline"/>
          <w:color w:val="000000"/>
        </w:rPr>
        <w:t xml:space="preserve"> eventual </w:t>
      </w:r>
      <w:proofErr w:type="spellStart"/>
      <w:r w:rsidRPr="001A7C8A">
        <w:rPr>
          <w:rFonts w:ascii="Rawline" w:hAnsi="Rawline"/>
          <w:color w:val="000000"/>
        </w:rPr>
        <w:t>comunicado</w:t>
      </w:r>
      <w:proofErr w:type="spellEnd"/>
      <w:r w:rsidRPr="001A7C8A">
        <w:rPr>
          <w:rFonts w:ascii="Rawline" w:hAnsi="Rawline"/>
          <w:color w:val="000000"/>
        </w:rPr>
        <w:t xml:space="preserve"> </w:t>
      </w:r>
      <w:proofErr w:type="spellStart"/>
      <w:r w:rsidRPr="001A7C8A">
        <w:rPr>
          <w:rFonts w:ascii="Rawline" w:hAnsi="Rawline"/>
          <w:color w:val="000000"/>
        </w:rPr>
        <w:t>aos</w:t>
      </w:r>
      <w:proofErr w:type="spellEnd"/>
      <w:r w:rsidRPr="001A7C8A">
        <w:rPr>
          <w:rFonts w:ascii="Rawline" w:hAnsi="Rawline"/>
          <w:color w:val="000000"/>
        </w:rPr>
        <w:t xml:space="preserve"> </w:t>
      </w:r>
      <w:proofErr w:type="spellStart"/>
      <w:r w:rsidRPr="001A7C8A">
        <w:rPr>
          <w:rFonts w:ascii="Rawline" w:hAnsi="Rawline"/>
          <w:color w:val="000000"/>
        </w:rPr>
        <w:t>titulares</w:t>
      </w:r>
      <w:proofErr w:type="spellEnd"/>
      <w:r w:rsidRPr="001A7C8A">
        <w:rPr>
          <w:rFonts w:ascii="Rawline" w:hAnsi="Rawline"/>
          <w:color w:val="000000"/>
        </w:rPr>
        <w:t>.</w:t>
      </w:r>
    </w:p>
    <w:p w:rsidRPr="001A7C8A" w:rsidR="001A7C8A" w:rsidP="001A7C8A" w:rsidRDefault="001A7C8A" w14:paraId="3CA4CAC4" w14:textId="77777777">
      <w:pPr>
        <w:pStyle w:val="Ttulo1"/>
        <w:jc w:val="both"/>
        <w:rPr>
          <w:rFonts w:ascii="Rawline" w:hAnsi="Rawline"/>
          <w:color w:val="2F5597"/>
        </w:rPr>
      </w:pPr>
      <w:proofErr w:type="spellStart"/>
      <w:r w:rsidRPr="001A7C8A">
        <w:rPr>
          <w:rFonts w:ascii="Rawline" w:hAnsi="Rawline"/>
          <w:color w:val="2F5597"/>
        </w:rPr>
        <w:t>CAPÍTULO</w:t>
      </w:r>
      <w:proofErr w:type="spellEnd"/>
      <w:r w:rsidRPr="001A7C8A">
        <w:rPr>
          <w:rFonts w:ascii="Rawline" w:hAnsi="Rawline"/>
          <w:color w:val="2F5597"/>
        </w:rPr>
        <w:t xml:space="preserve"> VI — DA </w:t>
      </w:r>
      <w:proofErr w:type="spellStart"/>
      <w:r w:rsidRPr="001A7C8A">
        <w:rPr>
          <w:rFonts w:ascii="Rawline" w:hAnsi="Rawline"/>
          <w:color w:val="2F5597"/>
        </w:rPr>
        <w:t>COMUNICAÇÃO</w:t>
      </w:r>
      <w:proofErr w:type="spellEnd"/>
      <w:r w:rsidRPr="001A7C8A">
        <w:rPr>
          <w:rFonts w:ascii="Rawline" w:hAnsi="Rawline"/>
          <w:color w:val="2F5597"/>
        </w:rPr>
        <w:t xml:space="preserve"> DO </w:t>
      </w:r>
      <w:proofErr w:type="spellStart"/>
      <w:r w:rsidRPr="001A7C8A">
        <w:rPr>
          <w:rFonts w:ascii="Rawline" w:hAnsi="Rawline"/>
          <w:color w:val="2F5597"/>
        </w:rPr>
        <w:t>INCIDENTE</w:t>
      </w:r>
      <w:proofErr w:type="spellEnd"/>
      <w:r w:rsidRPr="001A7C8A">
        <w:rPr>
          <w:rFonts w:ascii="Rawline" w:hAnsi="Rawline"/>
          <w:color w:val="2F5597"/>
        </w:rPr>
        <w:t xml:space="preserve"> AOS </w:t>
      </w:r>
      <w:proofErr w:type="spellStart"/>
      <w:r w:rsidRPr="001A7C8A">
        <w:rPr>
          <w:rFonts w:ascii="Rawline" w:hAnsi="Rawline"/>
          <w:color w:val="2F5597"/>
        </w:rPr>
        <w:t>TITULARES</w:t>
      </w:r>
      <w:proofErr w:type="spellEnd"/>
      <w:r w:rsidRPr="001A7C8A">
        <w:rPr>
          <w:rFonts w:ascii="Rawline" w:hAnsi="Rawline"/>
          <w:color w:val="2F5597"/>
        </w:rPr>
        <w:t xml:space="preserve"> DE DADOS </w:t>
      </w:r>
      <w:proofErr w:type="spellStart"/>
      <w:r w:rsidRPr="001A7C8A">
        <w:rPr>
          <w:rFonts w:ascii="Rawline" w:hAnsi="Rawline"/>
          <w:color w:val="2F5597"/>
        </w:rPr>
        <w:t>PESSOAIS</w:t>
      </w:r>
      <w:proofErr w:type="spellEnd"/>
    </w:p>
    <w:p w:rsidRPr="001A7C8A" w:rsidR="001A7C8A" w:rsidP="001A7C8A" w:rsidRDefault="001A7C8A" w14:paraId="1903A370" w14:textId="77777777">
      <w:pPr>
        <w:spacing w:after="120"/>
        <w:jc w:val="both"/>
        <w:rPr>
          <w:rFonts w:ascii="Rawline" w:hAnsi="Rawline"/>
          <w:color w:val="000000"/>
        </w:rPr>
      </w:pPr>
      <w:r w:rsidRPr="001A7C8A">
        <w:rPr>
          <w:rFonts w:ascii="Rawline" w:hAnsi="Rawline"/>
          <w:color w:val="000000"/>
        </w:rPr>
        <w:t xml:space="preserve">Art. 19. Se </w:t>
      </w:r>
      <w:proofErr w:type="spellStart"/>
      <w:r w:rsidRPr="001A7C8A">
        <w:rPr>
          <w:rFonts w:ascii="Rawline" w:hAnsi="Rawline"/>
          <w:color w:val="000000"/>
        </w:rPr>
        <w:t>os</w:t>
      </w:r>
      <w:proofErr w:type="spellEnd"/>
      <w:r w:rsidRPr="001A7C8A">
        <w:rPr>
          <w:rFonts w:ascii="Rawline" w:hAnsi="Rawline"/>
          <w:color w:val="000000"/>
        </w:rPr>
        <w:t xml:space="preserve"> </w:t>
      </w:r>
      <w:proofErr w:type="spellStart"/>
      <w:r w:rsidRPr="001A7C8A">
        <w:rPr>
          <w:rFonts w:ascii="Rawline" w:hAnsi="Rawline"/>
          <w:color w:val="000000"/>
        </w:rPr>
        <w:t>riscos</w:t>
      </w:r>
      <w:proofErr w:type="spellEnd"/>
      <w:r w:rsidRPr="001A7C8A">
        <w:rPr>
          <w:rFonts w:ascii="Rawline" w:hAnsi="Rawline"/>
          <w:color w:val="000000"/>
        </w:rPr>
        <w:t xml:space="preserve"> e </w:t>
      </w:r>
      <w:proofErr w:type="spellStart"/>
      <w:r w:rsidRPr="001A7C8A">
        <w:rPr>
          <w:rFonts w:ascii="Rawline" w:hAnsi="Rawline"/>
          <w:color w:val="000000"/>
        </w:rPr>
        <w:t>danos</w:t>
      </w:r>
      <w:proofErr w:type="spellEnd"/>
      <w:r w:rsidRPr="001A7C8A">
        <w:rPr>
          <w:rFonts w:ascii="Rawline" w:hAnsi="Rawline"/>
          <w:color w:val="000000"/>
        </w:rPr>
        <w:t xml:space="preserve"> </w:t>
      </w:r>
      <w:proofErr w:type="spellStart"/>
      <w:r w:rsidRPr="001A7C8A">
        <w:rPr>
          <w:rFonts w:ascii="Rawline" w:hAnsi="Rawline"/>
          <w:color w:val="000000"/>
        </w:rPr>
        <w:t>decorrentes</w:t>
      </w:r>
      <w:proofErr w:type="spellEnd"/>
      <w:r w:rsidRPr="001A7C8A">
        <w:rPr>
          <w:rFonts w:ascii="Rawline" w:hAnsi="Rawline"/>
          <w:color w:val="000000"/>
        </w:rPr>
        <w:t xml:space="preserve"> do </w:t>
      </w:r>
      <w:proofErr w:type="spellStart"/>
      <w:r w:rsidRPr="001A7C8A">
        <w:rPr>
          <w:rFonts w:ascii="Rawline" w:hAnsi="Rawline"/>
          <w:color w:val="000000"/>
        </w:rPr>
        <w:t>incidente</w:t>
      </w:r>
      <w:proofErr w:type="spellEnd"/>
      <w:r w:rsidRPr="001A7C8A">
        <w:rPr>
          <w:rFonts w:ascii="Rawline" w:hAnsi="Rawline"/>
          <w:color w:val="000000"/>
        </w:rPr>
        <w:t xml:space="preserve"> </w:t>
      </w:r>
      <w:proofErr w:type="spellStart"/>
      <w:r w:rsidRPr="001A7C8A">
        <w:rPr>
          <w:rFonts w:ascii="Rawline" w:hAnsi="Rawline"/>
          <w:color w:val="000000"/>
        </w:rPr>
        <w:t>forem</w:t>
      </w:r>
      <w:proofErr w:type="spellEnd"/>
      <w:r w:rsidRPr="001A7C8A">
        <w:rPr>
          <w:rFonts w:ascii="Rawline" w:hAnsi="Rawline"/>
          <w:color w:val="000000"/>
        </w:rPr>
        <w:t xml:space="preserve"> </w:t>
      </w:r>
      <w:proofErr w:type="spellStart"/>
      <w:r w:rsidRPr="001A7C8A">
        <w:rPr>
          <w:rFonts w:ascii="Rawline" w:hAnsi="Rawline"/>
          <w:color w:val="000000"/>
        </w:rPr>
        <w:t>julgados</w:t>
      </w:r>
      <w:proofErr w:type="spellEnd"/>
      <w:r w:rsidRPr="001A7C8A">
        <w:rPr>
          <w:rFonts w:ascii="Rawline" w:hAnsi="Rawline"/>
          <w:color w:val="000000"/>
        </w:rPr>
        <w:t xml:space="preserve"> </w:t>
      </w:r>
      <w:proofErr w:type="spellStart"/>
      <w:r w:rsidRPr="001A7C8A">
        <w:rPr>
          <w:rFonts w:ascii="Rawline" w:hAnsi="Rawline"/>
          <w:color w:val="000000"/>
        </w:rPr>
        <w:t>relevantes</w:t>
      </w:r>
      <w:proofErr w:type="spellEnd"/>
      <w:r w:rsidRPr="001A7C8A">
        <w:rPr>
          <w:rFonts w:ascii="Rawline" w:hAnsi="Rawline"/>
          <w:color w:val="000000"/>
        </w:rPr>
        <w:t xml:space="preserve">, </w:t>
      </w:r>
      <w:proofErr w:type="spellStart"/>
      <w:r w:rsidRPr="001A7C8A">
        <w:rPr>
          <w:rFonts w:ascii="Rawline" w:hAnsi="Rawline"/>
          <w:color w:val="000000"/>
        </w:rPr>
        <w:t>os</w:t>
      </w:r>
      <w:proofErr w:type="spellEnd"/>
      <w:r w:rsidRPr="001A7C8A">
        <w:rPr>
          <w:rFonts w:ascii="Rawline" w:hAnsi="Rawline"/>
          <w:color w:val="000000"/>
        </w:rPr>
        <w:t xml:space="preserve"> </w:t>
      </w:r>
      <w:proofErr w:type="spellStart"/>
      <w:r w:rsidRPr="001A7C8A">
        <w:rPr>
          <w:rFonts w:ascii="Rawline" w:hAnsi="Rawline"/>
          <w:color w:val="000000"/>
        </w:rPr>
        <w:t>titulares</w:t>
      </w:r>
      <w:proofErr w:type="spellEnd"/>
      <w:r w:rsidRPr="001A7C8A">
        <w:rPr>
          <w:rFonts w:ascii="Rawline" w:hAnsi="Rawline"/>
          <w:color w:val="000000"/>
        </w:rPr>
        <w:t xml:space="preserve"> de dados </w:t>
      </w:r>
      <w:proofErr w:type="spellStart"/>
      <w:r w:rsidRPr="001A7C8A">
        <w:rPr>
          <w:rFonts w:ascii="Rawline" w:hAnsi="Rawline"/>
          <w:color w:val="000000"/>
        </w:rPr>
        <w:t>pessoais</w:t>
      </w:r>
      <w:proofErr w:type="spellEnd"/>
      <w:r w:rsidRPr="001A7C8A">
        <w:rPr>
          <w:rFonts w:ascii="Rawline" w:hAnsi="Rawline"/>
          <w:color w:val="000000"/>
        </w:rPr>
        <w:t xml:space="preserve"> </w:t>
      </w:r>
      <w:proofErr w:type="spellStart"/>
      <w:r w:rsidRPr="001A7C8A">
        <w:rPr>
          <w:rFonts w:ascii="Rawline" w:hAnsi="Rawline"/>
          <w:color w:val="000000"/>
        </w:rPr>
        <w:t>serão</w:t>
      </w:r>
      <w:proofErr w:type="spellEnd"/>
      <w:r w:rsidRPr="001A7C8A">
        <w:rPr>
          <w:rFonts w:ascii="Rawline" w:hAnsi="Rawline"/>
          <w:color w:val="000000"/>
        </w:rPr>
        <w:t xml:space="preserve"> </w:t>
      </w:r>
      <w:proofErr w:type="spellStart"/>
      <w:r w:rsidRPr="001A7C8A">
        <w:rPr>
          <w:rFonts w:ascii="Rawline" w:hAnsi="Rawline"/>
          <w:color w:val="000000"/>
        </w:rPr>
        <w:t>comunicados</w:t>
      </w:r>
      <w:proofErr w:type="spellEnd"/>
      <w:r w:rsidRPr="001A7C8A">
        <w:rPr>
          <w:rFonts w:ascii="Rawline" w:hAnsi="Rawline"/>
          <w:color w:val="000000"/>
        </w:rPr>
        <w:t xml:space="preserve"> da </w:t>
      </w:r>
      <w:proofErr w:type="spellStart"/>
      <w:r w:rsidRPr="001A7C8A">
        <w:rPr>
          <w:rFonts w:ascii="Rawline" w:hAnsi="Rawline"/>
          <w:color w:val="000000"/>
        </w:rPr>
        <w:t>sua</w:t>
      </w:r>
      <w:proofErr w:type="spellEnd"/>
      <w:r w:rsidRPr="001A7C8A">
        <w:rPr>
          <w:rFonts w:ascii="Rawline" w:hAnsi="Rawline"/>
          <w:color w:val="000000"/>
        </w:rPr>
        <w:t xml:space="preserve"> </w:t>
      </w:r>
      <w:proofErr w:type="spellStart"/>
      <w:r w:rsidRPr="001A7C8A">
        <w:rPr>
          <w:rFonts w:ascii="Rawline" w:hAnsi="Rawline"/>
          <w:color w:val="000000"/>
        </w:rPr>
        <w:t>ocorrência</w:t>
      </w:r>
      <w:proofErr w:type="spellEnd"/>
      <w:r w:rsidRPr="001A7C8A">
        <w:rPr>
          <w:rFonts w:ascii="Rawline" w:hAnsi="Rawline"/>
          <w:color w:val="000000"/>
        </w:rPr>
        <w:t xml:space="preserve"> </w:t>
      </w:r>
      <w:proofErr w:type="spellStart"/>
      <w:r w:rsidRPr="001A7C8A">
        <w:rPr>
          <w:rFonts w:ascii="Rawline" w:hAnsi="Rawline"/>
          <w:color w:val="000000"/>
        </w:rPr>
        <w:t>pelo</w:t>
      </w:r>
      <w:proofErr w:type="spellEnd"/>
      <w:r w:rsidRPr="001A7C8A">
        <w:rPr>
          <w:rFonts w:ascii="Rawline" w:hAnsi="Rawline"/>
          <w:color w:val="000000"/>
        </w:rPr>
        <w:t xml:space="preserve"> </w:t>
      </w:r>
      <w:proofErr w:type="spellStart"/>
      <w:r w:rsidRPr="001A7C8A">
        <w:rPr>
          <w:rFonts w:ascii="Rawline" w:hAnsi="Rawline"/>
          <w:color w:val="000000"/>
        </w:rPr>
        <w:t>Encarregado</w:t>
      </w:r>
      <w:proofErr w:type="spellEnd"/>
      <w:r w:rsidRPr="001A7C8A">
        <w:rPr>
          <w:rFonts w:ascii="Rawline" w:hAnsi="Rawline"/>
          <w:color w:val="000000"/>
        </w:rPr>
        <w:t xml:space="preserve">, no </w:t>
      </w:r>
      <w:proofErr w:type="spellStart"/>
      <w:r w:rsidRPr="001A7C8A">
        <w:rPr>
          <w:rFonts w:ascii="Rawline" w:hAnsi="Rawline"/>
          <w:color w:val="000000"/>
        </w:rPr>
        <w:t>prazo</w:t>
      </w:r>
      <w:proofErr w:type="spellEnd"/>
      <w:r w:rsidRPr="001A7C8A">
        <w:rPr>
          <w:rFonts w:ascii="Rawline" w:hAnsi="Rawline"/>
          <w:color w:val="000000"/>
        </w:rPr>
        <w:t xml:space="preserve"> de 3 (</w:t>
      </w:r>
      <w:proofErr w:type="spellStart"/>
      <w:r w:rsidRPr="001A7C8A">
        <w:rPr>
          <w:rFonts w:ascii="Rawline" w:hAnsi="Rawline"/>
          <w:color w:val="000000"/>
        </w:rPr>
        <w:t>três</w:t>
      </w:r>
      <w:proofErr w:type="spellEnd"/>
      <w:r w:rsidRPr="001A7C8A">
        <w:rPr>
          <w:rFonts w:ascii="Rawline" w:hAnsi="Rawline"/>
          <w:color w:val="000000"/>
        </w:rPr>
        <w:t xml:space="preserve">) </w:t>
      </w:r>
      <w:proofErr w:type="spellStart"/>
      <w:r w:rsidRPr="001A7C8A">
        <w:rPr>
          <w:rFonts w:ascii="Rawline" w:hAnsi="Rawline"/>
          <w:color w:val="000000"/>
        </w:rPr>
        <w:t>dias</w:t>
      </w:r>
      <w:proofErr w:type="spellEnd"/>
      <w:r w:rsidRPr="001A7C8A">
        <w:rPr>
          <w:rFonts w:ascii="Rawline" w:hAnsi="Rawline"/>
          <w:color w:val="000000"/>
        </w:rPr>
        <w:t xml:space="preserve"> </w:t>
      </w:r>
      <w:proofErr w:type="spellStart"/>
      <w:r w:rsidRPr="001A7C8A">
        <w:rPr>
          <w:rFonts w:ascii="Rawline" w:hAnsi="Rawline"/>
          <w:color w:val="000000"/>
        </w:rPr>
        <w:t>úteis</w:t>
      </w:r>
      <w:proofErr w:type="spellEnd"/>
      <w:r w:rsidRPr="001A7C8A">
        <w:rPr>
          <w:rFonts w:ascii="Rawline" w:hAnsi="Rawline"/>
          <w:color w:val="000000"/>
        </w:rPr>
        <w:t xml:space="preserve">, </w:t>
      </w:r>
      <w:proofErr w:type="spellStart"/>
      <w:r w:rsidRPr="001A7C8A">
        <w:rPr>
          <w:rFonts w:ascii="Rawline" w:hAnsi="Rawline"/>
          <w:color w:val="000000"/>
        </w:rPr>
        <w:t>nos</w:t>
      </w:r>
      <w:proofErr w:type="spellEnd"/>
      <w:r w:rsidRPr="001A7C8A">
        <w:rPr>
          <w:rFonts w:ascii="Rawline" w:hAnsi="Rawline"/>
          <w:color w:val="000000"/>
        </w:rPr>
        <w:t xml:space="preserve"> </w:t>
      </w:r>
      <w:proofErr w:type="spellStart"/>
      <w:r w:rsidRPr="001A7C8A">
        <w:rPr>
          <w:rFonts w:ascii="Rawline" w:hAnsi="Rawline"/>
          <w:color w:val="000000"/>
        </w:rPr>
        <w:t>termos</w:t>
      </w:r>
      <w:proofErr w:type="spellEnd"/>
      <w:r w:rsidRPr="001A7C8A">
        <w:rPr>
          <w:rFonts w:ascii="Rawline" w:hAnsi="Rawline"/>
          <w:color w:val="000000"/>
        </w:rPr>
        <w:t xml:space="preserve"> do art. 48 da </w:t>
      </w:r>
      <w:proofErr w:type="spellStart"/>
      <w:r w:rsidRPr="001A7C8A">
        <w:rPr>
          <w:rFonts w:ascii="Rawline" w:hAnsi="Rawline"/>
          <w:color w:val="000000"/>
        </w:rPr>
        <w:t>LGPD</w:t>
      </w:r>
      <w:proofErr w:type="spellEnd"/>
      <w:r w:rsidRPr="001A7C8A">
        <w:rPr>
          <w:rFonts w:ascii="Rawline" w:hAnsi="Rawline"/>
          <w:color w:val="000000"/>
        </w:rPr>
        <w:t xml:space="preserve"> e do art. 9.º da </w:t>
      </w:r>
      <w:proofErr w:type="spellStart"/>
      <w:r w:rsidRPr="001A7C8A">
        <w:rPr>
          <w:rFonts w:ascii="Rawline" w:hAnsi="Rawline"/>
          <w:color w:val="000000"/>
        </w:rPr>
        <w:t>Resolução</w:t>
      </w:r>
      <w:proofErr w:type="spellEnd"/>
      <w:r w:rsidRPr="001A7C8A">
        <w:rPr>
          <w:rFonts w:ascii="Rawline" w:hAnsi="Rawline"/>
          <w:color w:val="000000"/>
        </w:rPr>
        <w:t xml:space="preserve"> CD/</w:t>
      </w:r>
      <w:proofErr w:type="spellStart"/>
      <w:r w:rsidRPr="001A7C8A">
        <w:rPr>
          <w:rFonts w:ascii="Rawline" w:hAnsi="Rawline"/>
          <w:color w:val="000000"/>
        </w:rPr>
        <w:t>ANPD</w:t>
      </w:r>
      <w:proofErr w:type="spellEnd"/>
      <w:r w:rsidRPr="001A7C8A">
        <w:rPr>
          <w:rFonts w:ascii="Rawline" w:hAnsi="Rawline"/>
          <w:color w:val="000000"/>
        </w:rPr>
        <w:t xml:space="preserve"> n.º 15/2024.</w:t>
      </w:r>
    </w:p>
    <w:p w:rsidRPr="001A7C8A" w:rsidR="001A7C8A" w:rsidP="001A7C8A" w:rsidRDefault="001A7C8A" w14:paraId="3BA1B82F" w14:textId="77777777">
      <w:pPr>
        <w:spacing w:after="120"/>
        <w:jc w:val="both"/>
        <w:rPr>
          <w:rFonts w:ascii="Rawline" w:hAnsi="Rawline"/>
          <w:color w:val="000000"/>
        </w:rPr>
      </w:pPr>
      <w:r w:rsidRPr="001A7C8A">
        <w:rPr>
          <w:rFonts w:ascii="Rawline" w:hAnsi="Rawline"/>
          <w:color w:val="000000"/>
        </w:rPr>
        <w:lastRenderedPageBreak/>
        <w:t xml:space="preserve">Art. 20. A </w:t>
      </w:r>
      <w:proofErr w:type="spellStart"/>
      <w:r w:rsidRPr="001A7C8A">
        <w:rPr>
          <w:rFonts w:ascii="Rawline" w:hAnsi="Rawline"/>
          <w:color w:val="000000"/>
        </w:rPr>
        <w:t>relevância</w:t>
      </w:r>
      <w:proofErr w:type="spellEnd"/>
      <w:r w:rsidRPr="001A7C8A">
        <w:rPr>
          <w:rFonts w:ascii="Rawline" w:hAnsi="Rawline"/>
          <w:color w:val="000000"/>
        </w:rPr>
        <w:t xml:space="preserve"> dos </w:t>
      </w:r>
      <w:proofErr w:type="spellStart"/>
      <w:r w:rsidRPr="001A7C8A">
        <w:rPr>
          <w:rFonts w:ascii="Rawline" w:hAnsi="Rawline"/>
          <w:color w:val="000000"/>
        </w:rPr>
        <w:t>riscos</w:t>
      </w:r>
      <w:proofErr w:type="spellEnd"/>
      <w:r w:rsidRPr="001A7C8A">
        <w:rPr>
          <w:rFonts w:ascii="Rawline" w:hAnsi="Rawline"/>
          <w:color w:val="000000"/>
        </w:rPr>
        <w:t xml:space="preserve"> e </w:t>
      </w:r>
      <w:proofErr w:type="spellStart"/>
      <w:r w:rsidRPr="001A7C8A">
        <w:rPr>
          <w:rFonts w:ascii="Rawline" w:hAnsi="Rawline"/>
          <w:color w:val="000000"/>
        </w:rPr>
        <w:t>danos</w:t>
      </w:r>
      <w:proofErr w:type="spellEnd"/>
      <w:r w:rsidRPr="001A7C8A">
        <w:rPr>
          <w:rFonts w:ascii="Rawline" w:hAnsi="Rawline"/>
          <w:color w:val="000000"/>
        </w:rPr>
        <w:t xml:space="preserve"> </w:t>
      </w:r>
      <w:proofErr w:type="spellStart"/>
      <w:r w:rsidRPr="001A7C8A">
        <w:rPr>
          <w:rFonts w:ascii="Rawline" w:hAnsi="Rawline"/>
          <w:color w:val="000000"/>
        </w:rPr>
        <w:t>será</w:t>
      </w:r>
      <w:proofErr w:type="spellEnd"/>
      <w:r w:rsidRPr="001A7C8A">
        <w:rPr>
          <w:rFonts w:ascii="Rawline" w:hAnsi="Rawline"/>
          <w:color w:val="000000"/>
        </w:rPr>
        <w:t xml:space="preserve"> </w:t>
      </w:r>
      <w:proofErr w:type="spellStart"/>
      <w:r w:rsidRPr="001A7C8A">
        <w:rPr>
          <w:rFonts w:ascii="Rawline" w:hAnsi="Rawline"/>
          <w:color w:val="000000"/>
        </w:rPr>
        <w:t>constatada</w:t>
      </w:r>
      <w:proofErr w:type="spellEnd"/>
      <w:r w:rsidRPr="001A7C8A">
        <w:rPr>
          <w:rFonts w:ascii="Rawline" w:hAnsi="Rawline"/>
          <w:color w:val="000000"/>
        </w:rPr>
        <w:t xml:space="preserve"> </w:t>
      </w:r>
      <w:proofErr w:type="spellStart"/>
      <w:r w:rsidRPr="001A7C8A">
        <w:rPr>
          <w:rFonts w:ascii="Rawline" w:hAnsi="Rawline"/>
          <w:color w:val="000000"/>
        </w:rPr>
        <w:t>quando</w:t>
      </w:r>
      <w:proofErr w:type="spellEnd"/>
      <w:r w:rsidRPr="001A7C8A">
        <w:rPr>
          <w:rFonts w:ascii="Rawline" w:hAnsi="Rawline"/>
          <w:color w:val="000000"/>
        </w:rPr>
        <w:t xml:space="preserve"> o </w:t>
      </w:r>
      <w:proofErr w:type="spellStart"/>
      <w:r w:rsidRPr="001A7C8A">
        <w:rPr>
          <w:rFonts w:ascii="Rawline" w:hAnsi="Rawline"/>
          <w:color w:val="000000"/>
        </w:rPr>
        <w:t>incidente</w:t>
      </w:r>
      <w:proofErr w:type="spellEnd"/>
      <w:r w:rsidRPr="001A7C8A">
        <w:rPr>
          <w:rFonts w:ascii="Rawline" w:hAnsi="Rawline"/>
          <w:color w:val="000000"/>
        </w:rPr>
        <w:t xml:space="preserve"> </w:t>
      </w:r>
      <w:proofErr w:type="spellStart"/>
      <w:r w:rsidRPr="001A7C8A">
        <w:rPr>
          <w:rFonts w:ascii="Rawline" w:hAnsi="Rawline"/>
          <w:color w:val="000000"/>
        </w:rPr>
        <w:t>afetar</w:t>
      </w:r>
      <w:proofErr w:type="spellEnd"/>
      <w:r w:rsidRPr="001A7C8A">
        <w:rPr>
          <w:rFonts w:ascii="Rawline" w:hAnsi="Rawline"/>
          <w:color w:val="000000"/>
        </w:rPr>
        <w:t xml:space="preserve"> </w:t>
      </w:r>
      <w:proofErr w:type="spellStart"/>
      <w:r w:rsidRPr="001A7C8A">
        <w:rPr>
          <w:rFonts w:ascii="Rawline" w:hAnsi="Rawline"/>
          <w:color w:val="000000"/>
        </w:rPr>
        <w:t>consideravelmente</w:t>
      </w:r>
      <w:proofErr w:type="spellEnd"/>
      <w:r w:rsidRPr="001A7C8A">
        <w:rPr>
          <w:rFonts w:ascii="Rawline" w:hAnsi="Rawline"/>
          <w:color w:val="000000"/>
        </w:rPr>
        <w:t xml:space="preserve"> </w:t>
      </w:r>
      <w:proofErr w:type="spellStart"/>
      <w:r w:rsidRPr="001A7C8A">
        <w:rPr>
          <w:rFonts w:ascii="Rawline" w:hAnsi="Rawline"/>
          <w:color w:val="000000"/>
        </w:rPr>
        <w:t>os</w:t>
      </w:r>
      <w:proofErr w:type="spellEnd"/>
      <w:r w:rsidRPr="001A7C8A">
        <w:rPr>
          <w:rFonts w:ascii="Rawline" w:hAnsi="Rawline"/>
          <w:color w:val="000000"/>
        </w:rPr>
        <w:t xml:space="preserve"> interesses e </w:t>
      </w:r>
      <w:proofErr w:type="spellStart"/>
      <w:r w:rsidRPr="001A7C8A">
        <w:rPr>
          <w:rFonts w:ascii="Rawline" w:hAnsi="Rawline"/>
          <w:color w:val="000000"/>
        </w:rPr>
        <w:t>direitos</w:t>
      </w:r>
      <w:proofErr w:type="spellEnd"/>
      <w:r w:rsidRPr="001A7C8A">
        <w:rPr>
          <w:rFonts w:ascii="Rawline" w:hAnsi="Rawline"/>
          <w:color w:val="000000"/>
        </w:rPr>
        <w:t xml:space="preserve"> </w:t>
      </w:r>
      <w:proofErr w:type="spellStart"/>
      <w:r w:rsidRPr="001A7C8A">
        <w:rPr>
          <w:rFonts w:ascii="Rawline" w:hAnsi="Rawline"/>
          <w:color w:val="000000"/>
        </w:rPr>
        <w:t>fundamentais</w:t>
      </w:r>
      <w:proofErr w:type="spellEnd"/>
      <w:r w:rsidRPr="001A7C8A">
        <w:rPr>
          <w:rFonts w:ascii="Rawline" w:hAnsi="Rawline"/>
          <w:color w:val="000000"/>
        </w:rPr>
        <w:t xml:space="preserve"> dos </w:t>
      </w:r>
      <w:proofErr w:type="spellStart"/>
      <w:r w:rsidRPr="001A7C8A">
        <w:rPr>
          <w:rFonts w:ascii="Rawline" w:hAnsi="Rawline"/>
          <w:color w:val="000000"/>
        </w:rPr>
        <w:t>titulares</w:t>
      </w:r>
      <w:proofErr w:type="spellEnd"/>
      <w:r w:rsidRPr="001A7C8A">
        <w:rPr>
          <w:rFonts w:ascii="Rawline" w:hAnsi="Rawline"/>
          <w:color w:val="000000"/>
        </w:rPr>
        <w:t xml:space="preserve"> e, </w:t>
      </w:r>
      <w:proofErr w:type="spellStart"/>
      <w:r w:rsidRPr="001A7C8A">
        <w:rPr>
          <w:rFonts w:ascii="Rawline" w:hAnsi="Rawline"/>
          <w:color w:val="000000"/>
        </w:rPr>
        <w:t>cumulativamente</w:t>
      </w:r>
      <w:proofErr w:type="spellEnd"/>
      <w:r w:rsidRPr="001A7C8A">
        <w:rPr>
          <w:rFonts w:ascii="Rawline" w:hAnsi="Rawline"/>
          <w:color w:val="000000"/>
        </w:rPr>
        <w:t xml:space="preserve">, </w:t>
      </w:r>
      <w:proofErr w:type="spellStart"/>
      <w:r w:rsidRPr="001A7C8A">
        <w:rPr>
          <w:rFonts w:ascii="Rawline" w:hAnsi="Rawline"/>
          <w:color w:val="000000"/>
        </w:rPr>
        <w:t>envolver</w:t>
      </w:r>
      <w:proofErr w:type="spellEnd"/>
      <w:r w:rsidRPr="001A7C8A">
        <w:rPr>
          <w:rFonts w:ascii="Rawline" w:hAnsi="Rawline"/>
          <w:color w:val="000000"/>
        </w:rPr>
        <w:t xml:space="preserve"> </w:t>
      </w:r>
      <w:proofErr w:type="spellStart"/>
      <w:r w:rsidRPr="001A7C8A">
        <w:rPr>
          <w:rFonts w:ascii="Rawline" w:hAnsi="Rawline"/>
          <w:color w:val="000000"/>
        </w:rPr>
        <w:t>algum</w:t>
      </w:r>
      <w:proofErr w:type="spellEnd"/>
      <w:r w:rsidRPr="001A7C8A">
        <w:rPr>
          <w:rFonts w:ascii="Rawline" w:hAnsi="Rawline"/>
          <w:color w:val="000000"/>
        </w:rPr>
        <w:t xml:space="preserve"> dos </w:t>
      </w:r>
      <w:proofErr w:type="spellStart"/>
      <w:r w:rsidRPr="001A7C8A">
        <w:rPr>
          <w:rFonts w:ascii="Rawline" w:hAnsi="Rawline"/>
          <w:color w:val="000000"/>
        </w:rPr>
        <w:t>critérios</w:t>
      </w:r>
      <w:proofErr w:type="spellEnd"/>
      <w:r w:rsidRPr="001A7C8A">
        <w:rPr>
          <w:rFonts w:ascii="Rawline" w:hAnsi="Rawline"/>
          <w:color w:val="000000"/>
        </w:rPr>
        <w:t xml:space="preserve"> </w:t>
      </w:r>
      <w:proofErr w:type="spellStart"/>
      <w:r w:rsidRPr="001A7C8A">
        <w:rPr>
          <w:rFonts w:ascii="Rawline" w:hAnsi="Rawline"/>
          <w:color w:val="000000"/>
        </w:rPr>
        <w:t>previstos</w:t>
      </w:r>
      <w:proofErr w:type="spellEnd"/>
      <w:r w:rsidRPr="001A7C8A">
        <w:rPr>
          <w:rFonts w:ascii="Rawline" w:hAnsi="Rawline"/>
          <w:color w:val="000000"/>
        </w:rPr>
        <w:t xml:space="preserve"> no art. 17 </w:t>
      </w:r>
      <w:proofErr w:type="spellStart"/>
      <w:r w:rsidRPr="001A7C8A">
        <w:rPr>
          <w:rFonts w:ascii="Rawline" w:hAnsi="Rawline"/>
          <w:color w:val="000000"/>
        </w:rPr>
        <w:t>deste</w:t>
      </w:r>
      <w:proofErr w:type="spellEnd"/>
      <w:r w:rsidRPr="001A7C8A">
        <w:rPr>
          <w:rFonts w:ascii="Rawline" w:hAnsi="Rawline"/>
          <w:color w:val="000000"/>
        </w:rPr>
        <w:t xml:space="preserve"> Plano.</w:t>
      </w:r>
    </w:p>
    <w:p w:rsidRPr="001A7C8A" w:rsidR="001A7C8A" w:rsidP="001A7C8A" w:rsidRDefault="001A7C8A" w14:paraId="4623BB44" w14:textId="77777777">
      <w:pPr>
        <w:spacing w:after="120"/>
        <w:jc w:val="both"/>
        <w:rPr>
          <w:rFonts w:ascii="Rawline" w:hAnsi="Rawline"/>
          <w:color w:val="000000"/>
        </w:rPr>
      </w:pPr>
      <w:r w:rsidRPr="001A7C8A">
        <w:rPr>
          <w:rFonts w:ascii="Rawline" w:hAnsi="Rawline"/>
          <w:color w:val="000000"/>
        </w:rPr>
        <w:t xml:space="preserve">Art. 21. A </w:t>
      </w:r>
      <w:proofErr w:type="spellStart"/>
      <w:r w:rsidRPr="001A7C8A">
        <w:rPr>
          <w:rFonts w:ascii="Rawline" w:hAnsi="Rawline"/>
          <w:color w:val="000000"/>
        </w:rPr>
        <w:t>comunicação</w:t>
      </w:r>
      <w:proofErr w:type="spellEnd"/>
      <w:r w:rsidRPr="001A7C8A">
        <w:rPr>
          <w:rFonts w:ascii="Rawline" w:hAnsi="Rawline"/>
          <w:color w:val="000000"/>
        </w:rPr>
        <w:t xml:space="preserve"> do </w:t>
      </w:r>
      <w:proofErr w:type="spellStart"/>
      <w:r w:rsidRPr="001A7C8A">
        <w:rPr>
          <w:rFonts w:ascii="Rawline" w:hAnsi="Rawline"/>
          <w:color w:val="000000"/>
        </w:rPr>
        <w:t>incidente</w:t>
      </w:r>
      <w:proofErr w:type="spellEnd"/>
      <w:r w:rsidRPr="001A7C8A">
        <w:rPr>
          <w:rFonts w:ascii="Rawline" w:hAnsi="Rawline"/>
          <w:color w:val="000000"/>
        </w:rPr>
        <w:t xml:space="preserve"> </w:t>
      </w:r>
      <w:proofErr w:type="spellStart"/>
      <w:r w:rsidRPr="001A7C8A">
        <w:rPr>
          <w:rFonts w:ascii="Rawline" w:hAnsi="Rawline"/>
          <w:color w:val="000000"/>
        </w:rPr>
        <w:t>aos</w:t>
      </w:r>
      <w:proofErr w:type="spellEnd"/>
      <w:r w:rsidRPr="001A7C8A">
        <w:rPr>
          <w:rFonts w:ascii="Rawline" w:hAnsi="Rawline"/>
          <w:color w:val="000000"/>
        </w:rPr>
        <w:t xml:space="preserve"> </w:t>
      </w:r>
      <w:proofErr w:type="spellStart"/>
      <w:r w:rsidRPr="001A7C8A">
        <w:rPr>
          <w:rFonts w:ascii="Rawline" w:hAnsi="Rawline"/>
          <w:color w:val="000000"/>
        </w:rPr>
        <w:t>titulares</w:t>
      </w:r>
      <w:proofErr w:type="spellEnd"/>
      <w:r w:rsidRPr="001A7C8A">
        <w:rPr>
          <w:rFonts w:ascii="Rawline" w:hAnsi="Rawline"/>
          <w:color w:val="000000"/>
        </w:rPr>
        <w:t xml:space="preserve"> </w:t>
      </w:r>
      <w:proofErr w:type="spellStart"/>
      <w:r w:rsidRPr="001A7C8A">
        <w:rPr>
          <w:rFonts w:ascii="Rawline" w:hAnsi="Rawline"/>
          <w:color w:val="000000"/>
        </w:rPr>
        <w:t>será</w:t>
      </w:r>
      <w:proofErr w:type="spellEnd"/>
      <w:r w:rsidRPr="001A7C8A">
        <w:rPr>
          <w:rFonts w:ascii="Rawline" w:hAnsi="Rawline"/>
          <w:color w:val="000000"/>
        </w:rPr>
        <w:t xml:space="preserve"> </w:t>
      </w:r>
      <w:proofErr w:type="spellStart"/>
      <w:r w:rsidRPr="001A7C8A">
        <w:rPr>
          <w:rFonts w:ascii="Rawline" w:hAnsi="Rawline"/>
          <w:color w:val="000000"/>
        </w:rPr>
        <w:t>realizada</w:t>
      </w:r>
      <w:proofErr w:type="spellEnd"/>
      <w:r w:rsidRPr="001A7C8A">
        <w:rPr>
          <w:rFonts w:ascii="Rawline" w:hAnsi="Rawline"/>
          <w:color w:val="000000"/>
        </w:rPr>
        <w:t xml:space="preserve"> </w:t>
      </w:r>
      <w:proofErr w:type="spellStart"/>
      <w:r w:rsidRPr="001A7C8A">
        <w:rPr>
          <w:rFonts w:ascii="Rawline" w:hAnsi="Rawline"/>
          <w:color w:val="000000"/>
        </w:rPr>
        <w:t>em</w:t>
      </w:r>
      <w:proofErr w:type="spellEnd"/>
      <w:r w:rsidRPr="001A7C8A">
        <w:rPr>
          <w:rFonts w:ascii="Rawline" w:hAnsi="Rawline"/>
          <w:color w:val="000000"/>
        </w:rPr>
        <w:t xml:space="preserve"> </w:t>
      </w:r>
      <w:proofErr w:type="spellStart"/>
      <w:r w:rsidRPr="001A7C8A">
        <w:rPr>
          <w:rFonts w:ascii="Rawline" w:hAnsi="Rawline"/>
          <w:color w:val="000000"/>
        </w:rPr>
        <w:t>linguagem</w:t>
      </w:r>
      <w:proofErr w:type="spellEnd"/>
      <w:r w:rsidRPr="001A7C8A">
        <w:rPr>
          <w:rFonts w:ascii="Rawline" w:hAnsi="Rawline"/>
          <w:color w:val="000000"/>
        </w:rPr>
        <w:t xml:space="preserve"> simples e </w:t>
      </w:r>
      <w:proofErr w:type="spellStart"/>
      <w:r w:rsidRPr="001A7C8A">
        <w:rPr>
          <w:rFonts w:ascii="Rawline" w:hAnsi="Rawline"/>
          <w:color w:val="000000"/>
        </w:rPr>
        <w:t>acessível</w:t>
      </w:r>
      <w:proofErr w:type="spellEnd"/>
      <w:r w:rsidRPr="001A7C8A">
        <w:rPr>
          <w:rFonts w:ascii="Rawline" w:hAnsi="Rawline"/>
          <w:color w:val="000000"/>
        </w:rPr>
        <w:t xml:space="preserve"> e </w:t>
      </w:r>
      <w:proofErr w:type="spellStart"/>
      <w:r w:rsidRPr="001A7C8A">
        <w:rPr>
          <w:rFonts w:ascii="Rawline" w:hAnsi="Rawline"/>
          <w:color w:val="000000"/>
        </w:rPr>
        <w:t>mencionará</w:t>
      </w:r>
      <w:proofErr w:type="spellEnd"/>
      <w:r w:rsidRPr="001A7C8A">
        <w:rPr>
          <w:rFonts w:ascii="Rawline" w:hAnsi="Rawline"/>
          <w:color w:val="000000"/>
        </w:rPr>
        <w:t xml:space="preserve">, no </w:t>
      </w:r>
      <w:proofErr w:type="spellStart"/>
      <w:r w:rsidRPr="001A7C8A">
        <w:rPr>
          <w:rFonts w:ascii="Rawline" w:hAnsi="Rawline"/>
          <w:color w:val="000000"/>
        </w:rPr>
        <w:t>que</w:t>
      </w:r>
      <w:proofErr w:type="spellEnd"/>
      <w:r w:rsidRPr="001A7C8A">
        <w:rPr>
          <w:rFonts w:ascii="Rawline" w:hAnsi="Rawline"/>
          <w:color w:val="000000"/>
        </w:rPr>
        <w:t xml:space="preserve"> </w:t>
      </w:r>
      <w:proofErr w:type="spellStart"/>
      <w:r w:rsidRPr="001A7C8A">
        <w:rPr>
          <w:rFonts w:ascii="Rawline" w:hAnsi="Rawline"/>
          <w:color w:val="000000"/>
        </w:rPr>
        <w:t>couber</w:t>
      </w:r>
      <w:proofErr w:type="spellEnd"/>
      <w:r w:rsidRPr="001A7C8A">
        <w:rPr>
          <w:rFonts w:ascii="Rawline" w:hAnsi="Rawline"/>
          <w:color w:val="000000"/>
        </w:rPr>
        <w:t xml:space="preserve">, </w:t>
      </w:r>
      <w:proofErr w:type="spellStart"/>
      <w:r w:rsidRPr="001A7C8A">
        <w:rPr>
          <w:rFonts w:ascii="Rawline" w:hAnsi="Rawline"/>
          <w:color w:val="000000"/>
        </w:rPr>
        <w:t>os</w:t>
      </w:r>
      <w:proofErr w:type="spellEnd"/>
      <w:r w:rsidRPr="001A7C8A">
        <w:rPr>
          <w:rFonts w:ascii="Rawline" w:hAnsi="Rawline"/>
          <w:color w:val="000000"/>
        </w:rPr>
        <w:t xml:space="preserve"> </w:t>
      </w:r>
      <w:proofErr w:type="spellStart"/>
      <w:r w:rsidRPr="001A7C8A">
        <w:rPr>
          <w:rFonts w:ascii="Rawline" w:hAnsi="Rawline"/>
          <w:color w:val="000000"/>
        </w:rPr>
        <w:t>seguintes</w:t>
      </w:r>
      <w:proofErr w:type="spellEnd"/>
      <w:r w:rsidRPr="001A7C8A">
        <w:rPr>
          <w:rFonts w:ascii="Rawline" w:hAnsi="Rawline"/>
          <w:color w:val="000000"/>
        </w:rPr>
        <w:t xml:space="preserve"> </w:t>
      </w:r>
      <w:proofErr w:type="spellStart"/>
      <w:r w:rsidRPr="001A7C8A">
        <w:rPr>
          <w:rFonts w:ascii="Rawline" w:hAnsi="Rawline"/>
          <w:color w:val="000000"/>
        </w:rPr>
        <w:t>elementos</w:t>
      </w:r>
      <w:proofErr w:type="spellEnd"/>
      <w:r w:rsidRPr="001A7C8A">
        <w:rPr>
          <w:rFonts w:ascii="Rawline" w:hAnsi="Rawline"/>
          <w:color w:val="000000"/>
        </w:rPr>
        <w:t>:</w:t>
      </w:r>
    </w:p>
    <w:p w:rsidRPr="001A7C8A" w:rsidR="001A7C8A" w:rsidP="001A7C8A" w:rsidRDefault="001A7C8A" w14:paraId="63D3F186" w14:textId="77777777">
      <w:pPr>
        <w:spacing w:after="120"/>
        <w:jc w:val="both"/>
        <w:rPr>
          <w:rFonts w:ascii="Rawline" w:hAnsi="Rawline"/>
          <w:color w:val="000000"/>
        </w:rPr>
      </w:pPr>
      <w:r w:rsidRPr="001A7C8A">
        <w:rPr>
          <w:rFonts w:ascii="Rawline" w:hAnsi="Rawline"/>
          <w:color w:val="000000"/>
        </w:rPr>
        <w:t xml:space="preserve">I — </w:t>
      </w:r>
      <w:proofErr w:type="spellStart"/>
      <w:r w:rsidRPr="001A7C8A">
        <w:rPr>
          <w:rFonts w:ascii="Rawline" w:hAnsi="Rawline"/>
          <w:color w:val="000000"/>
        </w:rPr>
        <w:t>descrição</w:t>
      </w:r>
      <w:proofErr w:type="spellEnd"/>
      <w:r w:rsidRPr="001A7C8A">
        <w:rPr>
          <w:rFonts w:ascii="Rawline" w:hAnsi="Rawline"/>
          <w:color w:val="000000"/>
        </w:rPr>
        <w:t xml:space="preserve"> </w:t>
      </w:r>
      <w:proofErr w:type="spellStart"/>
      <w:r w:rsidRPr="001A7C8A">
        <w:rPr>
          <w:rFonts w:ascii="Rawline" w:hAnsi="Rawline"/>
          <w:color w:val="000000"/>
        </w:rPr>
        <w:t>geral</w:t>
      </w:r>
      <w:proofErr w:type="spellEnd"/>
      <w:r w:rsidRPr="001A7C8A">
        <w:rPr>
          <w:rFonts w:ascii="Rawline" w:hAnsi="Rawline"/>
          <w:color w:val="000000"/>
        </w:rPr>
        <w:t xml:space="preserve"> do </w:t>
      </w:r>
      <w:proofErr w:type="spellStart"/>
      <w:r w:rsidRPr="001A7C8A">
        <w:rPr>
          <w:rFonts w:ascii="Rawline" w:hAnsi="Rawline"/>
          <w:color w:val="000000"/>
        </w:rPr>
        <w:t>incidente</w:t>
      </w:r>
      <w:proofErr w:type="spellEnd"/>
      <w:r w:rsidRPr="001A7C8A">
        <w:rPr>
          <w:rFonts w:ascii="Rawline" w:hAnsi="Rawline"/>
          <w:color w:val="000000"/>
        </w:rPr>
        <w:t xml:space="preserve"> e data da </w:t>
      </w:r>
      <w:proofErr w:type="spellStart"/>
      <w:r w:rsidRPr="001A7C8A">
        <w:rPr>
          <w:rFonts w:ascii="Rawline" w:hAnsi="Rawline"/>
          <w:color w:val="000000"/>
        </w:rPr>
        <w:t>ocorrência</w:t>
      </w:r>
      <w:proofErr w:type="spellEnd"/>
      <w:r w:rsidRPr="001A7C8A">
        <w:rPr>
          <w:rFonts w:ascii="Rawline" w:hAnsi="Rawline"/>
          <w:color w:val="000000"/>
        </w:rPr>
        <w:t>;</w:t>
      </w:r>
    </w:p>
    <w:p w:rsidRPr="001A7C8A" w:rsidR="001A7C8A" w:rsidP="001A7C8A" w:rsidRDefault="001A7C8A" w14:paraId="54E58901" w14:textId="77777777">
      <w:pPr>
        <w:spacing w:after="120"/>
        <w:jc w:val="both"/>
        <w:rPr>
          <w:rFonts w:ascii="Rawline" w:hAnsi="Rawline"/>
          <w:color w:val="000000"/>
        </w:rPr>
      </w:pPr>
      <w:r w:rsidRPr="001A7C8A">
        <w:rPr>
          <w:rFonts w:ascii="Rawline" w:hAnsi="Rawline"/>
          <w:color w:val="000000"/>
        </w:rPr>
        <w:t xml:space="preserve">II — </w:t>
      </w:r>
      <w:proofErr w:type="spellStart"/>
      <w:r w:rsidRPr="001A7C8A">
        <w:rPr>
          <w:rFonts w:ascii="Rawline" w:hAnsi="Rawline"/>
          <w:color w:val="000000"/>
        </w:rPr>
        <w:t>natureza</w:t>
      </w:r>
      <w:proofErr w:type="spellEnd"/>
      <w:r w:rsidRPr="001A7C8A">
        <w:rPr>
          <w:rFonts w:ascii="Rawline" w:hAnsi="Rawline"/>
          <w:color w:val="000000"/>
        </w:rPr>
        <w:t xml:space="preserve"> dos dados </w:t>
      </w:r>
      <w:proofErr w:type="spellStart"/>
      <w:r w:rsidRPr="001A7C8A">
        <w:rPr>
          <w:rFonts w:ascii="Rawline" w:hAnsi="Rawline"/>
          <w:color w:val="000000"/>
        </w:rPr>
        <w:t>pessoais</w:t>
      </w:r>
      <w:proofErr w:type="spellEnd"/>
      <w:r w:rsidRPr="001A7C8A">
        <w:rPr>
          <w:rFonts w:ascii="Rawline" w:hAnsi="Rawline"/>
          <w:color w:val="000000"/>
        </w:rPr>
        <w:t xml:space="preserve"> </w:t>
      </w:r>
      <w:proofErr w:type="spellStart"/>
      <w:r w:rsidRPr="001A7C8A">
        <w:rPr>
          <w:rFonts w:ascii="Rawline" w:hAnsi="Rawline"/>
          <w:color w:val="000000"/>
        </w:rPr>
        <w:t>afetados</w:t>
      </w:r>
      <w:proofErr w:type="spellEnd"/>
      <w:r w:rsidRPr="001A7C8A">
        <w:rPr>
          <w:rFonts w:ascii="Rawline" w:hAnsi="Rawline"/>
          <w:color w:val="000000"/>
        </w:rPr>
        <w:t xml:space="preserve"> e </w:t>
      </w:r>
      <w:proofErr w:type="spellStart"/>
      <w:r w:rsidRPr="001A7C8A">
        <w:rPr>
          <w:rFonts w:ascii="Rawline" w:hAnsi="Rawline"/>
          <w:color w:val="000000"/>
        </w:rPr>
        <w:t>riscos</w:t>
      </w:r>
      <w:proofErr w:type="spellEnd"/>
      <w:r w:rsidRPr="001A7C8A">
        <w:rPr>
          <w:rFonts w:ascii="Rawline" w:hAnsi="Rawline"/>
          <w:color w:val="000000"/>
        </w:rPr>
        <w:t xml:space="preserve"> </w:t>
      </w:r>
      <w:proofErr w:type="spellStart"/>
      <w:r w:rsidRPr="001A7C8A">
        <w:rPr>
          <w:rFonts w:ascii="Rawline" w:hAnsi="Rawline"/>
          <w:color w:val="000000"/>
        </w:rPr>
        <w:t>relacionados</w:t>
      </w:r>
      <w:proofErr w:type="spellEnd"/>
      <w:r w:rsidRPr="001A7C8A">
        <w:rPr>
          <w:rFonts w:ascii="Rawline" w:hAnsi="Rawline"/>
          <w:color w:val="000000"/>
        </w:rPr>
        <w:t xml:space="preserve"> </w:t>
      </w:r>
      <w:proofErr w:type="spellStart"/>
      <w:r w:rsidRPr="001A7C8A">
        <w:rPr>
          <w:rFonts w:ascii="Rawline" w:hAnsi="Rawline"/>
          <w:color w:val="000000"/>
        </w:rPr>
        <w:t>ao</w:t>
      </w:r>
      <w:proofErr w:type="spellEnd"/>
      <w:r w:rsidRPr="001A7C8A">
        <w:rPr>
          <w:rFonts w:ascii="Rawline" w:hAnsi="Rawline"/>
          <w:color w:val="000000"/>
        </w:rPr>
        <w:t xml:space="preserve"> </w:t>
      </w:r>
      <w:proofErr w:type="spellStart"/>
      <w:r w:rsidRPr="001A7C8A">
        <w:rPr>
          <w:rFonts w:ascii="Rawline" w:hAnsi="Rawline"/>
          <w:color w:val="000000"/>
        </w:rPr>
        <w:t>incidente</w:t>
      </w:r>
      <w:proofErr w:type="spellEnd"/>
      <w:r w:rsidRPr="001A7C8A">
        <w:rPr>
          <w:rFonts w:ascii="Rawline" w:hAnsi="Rawline"/>
          <w:color w:val="000000"/>
        </w:rPr>
        <w:t xml:space="preserve">, com a </w:t>
      </w:r>
      <w:proofErr w:type="spellStart"/>
      <w:r w:rsidRPr="001A7C8A">
        <w:rPr>
          <w:rFonts w:ascii="Rawline" w:hAnsi="Rawline"/>
          <w:color w:val="000000"/>
        </w:rPr>
        <w:t>identificação</w:t>
      </w:r>
      <w:proofErr w:type="spellEnd"/>
      <w:r w:rsidRPr="001A7C8A">
        <w:rPr>
          <w:rFonts w:ascii="Rawline" w:hAnsi="Rawline"/>
          <w:color w:val="000000"/>
        </w:rPr>
        <w:t xml:space="preserve"> dos </w:t>
      </w:r>
      <w:proofErr w:type="spellStart"/>
      <w:r w:rsidRPr="001A7C8A">
        <w:rPr>
          <w:rFonts w:ascii="Rawline" w:hAnsi="Rawline"/>
          <w:color w:val="000000"/>
        </w:rPr>
        <w:t>possíveis</w:t>
      </w:r>
      <w:proofErr w:type="spellEnd"/>
      <w:r w:rsidRPr="001A7C8A">
        <w:rPr>
          <w:rFonts w:ascii="Rawline" w:hAnsi="Rawline"/>
          <w:color w:val="000000"/>
        </w:rPr>
        <w:t xml:space="preserve"> </w:t>
      </w:r>
      <w:proofErr w:type="spellStart"/>
      <w:r w:rsidRPr="001A7C8A">
        <w:rPr>
          <w:rFonts w:ascii="Rawline" w:hAnsi="Rawline"/>
          <w:color w:val="000000"/>
        </w:rPr>
        <w:t>impactos</w:t>
      </w:r>
      <w:proofErr w:type="spellEnd"/>
      <w:r w:rsidRPr="001A7C8A">
        <w:rPr>
          <w:rFonts w:ascii="Rawline" w:hAnsi="Rawline"/>
          <w:color w:val="000000"/>
        </w:rPr>
        <w:t xml:space="preserve"> </w:t>
      </w:r>
      <w:proofErr w:type="spellStart"/>
      <w:r w:rsidRPr="001A7C8A">
        <w:rPr>
          <w:rFonts w:ascii="Rawline" w:hAnsi="Rawline"/>
          <w:color w:val="000000"/>
        </w:rPr>
        <w:t>aos</w:t>
      </w:r>
      <w:proofErr w:type="spellEnd"/>
      <w:r w:rsidRPr="001A7C8A">
        <w:rPr>
          <w:rFonts w:ascii="Rawline" w:hAnsi="Rawline"/>
          <w:color w:val="000000"/>
        </w:rPr>
        <w:t xml:space="preserve"> </w:t>
      </w:r>
      <w:proofErr w:type="spellStart"/>
      <w:r w:rsidRPr="001A7C8A">
        <w:rPr>
          <w:rFonts w:ascii="Rawline" w:hAnsi="Rawline"/>
          <w:color w:val="000000"/>
        </w:rPr>
        <w:t>titulares</w:t>
      </w:r>
      <w:proofErr w:type="spellEnd"/>
      <w:r w:rsidRPr="001A7C8A">
        <w:rPr>
          <w:rFonts w:ascii="Rawline" w:hAnsi="Rawline"/>
          <w:color w:val="000000"/>
        </w:rPr>
        <w:t>;</w:t>
      </w:r>
    </w:p>
    <w:p w:rsidRPr="001A7C8A" w:rsidR="001A7C8A" w:rsidP="001A7C8A" w:rsidRDefault="001A7C8A" w14:paraId="04C5D7B7" w14:textId="77777777">
      <w:pPr>
        <w:spacing w:after="120"/>
        <w:jc w:val="both"/>
        <w:rPr>
          <w:rFonts w:ascii="Rawline" w:hAnsi="Rawline"/>
          <w:color w:val="000000"/>
        </w:rPr>
      </w:pPr>
      <w:r w:rsidRPr="001A7C8A">
        <w:rPr>
          <w:rFonts w:ascii="Rawline" w:hAnsi="Rawline"/>
          <w:color w:val="000000"/>
        </w:rPr>
        <w:t xml:space="preserve">III — </w:t>
      </w:r>
      <w:proofErr w:type="spellStart"/>
      <w:r w:rsidRPr="001A7C8A">
        <w:rPr>
          <w:rFonts w:ascii="Rawline" w:hAnsi="Rawline"/>
          <w:color w:val="000000"/>
        </w:rPr>
        <w:t>medidas</w:t>
      </w:r>
      <w:proofErr w:type="spellEnd"/>
      <w:r w:rsidRPr="001A7C8A">
        <w:rPr>
          <w:rFonts w:ascii="Rawline" w:hAnsi="Rawline"/>
          <w:color w:val="000000"/>
        </w:rPr>
        <w:t xml:space="preserve"> </w:t>
      </w:r>
      <w:proofErr w:type="spellStart"/>
      <w:r w:rsidRPr="001A7C8A">
        <w:rPr>
          <w:rFonts w:ascii="Rawline" w:hAnsi="Rawline"/>
          <w:color w:val="000000"/>
        </w:rPr>
        <w:t>técnicas</w:t>
      </w:r>
      <w:proofErr w:type="spellEnd"/>
      <w:r w:rsidRPr="001A7C8A">
        <w:rPr>
          <w:rFonts w:ascii="Rawline" w:hAnsi="Rawline"/>
          <w:color w:val="000000"/>
        </w:rPr>
        <w:t xml:space="preserve"> e de </w:t>
      </w:r>
      <w:proofErr w:type="spellStart"/>
      <w:r w:rsidRPr="001A7C8A">
        <w:rPr>
          <w:rFonts w:ascii="Rawline" w:hAnsi="Rawline"/>
          <w:color w:val="000000"/>
        </w:rPr>
        <w:t>segurança</w:t>
      </w:r>
      <w:proofErr w:type="spellEnd"/>
      <w:r w:rsidRPr="001A7C8A">
        <w:rPr>
          <w:rFonts w:ascii="Rawline" w:hAnsi="Rawline"/>
          <w:color w:val="000000"/>
        </w:rPr>
        <w:t xml:space="preserve"> </w:t>
      </w:r>
      <w:proofErr w:type="spellStart"/>
      <w:r w:rsidRPr="001A7C8A">
        <w:rPr>
          <w:rFonts w:ascii="Rawline" w:hAnsi="Rawline"/>
          <w:color w:val="000000"/>
        </w:rPr>
        <w:t>utilizadas</w:t>
      </w:r>
      <w:proofErr w:type="spellEnd"/>
      <w:r w:rsidRPr="001A7C8A">
        <w:rPr>
          <w:rFonts w:ascii="Rawline" w:hAnsi="Rawline"/>
          <w:color w:val="000000"/>
        </w:rPr>
        <w:t xml:space="preserve"> para a </w:t>
      </w:r>
      <w:proofErr w:type="spellStart"/>
      <w:r w:rsidRPr="001A7C8A">
        <w:rPr>
          <w:rFonts w:ascii="Rawline" w:hAnsi="Rawline"/>
          <w:color w:val="000000"/>
        </w:rPr>
        <w:t>proteção</w:t>
      </w:r>
      <w:proofErr w:type="spellEnd"/>
      <w:r w:rsidRPr="001A7C8A">
        <w:rPr>
          <w:rFonts w:ascii="Rawline" w:hAnsi="Rawline"/>
          <w:color w:val="000000"/>
        </w:rPr>
        <w:t xml:space="preserve"> dos dados, </w:t>
      </w:r>
      <w:proofErr w:type="spellStart"/>
      <w:r w:rsidRPr="001A7C8A">
        <w:rPr>
          <w:rFonts w:ascii="Rawline" w:hAnsi="Rawline"/>
          <w:color w:val="000000"/>
        </w:rPr>
        <w:t>observados</w:t>
      </w:r>
      <w:proofErr w:type="spellEnd"/>
      <w:r w:rsidRPr="001A7C8A">
        <w:rPr>
          <w:rFonts w:ascii="Rawline" w:hAnsi="Rawline"/>
          <w:color w:val="000000"/>
        </w:rPr>
        <w:t xml:space="preserve"> </w:t>
      </w:r>
      <w:proofErr w:type="spellStart"/>
      <w:r w:rsidRPr="001A7C8A">
        <w:rPr>
          <w:rFonts w:ascii="Rawline" w:hAnsi="Rawline"/>
          <w:color w:val="000000"/>
        </w:rPr>
        <w:t>os</w:t>
      </w:r>
      <w:proofErr w:type="spellEnd"/>
      <w:r w:rsidRPr="001A7C8A">
        <w:rPr>
          <w:rFonts w:ascii="Rawline" w:hAnsi="Rawline"/>
          <w:color w:val="000000"/>
        </w:rPr>
        <w:t xml:space="preserve"> </w:t>
      </w:r>
      <w:proofErr w:type="spellStart"/>
      <w:r w:rsidRPr="001A7C8A">
        <w:rPr>
          <w:rFonts w:ascii="Rawline" w:hAnsi="Rawline"/>
          <w:color w:val="000000"/>
        </w:rPr>
        <w:t>segredos</w:t>
      </w:r>
      <w:proofErr w:type="spellEnd"/>
      <w:r w:rsidRPr="001A7C8A">
        <w:rPr>
          <w:rFonts w:ascii="Rawline" w:hAnsi="Rawline"/>
          <w:color w:val="000000"/>
        </w:rPr>
        <w:t xml:space="preserve"> </w:t>
      </w:r>
      <w:proofErr w:type="spellStart"/>
      <w:r w:rsidRPr="001A7C8A">
        <w:rPr>
          <w:rFonts w:ascii="Rawline" w:hAnsi="Rawline"/>
          <w:color w:val="000000"/>
        </w:rPr>
        <w:t>profissional</w:t>
      </w:r>
      <w:proofErr w:type="spellEnd"/>
      <w:r w:rsidRPr="001A7C8A">
        <w:rPr>
          <w:rFonts w:ascii="Rawline" w:hAnsi="Rawline"/>
          <w:color w:val="000000"/>
        </w:rPr>
        <w:t xml:space="preserve"> e </w:t>
      </w:r>
      <w:proofErr w:type="spellStart"/>
      <w:r w:rsidRPr="001A7C8A">
        <w:rPr>
          <w:rFonts w:ascii="Rawline" w:hAnsi="Rawline"/>
          <w:color w:val="000000"/>
        </w:rPr>
        <w:t>empresarial</w:t>
      </w:r>
      <w:proofErr w:type="spellEnd"/>
      <w:r w:rsidRPr="001A7C8A">
        <w:rPr>
          <w:rFonts w:ascii="Rawline" w:hAnsi="Rawline"/>
          <w:color w:val="000000"/>
        </w:rPr>
        <w:t>;</w:t>
      </w:r>
    </w:p>
    <w:p w:rsidRPr="001A7C8A" w:rsidR="001A7C8A" w:rsidP="001A7C8A" w:rsidRDefault="001A7C8A" w14:paraId="34F12D9F" w14:textId="77777777">
      <w:pPr>
        <w:spacing w:after="120"/>
        <w:jc w:val="both"/>
        <w:rPr>
          <w:rFonts w:ascii="Rawline" w:hAnsi="Rawline"/>
          <w:color w:val="000000"/>
        </w:rPr>
      </w:pPr>
      <w:r w:rsidRPr="001A7C8A">
        <w:rPr>
          <w:rFonts w:ascii="Rawline" w:hAnsi="Rawline"/>
          <w:color w:val="000000"/>
        </w:rPr>
        <w:t xml:space="preserve">IV — </w:t>
      </w:r>
      <w:proofErr w:type="spellStart"/>
      <w:r w:rsidRPr="001A7C8A">
        <w:rPr>
          <w:rFonts w:ascii="Rawline" w:hAnsi="Rawline"/>
          <w:color w:val="000000"/>
        </w:rPr>
        <w:t>motivo</w:t>
      </w:r>
      <w:proofErr w:type="spellEnd"/>
      <w:r w:rsidRPr="001A7C8A">
        <w:rPr>
          <w:rFonts w:ascii="Rawline" w:hAnsi="Rawline"/>
          <w:color w:val="000000"/>
        </w:rPr>
        <w:t xml:space="preserve"> de eventual </w:t>
      </w:r>
      <w:proofErr w:type="spellStart"/>
      <w:r w:rsidRPr="001A7C8A">
        <w:rPr>
          <w:rFonts w:ascii="Rawline" w:hAnsi="Rawline"/>
          <w:color w:val="000000"/>
        </w:rPr>
        <w:t>demora</w:t>
      </w:r>
      <w:proofErr w:type="spellEnd"/>
      <w:r w:rsidRPr="001A7C8A">
        <w:rPr>
          <w:rFonts w:ascii="Rawline" w:hAnsi="Rawline"/>
          <w:color w:val="000000"/>
        </w:rPr>
        <w:t xml:space="preserve"> </w:t>
      </w:r>
      <w:proofErr w:type="spellStart"/>
      <w:r w:rsidRPr="001A7C8A">
        <w:rPr>
          <w:rFonts w:ascii="Rawline" w:hAnsi="Rawline"/>
          <w:color w:val="000000"/>
        </w:rPr>
        <w:t>na</w:t>
      </w:r>
      <w:proofErr w:type="spellEnd"/>
      <w:r w:rsidRPr="001A7C8A">
        <w:rPr>
          <w:rFonts w:ascii="Rawline" w:hAnsi="Rawline"/>
          <w:color w:val="000000"/>
        </w:rPr>
        <w:t xml:space="preserve"> </w:t>
      </w:r>
      <w:proofErr w:type="spellStart"/>
      <w:r w:rsidRPr="001A7C8A">
        <w:rPr>
          <w:rFonts w:ascii="Rawline" w:hAnsi="Rawline"/>
          <w:color w:val="000000"/>
        </w:rPr>
        <w:t>comunicação</w:t>
      </w:r>
      <w:proofErr w:type="spellEnd"/>
      <w:r w:rsidRPr="001A7C8A">
        <w:rPr>
          <w:rFonts w:ascii="Rawline" w:hAnsi="Rawline"/>
          <w:color w:val="000000"/>
        </w:rPr>
        <w:t xml:space="preserve">, se </w:t>
      </w:r>
      <w:proofErr w:type="spellStart"/>
      <w:r w:rsidRPr="001A7C8A">
        <w:rPr>
          <w:rFonts w:ascii="Rawline" w:hAnsi="Rawline"/>
          <w:color w:val="000000"/>
        </w:rPr>
        <w:t>não</w:t>
      </w:r>
      <w:proofErr w:type="spellEnd"/>
      <w:r w:rsidRPr="001A7C8A">
        <w:rPr>
          <w:rFonts w:ascii="Rawline" w:hAnsi="Rawline"/>
          <w:color w:val="000000"/>
        </w:rPr>
        <w:t xml:space="preserve"> </w:t>
      </w:r>
      <w:proofErr w:type="spellStart"/>
      <w:r w:rsidRPr="001A7C8A">
        <w:rPr>
          <w:rFonts w:ascii="Rawline" w:hAnsi="Rawline"/>
          <w:color w:val="000000"/>
        </w:rPr>
        <w:t>observado</w:t>
      </w:r>
      <w:proofErr w:type="spellEnd"/>
      <w:r w:rsidRPr="001A7C8A">
        <w:rPr>
          <w:rFonts w:ascii="Rawline" w:hAnsi="Rawline"/>
          <w:color w:val="000000"/>
        </w:rPr>
        <w:t xml:space="preserve"> o </w:t>
      </w:r>
      <w:proofErr w:type="spellStart"/>
      <w:r w:rsidRPr="001A7C8A">
        <w:rPr>
          <w:rFonts w:ascii="Rawline" w:hAnsi="Rawline"/>
          <w:color w:val="000000"/>
        </w:rPr>
        <w:t>prazo</w:t>
      </w:r>
      <w:proofErr w:type="spellEnd"/>
      <w:r w:rsidRPr="001A7C8A">
        <w:rPr>
          <w:rFonts w:ascii="Rawline" w:hAnsi="Rawline"/>
          <w:color w:val="000000"/>
        </w:rPr>
        <w:t xml:space="preserve"> de 3 (</w:t>
      </w:r>
      <w:proofErr w:type="spellStart"/>
      <w:r w:rsidRPr="001A7C8A">
        <w:rPr>
          <w:rFonts w:ascii="Rawline" w:hAnsi="Rawline"/>
          <w:color w:val="000000"/>
        </w:rPr>
        <w:t>três</w:t>
      </w:r>
      <w:proofErr w:type="spellEnd"/>
      <w:r w:rsidRPr="001A7C8A">
        <w:rPr>
          <w:rFonts w:ascii="Rawline" w:hAnsi="Rawline"/>
          <w:color w:val="000000"/>
        </w:rPr>
        <w:t xml:space="preserve">) </w:t>
      </w:r>
      <w:proofErr w:type="spellStart"/>
      <w:r w:rsidRPr="001A7C8A">
        <w:rPr>
          <w:rFonts w:ascii="Rawline" w:hAnsi="Rawline"/>
          <w:color w:val="000000"/>
        </w:rPr>
        <w:t>dias</w:t>
      </w:r>
      <w:proofErr w:type="spellEnd"/>
      <w:r w:rsidRPr="001A7C8A">
        <w:rPr>
          <w:rFonts w:ascii="Rawline" w:hAnsi="Rawline"/>
          <w:color w:val="000000"/>
        </w:rPr>
        <w:t xml:space="preserve"> </w:t>
      </w:r>
      <w:proofErr w:type="spellStart"/>
      <w:r w:rsidRPr="001A7C8A">
        <w:rPr>
          <w:rFonts w:ascii="Rawline" w:hAnsi="Rawline"/>
          <w:color w:val="000000"/>
        </w:rPr>
        <w:t>úteis</w:t>
      </w:r>
      <w:proofErr w:type="spellEnd"/>
      <w:r w:rsidRPr="001A7C8A">
        <w:rPr>
          <w:rFonts w:ascii="Rawline" w:hAnsi="Rawline"/>
          <w:color w:val="000000"/>
        </w:rPr>
        <w:t>;</w:t>
      </w:r>
    </w:p>
    <w:p w:rsidRPr="001A7C8A" w:rsidR="001A7C8A" w:rsidP="001A7C8A" w:rsidRDefault="001A7C8A" w14:paraId="236FF1B3" w14:textId="77777777">
      <w:pPr>
        <w:spacing w:after="120"/>
        <w:jc w:val="both"/>
        <w:rPr>
          <w:rFonts w:ascii="Rawline" w:hAnsi="Rawline"/>
          <w:color w:val="000000"/>
        </w:rPr>
      </w:pPr>
      <w:r w:rsidRPr="001A7C8A">
        <w:rPr>
          <w:rFonts w:ascii="Rawline" w:hAnsi="Rawline"/>
          <w:color w:val="000000"/>
        </w:rPr>
        <w:t xml:space="preserve">V — </w:t>
      </w:r>
      <w:proofErr w:type="spellStart"/>
      <w:r w:rsidRPr="001A7C8A">
        <w:rPr>
          <w:rFonts w:ascii="Rawline" w:hAnsi="Rawline"/>
          <w:color w:val="000000"/>
        </w:rPr>
        <w:t>medidas</w:t>
      </w:r>
      <w:proofErr w:type="spellEnd"/>
      <w:r w:rsidRPr="001A7C8A">
        <w:rPr>
          <w:rFonts w:ascii="Rawline" w:hAnsi="Rawline"/>
          <w:color w:val="000000"/>
        </w:rPr>
        <w:t xml:space="preserve"> </w:t>
      </w:r>
      <w:proofErr w:type="spellStart"/>
      <w:r w:rsidRPr="001A7C8A">
        <w:rPr>
          <w:rFonts w:ascii="Rawline" w:hAnsi="Rawline"/>
          <w:color w:val="000000"/>
        </w:rPr>
        <w:t>tomadas</w:t>
      </w:r>
      <w:proofErr w:type="spellEnd"/>
      <w:r w:rsidRPr="001A7C8A">
        <w:rPr>
          <w:rFonts w:ascii="Rawline" w:hAnsi="Rawline"/>
          <w:color w:val="000000"/>
        </w:rPr>
        <w:t xml:space="preserve"> e </w:t>
      </w:r>
      <w:proofErr w:type="spellStart"/>
      <w:r w:rsidRPr="001A7C8A">
        <w:rPr>
          <w:rFonts w:ascii="Rawline" w:hAnsi="Rawline"/>
          <w:color w:val="000000"/>
        </w:rPr>
        <w:t>recomendadas</w:t>
      </w:r>
      <w:proofErr w:type="spellEnd"/>
      <w:r w:rsidRPr="001A7C8A">
        <w:rPr>
          <w:rFonts w:ascii="Rawline" w:hAnsi="Rawline"/>
          <w:color w:val="000000"/>
        </w:rPr>
        <w:t xml:space="preserve"> para </w:t>
      </w:r>
      <w:proofErr w:type="spellStart"/>
      <w:r w:rsidRPr="001A7C8A">
        <w:rPr>
          <w:rFonts w:ascii="Rawline" w:hAnsi="Rawline"/>
          <w:color w:val="000000"/>
        </w:rPr>
        <w:t>reverter</w:t>
      </w:r>
      <w:proofErr w:type="spellEnd"/>
      <w:r w:rsidRPr="001A7C8A">
        <w:rPr>
          <w:rFonts w:ascii="Rawline" w:hAnsi="Rawline"/>
          <w:color w:val="000000"/>
        </w:rPr>
        <w:t xml:space="preserve"> </w:t>
      </w:r>
      <w:proofErr w:type="spellStart"/>
      <w:r w:rsidRPr="001A7C8A">
        <w:rPr>
          <w:rFonts w:ascii="Rawline" w:hAnsi="Rawline"/>
          <w:color w:val="000000"/>
        </w:rPr>
        <w:t>ou</w:t>
      </w:r>
      <w:proofErr w:type="spellEnd"/>
      <w:r w:rsidRPr="001A7C8A">
        <w:rPr>
          <w:rFonts w:ascii="Rawline" w:hAnsi="Rawline"/>
          <w:color w:val="000000"/>
        </w:rPr>
        <w:t xml:space="preserve"> </w:t>
      </w:r>
      <w:proofErr w:type="spellStart"/>
      <w:r w:rsidRPr="001A7C8A">
        <w:rPr>
          <w:rFonts w:ascii="Rawline" w:hAnsi="Rawline"/>
          <w:color w:val="000000"/>
        </w:rPr>
        <w:t>mitigar</w:t>
      </w:r>
      <w:proofErr w:type="spellEnd"/>
      <w:r w:rsidRPr="001A7C8A">
        <w:rPr>
          <w:rFonts w:ascii="Rawline" w:hAnsi="Rawline"/>
          <w:color w:val="000000"/>
        </w:rPr>
        <w:t xml:space="preserve"> </w:t>
      </w:r>
      <w:proofErr w:type="spellStart"/>
      <w:r w:rsidRPr="001A7C8A">
        <w:rPr>
          <w:rFonts w:ascii="Rawline" w:hAnsi="Rawline"/>
          <w:color w:val="000000"/>
        </w:rPr>
        <w:t>os</w:t>
      </w:r>
      <w:proofErr w:type="spellEnd"/>
      <w:r w:rsidRPr="001A7C8A">
        <w:rPr>
          <w:rFonts w:ascii="Rawline" w:hAnsi="Rawline"/>
          <w:color w:val="000000"/>
        </w:rPr>
        <w:t xml:space="preserve"> </w:t>
      </w:r>
      <w:proofErr w:type="spellStart"/>
      <w:r w:rsidRPr="001A7C8A">
        <w:rPr>
          <w:rFonts w:ascii="Rawline" w:hAnsi="Rawline"/>
          <w:color w:val="000000"/>
        </w:rPr>
        <w:t>efeitos</w:t>
      </w:r>
      <w:proofErr w:type="spellEnd"/>
      <w:r w:rsidRPr="001A7C8A">
        <w:rPr>
          <w:rFonts w:ascii="Rawline" w:hAnsi="Rawline"/>
          <w:color w:val="000000"/>
        </w:rPr>
        <w:t xml:space="preserve"> do </w:t>
      </w:r>
      <w:proofErr w:type="spellStart"/>
      <w:r w:rsidRPr="001A7C8A">
        <w:rPr>
          <w:rFonts w:ascii="Rawline" w:hAnsi="Rawline"/>
          <w:color w:val="000000"/>
        </w:rPr>
        <w:t>incidente</w:t>
      </w:r>
      <w:proofErr w:type="spellEnd"/>
      <w:r w:rsidRPr="001A7C8A">
        <w:rPr>
          <w:rFonts w:ascii="Rawline" w:hAnsi="Rawline"/>
          <w:color w:val="000000"/>
        </w:rPr>
        <w:t>;</w:t>
      </w:r>
    </w:p>
    <w:p w:rsidRPr="001A7C8A" w:rsidR="001A7C8A" w:rsidP="001A7C8A" w:rsidRDefault="001A7C8A" w14:paraId="189817B4" w14:textId="77777777">
      <w:pPr>
        <w:spacing w:after="120"/>
        <w:jc w:val="both"/>
        <w:rPr>
          <w:rFonts w:ascii="Rawline" w:hAnsi="Rawline"/>
          <w:color w:val="000000"/>
        </w:rPr>
      </w:pPr>
      <w:r w:rsidRPr="001A7C8A">
        <w:rPr>
          <w:rFonts w:ascii="Rawline" w:hAnsi="Rawline"/>
          <w:color w:val="000000"/>
        </w:rPr>
        <w:t xml:space="preserve">VI — data do </w:t>
      </w:r>
      <w:proofErr w:type="spellStart"/>
      <w:r w:rsidRPr="001A7C8A">
        <w:rPr>
          <w:rFonts w:ascii="Rawline" w:hAnsi="Rawline"/>
          <w:color w:val="000000"/>
        </w:rPr>
        <w:t>conhecimento</w:t>
      </w:r>
      <w:proofErr w:type="spellEnd"/>
      <w:r w:rsidRPr="001A7C8A">
        <w:rPr>
          <w:rFonts w:ascii="Rawline" w:hAnsi="Rawline"/>
          <w:color w:val="000000"/>
        </w:rPr>
        <w:t xml:space="preserve"> do </w:t>
      </w:r>
      <w:proofErr w:type="spellStart"/>
      <w:r w:rsidRPr="001A7C8A">
        <w:rPr>
          <w:rFonts w:ascii="Rawline" w:hAnsi="Rawline"/>
          <w:color w:val="000000"/>
        </w:rPr>
        <w:t>incidente</w:t>
      </w:r>
      <w:proofErr w:type="spellEnd"/>
      <w:r w:rsidRPr="001A7C8A">
        <w:rPr>
          <w:rFonts w:ascii="Rawline" w:hAnsi="Rawline"/>
          <w:color w:val="000000"/>
        </w:rPr>
        <w:t>;</w:t>
      </w:r>
    </w:p>
    <w:p w:rsidRPr="001A7C8A" w:rsidR="001A7C8A" w:rsidP="001A7C8A" w:rsidRDefault="001A7C8A" w14:paraId="1DD2064C" w14:textId="77777777">
      <w:pPr>
        <w:spacing w:after="120"/>
        <w:jc w:val="both"/>
        <w:rPr>
          <w:rFonts w:ascii="Rawline" w:hAnsi="Rawline"/>
          <w:color w:val="000000"/>
        </w:rPr>
      </w:pPr>
      <w:r w:rsidRPr="001A7C8A">
        <w:rPr>
          <w:rFonts w:ascii="Rawline" w:hAnsi="Rawline"/>
          <w:color w:val="000000"/>
        </w:rPr>
        <w:t xml:space="preserve">VII — dados de </w:t>
      </w:r>
      <w:proofErr w:type="spellStart"/>
      <w:r w:rsidRPr="001A7C8A">
        <w:rPr>
          <w:rFonts w:ascii="Rawline" w:hAnsi="Rawline"/>
          <w:color w:val="000000"/>
        </w:rPr>
        <w:t>contato</w:t>
      </w:r>
      <w:proofErr w:type="spellEnd"/>
      <w:r w:rsidRPr="001A7C8A">
        <w:rPr>
          <w:rFonts w:ascii="Rawline" w:hAnsi="Rawline"/>
          <w:color w:val="000000"/>
        </w:rPr>
        <w:t xml:space="preserve"> do </w:t>
      </w:r>
      <w:proofErr w:type="spellStart"/>
      <w:r w:rsidRPr="001A7C8A">
        <w:rPr>
          <w:rFonts w:ascii="Rawline" w:hAnsi="Rawline"/>
          <w:color w:val="000000"/>
        </w:rPr>
        <w:t>Encarregado</w:t>
      </w:r>
      <w:proofErr w:type="spellEnd"/>
      <w:r w:rsidRPr="001A7C8A">
        <w:rPr>
          <w:rFonts w:ascii="Rawline" w:hAnsi="Rawline"/>
          <w:color w:val="000000"/>
        </w:rPr>
        <w:t xml:space="preserve"> para </w:t>
      </w:r>
      <w:proofErr w:type="spellStart"/>
      <w:r w:rsidRPr="001A7C8A">
        <w:rPr>
          <w:rFonts w:ascii="Rawline" w:hAnsi="Rawline"/>
          <w:color w:val="000000"/>
        </w:rPr>
        <w:t>que</w:t>
      </w:r>
      <w:proofErr w:type="spellEnd"/>
      <w:r w:rsidRPr="001A7C8A">
        <w:rPr>
          <w:rFonts w:ascii="Rawline" w:hAnsi="Rawline"/>
          <w:color w:val="000000"/>
        </w:rPr>
        <w:t xml:space="preserve"> </w:t>
      </w:r>
      <w:proofErr w:type="spellStart"/>
      <w:r w:rsidRPr="001A7C8A">
        <w:rPr>
          <w:rFonts w:ascii="Rawline" w:hAnsi="Rawline"/>
          <w:color w:val="000000"/>
        </w:rPr>
        <w:t>os</w:t>
      </w:r>
      <w:proofErr w:type="spellEnd"/>
      <w:r w:rsidRPr="001A7C8A">
        <w:rPr>
          <w:rFonts w:ascii="Rawline" w:hAnsi="Rawline"/>
          <w:color w:val="000000"/>
        </w:rPr>
        <w:t xml:space="preserve"> </w:t>
      </w:r>
      <w:proofErr w:type="spellStart"/>
      <w:r w:rsidRPr="001A7C8A">
        <w:rPr>
          <w:rFonts w:ascii="Rawline" w:hAnsi="Rawline"/>
          <w:color w:val="000000"/>
        </w:rPr>
        <w:t>titulares</w:t>
      </w:r>
      <w:proofErr w:type="spellEnd"/>
      <w:r w:rsidRPr="001A7C8A">
        <w:rPr>
          <w:rFonts w:ascii="Rawline" w:hAnsi="Rawline"/>
          <w:color w:val="000000"/>
        </w:rPr>
        <w:t xml:space="preserve"> </w:t>
      </w:r>
      <w:proofErr w:type="spellStart"/>
      <w:r w:rsidRPr="001A7C8A">
        <w:rPr>
          <w:rFonts w:ascii="Rawline" w:hAnsi="Rawline"/>
          <w:color w:val="000000"/>
        </w:rPr>
        <w:t>possam</w:t>
      </w:r>
      <w:proofErr w:type="spellEnd"/>
      <w:r w:rsidRPr="001A7C8A">
        <w:rPr>
          <w:rFonts w:ascii="Rawline" w:hAnsi="Rawline"/>
          <w:color w:val="000000"/>
        </w:rPr>
        <w:t xml:space="preserve"> </w:t>
      </w:r>
      <w:proofErr w:type="spellStart"/>
      <w:r w:rsidRPr="001A7C8A">
        <w:rPr>
          <w:rFonts w:ascii="Rawline" w:hAnsi="Rawline"/>
          <w:color w:val="000000"/>
        </w:rPr>
        <w:t>obter</w:t>
      </w:r>
      <w:proofErr w:type="spellEnd"/>
      <w:r w:rsidRPr="001A7C8A">
        <w:rPr>
          <w:rFonts w:ascii="Rawline" w:hAnsi="Rawline"/>
          <w:color w:val="000000"/>
        </w:rPr>
        <w:t xml:space="preserve"> </w:t>
      </w:r>
      <w:proofErr w:type="spellStart"/>
      <w:r w:rsidRPr="001A7C8A">
        <w:rPr>
          <w:rFonts w:ascii="Rawline" w:hAnsi="Rawline"/>
          <w:color w:val="000000"/>
        </w:rPr>
        <w:t>mais</w:t>
      </w:r>
      <w:proofErr w:type="spellEnd"/>
      <w:r w:rsidRPr="001A7C8A">
        <w:rPr>
          <w:rFonts w:ascii="Rawline" w:hAnsi="Rawline"/>
          <w:color w:val="000000"/>
        </w:rPr>
        <w:t xml:space="preserve"> </w:t>
      </w:r>
      <w:proofErr w:type="spellStart"/>
      <w:r w:rsidRPr="001A7C8A">
        <w:rPr>
          <w:rFonts w:ascii="Rawline" w:hAnsi="Rawline"/>
          <w:color w:val="000000"/>
        </w:rPr>
        <w:t>informações</w:t>
      </w:r>
      <w:proofErr w:type="spellEnd"/>
      <w:r w:rsidRPr="001A7C8A">
        <w:rPr>
          <w:rFonts w:ascii="Rawline" w:hAnsi="Rawline"/>
          <w:color w:val="000000"/>
        </w:rPr>
        <w:t xml:space="preserve"> a </w:t>
      </w:r>
      <w:proofErr w:type="spellStart"/>
      <w:r w:rsidRPr="001A7C8A">
        <w:rPr>
          <w:rFonts w:ascii="Rawline" w:hAnsi="Rawline"/>
          <w:color w:val="000000"/>
        </w:rPr>
        <w:t>respeito</w:t>
      </w:r>
      <w:proofErr w:type="spellEnd"/>
      <w:r w:rsidRPr="001A7C8A">
        <w:rPr>
          <w:rFonts w:ascii="Rawline" w:hAnsi="Rawline"/>
          <w:color w:val="000000"/>
        </w:rPr>
        <w:t xml:space="preserve"> do </w:t>
      </w:r>
      <w:proofErr w:type="spellStart"/>
      <w:r w:rsidRPr="001A7C8A">
        <w:rPr>
          <w:rFonts w:ascii="Rawline" w:hAnsi="Rawline"/>
          <w:color w:val="000000"/>
        </w:rPr>
        <w:t>incidente</w:t>
      </w:r>
      <w:proofErr w:type="spellEnd"/>
      <w:r w:rsidRPr="001A7C8A">
        <w:rPr>
          <w:rFonts w:ascii="Rawline" w:hAnsi="Rawline"/>
          <w:color w:val="000000"/>
        </w:rPr>
        <w:t>.</w:t>
      </w:r>
    </w:p>
    <w:p w:rsidRPr="001A7C8A" w:rsidR="001A7C8A" w:rsidP="001A7C8A" w:rsidRDefault="001A7C8A" w14:paraId="1D48440A" w14:textId="77777777">
      <w:pPr>
        <w:spacing w:after="120"/>
        <w:jc w:val="both"/>
        <w:rPr>
          <w:rFonts w:ascii="Rawline" w:hAnsi="Rawline"/>
          <w:color w:val="000000"/>
        </w:rPr>
      </w:pPr>
      <w:r w:rsidRPr="001A7C8A">
        <w:rPr>
          <w:rFonts w:ascii="Rawline" w:hAnsi="Rawline"/>
          <w:color w:val="000000"/>
        </w:rPr>
        <w:t xml:space="preserve">Art. 22. Sempre </w:t>
      </w:r>
      <w:proofErr w:type="spellStart"/>
      <w:r w:rsidRPr="001A7C8A">
        <w:rPr>
          <w:rFonts w:ascii="Rawline" w:hAnsi="Rawline"/>
          <w:color w:val="000000"/>
        </w:rPr>
        <w:t>que</w:t>
      </w:r>
      <w:proofErr w:type="spellEnd"/>
      <w:r w:rsidRPr="001A7C8A">
        <w:rPr>
          <w:rFonts w:ascii="Rawline" w:hAnsi="Rawline"/>
          <w:color w:val="000000"/>
        </w:rPr>
        <w:t xml:space="preserve"> </w:t>
      </w:r>
      <w:proofErr w:type="spellStart"/>
      <w:r w:rsidRPr="001A7C8A">
        <w:rPr>
          <w:rFonts w:ascii="Rawline" w:hAnsi="Rawline"/>
          <w:color w:val="000000"/>
        </w:rPr>
        <w:t>possível</w:t>
      </w:r>
      <w:proofErr w:type="spellEnd"/>
      <w:r w:rsidRPr="001A7C8A">
        <w:rPr>
          <w:rFonts w:ascii="Rawline" w:hAnsi="Rawline"/>
          <w:color w:val="000000"/>
        </w:rPr>
        <w:t xml:space="preserve">, a </w:t>
      </w:r>
      <w:proofErr w:type="spellStart"/>
      <w:r w:rsidRPr="001A7C8A">
        <w:rPr>
          <w:rFonts w:ascii="Rawline" w:hAnsi="Rawline"/>
          <w:color w:val="000000"/>
        </w:rPr>
        <w:t>comunicação</w:t>
      </w:r>
      <w:proofErr w:type="spellEnd"/>
      <w:r w:rsidRPr="001A7C8A">
        <w:rPr>
          <w:rFonts w:ascii="Rawline" w:hAnsi="Rawline"/>
          <w:color w:val="000000"/>
        </w:rPr>
        <w:t xml:space="preserve"> </w:t>
      </w:r>
      <w:proofErr w:type="spellStart"/>
      <w:r w:rsidRPr="001A7C8A">
        <w:rPr>
          <w:rFonts w:ascii="Rawline" w:hAnsi="Rawline"/>
          <w:color w:val="000000"/>
        </w:rPr>
        <w:t>será</w:t>
      </w:r>
      <w:proofErr w:type="spellEnd"/>
      <w:r w:rsidRPr="001A7C8A">
        <w:rPr>
          <w:rFonts w:ascii="Rawline" w:hAnsi="Rawline"/>
          <w:color w:val="000000"/>
        </w:rPr>
        <w:t xml:space="preserve"> </w:t>
      </w:r>
      <w:proofErr w:type="spellStart"/>
      <w:r w:rsidRPr="001A7C8A">
        <w:rPr>
          <w:rFonts w:ascii="Rawline" w:hAnsi="Rawline"/>
          <w:color w:val="000000"/>
        </w:rPr>
        <w:t>realizada</w:t>
      </w:r>
      <w:proofErr w:type="spellEnd"/>
      <w:r w:rsidRPr="001A7C8A">
        <w:rPr>
          <w:rFonts w:ascii="Rawline" w:hAnsi="Rawline"/>
          <w:color w:val="000000"/>
        </w:rPr>
        <w:t xml:space="preserve"> de forma individual e </w:t>
      </w:r>
      <w:proofErr w:type="spellStart"/>
      <w:r w:rsidRPr="001A7C8A">
        <w:rPr>
          <w:rFonts w:ascii="Rawline" w:hAnsi="Rawline"/>
          <w:color w:val="000000"/>
        </w:rPr>
        <w:t>direta</w:t>
      </w:r>
      <w:proofErr w:type="spellEnd"/>
      <w:r w:rsidRPr="001A7C8A">
        <w:rPr>
          <w:rFonts w:ascii="Rawline" w:hAnsi="Rawline"/>
          <w:color w:val="000000"/>
        </w:rPr>
        <w:t xml:space="preserve"> </w:t>
      </w:r>
      <w:proofErr w:type="spellStart"/>
      <w:r w:rsidRPr="001A7C8A">
        <w:rPr>
          <w:rFonts w:ascii="Rawline" w:hAnsi="Rawline"/>
          <w:color w:val="000000"/>
        </w:rPr>
        <w:t>aos</w:t>
      </w:r>
      <w:proofErr w:type="spellEnd"/>
      <w:r w:rsidRPr="001A7C8A">
        <w:rPr>
          <w:rFonts w:ascii="Rawline" w:hAnsi="Rawline"/>
          <w:color w:val="000000"/>
        </w:rPr>
        <w:t xml:space="preserve"> </w:t>
      </w:r>
      <w:proofErr w:type="spellStart"/>
      <w:r w:rsidRPr="001A7C8A">
        <w:rPr>
          <w:rFonts w:ascii="Rawline" w:hAnsi="Rawline"/>
          <w:color w:val="000000"/>
        </w:rPr>
        <w:t>titulares</w:t>
      </w:r>
      <w:proofErr w:type="spellEnd"/>
      <w:r w:rsidRPr="001A7C8A">
        <w:rPr>
          <w:rFonts w:ascii="Rawline" w:hAnsi="Rawline"/>
          <w:color w:val="000000"/>
        </w:rPr>
        <w:t xml:space="preserve">, </w:t>
      </w:r>
      <w:proofErr w:type="spellStart"/>
      <w:r w:rsidRPr="001A7C8A">
        <w:rPr>
          <w:rFonts w:ascii="Rawline" w:hAnsi="Rawline"/>
          <w:color w:val="000000"/>
        </w:rPr>
        <w:t>preferencialmente</w:t>
      </w:r>
      <w:proofErr w:type="spellEnd"/>
      <w:r w:rsidRPr="001A7C8A">
        <w:rPr>
          <w:rFonts w:ascii="Rawline" w:hAnsi="Rawline"/>
          <w:color w:val="000000"/>
        </w:rPr>
        <w:t xml:space="preserve"> </w:t>
      </w:r>
      <w:proofErr w:type="spellStart"/>
      <w:r w:rsidRPr="001A7C8A">
        <w:rPr>
          <w:rFonts w:ascii="Rawline" w:hAnsi="Rawline"/>
          <w:color w:val="000000"/>
        </w:rPr>
        <w:t>por</w:t>
      </w:r>
      <w:proofErr w:type="spellEnd"/>
      <w:r w:rsidRPr="001A7C8A">
        <w:rPr>
          <w:rFonts w:ascii="Rawline" w:hAnsi="Rawline"/>
          <w:color w:val="000000"/>
        </w:rPr>
        <w:t xml:space="preserve"> </w:t>
      </w:r>
      <w:proofErr w:type="spellStart"/>
      <w:r w:rsidRPr="001A7C8A">
        <w:rPr>
          <w:rFonts w:ascii="Rawline" w:hAnsi="Rawline"/>
          <w:color w:val="000000"/>
        </w:rPr>
        <w:t>correio</w:t>
      </w:r>
      <w:proofErr w:type="spellEnd"/>
      <w:r w:rsidRPr="001A7C8A">
        <w:rPr>
          <w:rFonts w:ascii="Rawline" w:hAnsi="Rawline"/>
          <w:color w:val="000000"/>
        </w:rPr>
        <w:t xml:space="preserve"> </w:t>
      </w:r>
      <w:proofErr w:type="spellStart"/>
      <w:r w:rsidRPr="001A7C8A">
        <w:rPr>
          <w:rFonts w:ascii="Rawline" w:hAnsi="Rawline"/>
          <w:color w:val="000000"/>
        </w:rPr>
        <w:t>eletrônico</w:t>
      </w:r>
      <w:proofErr w:type="spellEnd"/>
      <w:r w:rsidRPr="001A7C8A">
        <w:rPr>
          <w:rFonts w:ascii="Rawline" w:hAnsi="Rawline"/>
          <w:color w:val="000000"/>
        </w:rPr>
        <w:t xml:space="preserve"> com </w:t>
      </w:r>
      <w:proofErr w:type="spellStart"/>
      <w:r w:rsidRPr="001A7C8A">
        <w:rPr>
          <w:rFonts w:ascii="Rawline" w:hAnsi="Rawline"/>
          <w:color w:val="000000"/>
        </w:rPr>
        <w:t>confirmação</w:t>
      </w:r>
      <w:proofErr w:type="spellEnd"/>
      <w:r w:rsidRPr="001A7C8A">
        <w:rPr>
          <w:rFonts w:ascii="Rawline" w:hAnsi="Rawline"/>
          <w:color w:val="000000"/>
        </w:rPr>
        <w:t xml:space="preserve"> de </w:t>
      </w:r>
      <w:proofErr w:type="spellStart"/>
      <w:r w:rsidRPr="001A7C8A">
        <w:rPr>
          <w:rFonts w:ascii="Rawline" w:hAnsi="Rawline"/>
          <w:color w:val="000000"/>
        </w:rPr>
        <w:t>recebimento</w:t>
      </w:r>
      <w:proofErr w:type="spellEnd"/>
      <w:r w:rsidRPr="001A7C8A">
        <w:rPr>
          <w:rFonts w:ascii="Rawline" w:hAnsi="Rawline"/>
          <w:color w:val="000000"/>
        </w:rPr>
        <w:t xml:space="preserve">, carta </w:t>
      </w:r>
      <w:proofErr w:type="spellStart"/>
      <w:r w:rsidRPr="001A7C8A">
        <w:rPr>
          <w:rFonts w:ascii="Rawline" w:hAnsi="Rawline"/>
          <w:color w:val="000000"/>
        </w:rPr>
        <w:t>registrada</w:t>
      </w:r>
      <w:proofErr w:type="spellEnd"/>
      <w:r w:rsidRPr="001A7C8A">
        <w:rPr>
          <w:rFonts w:ascii="Rawline" w:hAnsi="Rawline"/>
          <w:color w:val="000000"/>
        </w:rPr>
        <w:t xml:space="preserve"> </w:t>
      </w:r>
      <w:proofErr w:type="spellStart"/>
      <w:r w:rsidRPr="001A7C8A">
        <w:rPr>
          <w:rFonts w:ascii="Rawline" w:hAnsi="Rawline"/>
          <w:color w:val="000000"/>
        </w:rPr>
        <w:t>ou</w:t>
      </w:r>
      <w:proofErr w:type="spellEnd"/>
      <w:r w:rsidRPr="001A7C8A">
        <w:rPr>
          <w:rFonts w:ascii="Rawline" w:hAnsi="Rawline"/>
          <w:color w:val="000000"/>
        </w:rPr>
        <w:t xml:space="preserve"> </w:t>
      </w:r>
      <w:proofErr w:type="spellStart"/>
      <w:r w:rsidRPr="001A7C8A">
        <w:rPr>
          <w:rFonts w:ascii="Rawline" w:hAnsi="Rawline"/>
          <w:color w:val="000000"/>
        </w:rPr>
        <w:t>contato</w:t>
      </w:r>
      <w:proofErr w:type="spellEnd"/>
      <w:r w:rsidRPr="001A7C8A">
        <w:rPr>
          <w:rFonts w:ascii="Rawline" w:hAnsi="Rawline"/>
          <w:color w:val="000000"/>
        </w:rPr>
        <w:t xml:space="preserve"> </w:t>
      </w:r>
      <w:proofErr w:type="spellStart"/>
      <w:r w:rsidRPr="001A7C8A">
        <w:rPr>
          <w:rFonts w:ascii="Rawline" w:hAnsi="Rawline"/>
          <w:color w:val="000000"/>
        </w:rPr>
        <w:t>telefônico</w:t>
      </w:r>
      <w:proofErr w:type="spellEnd"/>
      <w:r w:rsidRPr="001A7C8A">
        <w:rPr>
          <w:rFonts w:ascii="Rawline" w:hAnsi="Rawline"/>
          <w:color w:val="000000"/>
        </w:rPr>
        <w:t xml:space="preserve"> </w:t>
      </w:r>
      <w:proofErr w:type="spellStart"/>
      <w:r w:rsidRPr="001A7C8A">
        <w:rPr>
          <w:rFonts w:ascii="Rawline" w:hAnsi="Rawline"/>
          <w:color w:val="000000"/>
        </w:rPr>
        <w:t>registrado</w:t>
      </w:r>
      <w:proofErr w:type="spellEnd"/>
      <w:r w:rsidRPr="001A7C8A">
        <w:rPr>
          <w:rFonts w:ascii="Rawline" w:hAnsi="Rawline"/>
          <w:color w:val="000000"/>
        </w:rPr>
        <w:t>.</w:t>
      </w:r>
    </w:p>
    <w:p w:rsidRPr="001A7C8A" w:rsidR="001A7C8A" w:rsidP="001A7C8A" w:rsidRDefault="001A7C8A" w14:paraId="7866F079" w14:textId="77777777">
      <w:pPr>
        <w:spacing w:after="120"/>
        <w:jc w:val="both"/>
        <w:rPr>
          <w:rFonts w:ascii="Rawline" w:hAnsi="Rawline"/>
          <w:color w:val="000000"/>
        </w:rPr>
      </w:pPr>
      <w:r w:rsidRPr="001A7C8A">
        <w:rPr>
          <w:rFonts w:ascii="Rawline" w:hAnsi="Rawline"/>
          <w:color w:val="000000"/>
        </w:rPr>
        <w:t xml:space="preserve">Art. 23. Se a </w:t>
      </w:r>
      <w:proofErr w:type="spellStart"/>
      <w:r w:rsidRPr="001A7C8A">
        <w:rPr>
          <w:rFonts w:ascii="Rawline" w:hAnsi="Rawline"/>
          <w:color w:val="000000"/>
        </w:rPr>
        <w:t>natureza</w:t>
      </w:r>
      <w:proofErr w:type="spellEnd"/>
      <w:r w:rsidRPr="001A7C8A">
        <w:rPr>
          <w:rFonts w:ascii="Rawline" w:hAnsi="Rawline"/>
          <w:color w:val="000000"/>
        </w:rPr>
        <w:t xml:space="preserve"> do </w:t>
      </w:r>
      <w:proofErr w:type="spellStart"/>
      <w:r w:rsidRPr="001A7C8A">
        <w:rPr>
          <w:rFonts w:ascii="Rawline" w:hAnsi="Rawline"/>
          <w:color w:val="000000"/>
        </w:rPr>
        <w:t>incidente</w:t>
      </w:r>
      <w:proofErr w:type="spellEnd"/>
      <w:r w:rsidRPr="001A7C8A">
        <w:rPr>
          <w:rFonts w:ascii="Rawline" w:hAnsi="Rawline"/>
          <w:color w:val="000000"/>
        </w:rPr>
        <w:t xml:space="preserve"> </w:t>
      </w:r>
      <w:proofErr w:type="spellStart"/>
      <w:r w:rsidRPr="001A7C8A">
        <w:rPr>
          <w:rFonts w:ascii="Rawline" w:hAnsi="Rawline"/>
          <w:color w:val="000000"/>
        </w:rPr>
        <w:t>não</w:t>
      </w:r>
      <w:proofErr w:type="spellEnd"/>
      <w:r w:rsidRPr="001A7C8A">
        <w:rPr>
          <w:rFonts w:ascii="Rawline" w:hAnsi="Rawline"/>
          <w:color w:val="000000"/>
        </w:rPr>
        <w:t xml:space="preserve"> </w:t>
      </w:r>
      <w:proofErr w:type="spellStart"/>
      <w:r w:rsidRPr="001A7C8A">
        <w:rPr>
          <w:rFonts w:ascii="Rawline" w:hAnsi="Rawline"/>
          <w:color w:val="000000"/>
        </w:rPr>
        <w:t>permitir</w:t>
      </w:r>
      <w:proofErr w:type="spellEnd"/>
      <w:r w:rsidRPr="001A7C8A">
        <w:rPr>
          <w:rFonts w:ascii="Rawline" w:hAnsi="Rawline"/>
          <w:color w:val="000000"/>
        </w:rPr>
        <w:t xml:space="preserve"> a </w:t>
      </w:r>
      <w:proofErr w:type="spellStart"/>
      <w:r w:rsidRPr="001A7C8A">
        <w:rPr>
          <w:rFonts w:ascii="Rawline" w:hAnsi="Rawline"/>
          <w:color w:val="000000"/>
        </w:rPr>
        <w:t>individualização</w:t>
      </w:r>
      <w:proofErr w:type="spellEnd"/>
      <w:r w:rsidRPr="001A7C8A">
        <w:rPr>
          <w:rFonts w:ascii="Rawline" w:hAnsi="Rawline"/>
          <w:color w:val="000000"/>
        </w:rPr>
        <w:t xml:space="preserve"> dos </w:t>
      </w:r>
      <w:proofErr w:type="spellStart"/>
      <w:r w:rsidRPr="001A7C8A">
        <w:rPr>
          <w:rFonts w:ascii="Rawline" w:hAnsi="Rawline"/>
          <w:color w:val="000000"/>
        </w:rPr>
        <w:t>titulares</w:t>
      </w:r>
      <w:proofErr w:type="spellEnd"/>
      <w:r w:rsidRPr="001A7C8A">
        <w:rPr>
          <w:rFonts w:ascii="Rawline" w:hAnsi="Rawline"/>
          <w:color w:val="000000"/>
        </w:rPr>
        <w:t xml:space="preserve"> </w:t>
      </w:r>
      <w:proofErr w:type="spellStart"/>
      <w:r w:rsidRPr="001A7C8A">
        <w:rPr>
          <w:rFonts w:ascii="Rawline" w:hAnsi="Rawline"/>
          <w:color w:val="000000"/>
        </w:rPr>
        <w:t>afetados</w:t>
      </w:r>
      <w:proofErr w:type="spellEnd"/>
      <w:r w:rsidRPr="001A7C8A">
        <w:rPr>
          <w:rFonts w:ascii="Rawline" w:hAnsi="Rawline"/>
          <w:color w:val="000000"/>
        </w:rPr>
        <w:t xml:space="preserve">, o </w:t>
      </w:r>
      <w:proofErr w:type="spellStart"/>
      <w:r w:rsidRPr="001A7C8A">
        <w:rPr>
          <w:rFonts w:ascii="Rawline" w:hAnsi="Rawline"/>
          <w:color w:val="000000"/>
        </w:rPr>
        <w:t>Encarregado</w:t>
      </w:r>
      <w:proofErr w:type="spellEnd"/>
      <w:r w:rsidRPr="001A7C8A">
        <w:rPr>
          <w:rFonts w:ascii="Rawline" w:hAnsi="Rawline"/>
          <w:color w:val="000000"/>
        </w:rPr>
        <w:t xml:space="preserve"> </w:t>
      </w:r>
      <w:proofErr w:type="spellStart"/>
      <w:r w:rsidRPr="001A7C8A">
        <w:rPr>
          <w:rFonts w:ascii="Rawline" w:hAnsi="Rawline"/>
          <w:color w:val="000000"/>
        </w:rPr>
        <w:t>providenciará</w:t>
      </w:r>
      <w:proofErr w:type="spellEnd"/>
      <w:r w:rsidRPr="001A7C8A">
        <w:rPr>
          <w:rFonts w:ascii="Rawline" w:hAnsi="Rawline"/>
          <w:color w:val="000000"/>
        </w:rPr>
        <w:t xml:space="preserve"> a </w:t>
      </w:r>
      <w:proofErr w:type="spellStart"/>
      <w:r w:rsidRPr="001A7C8A">
        <w:rPr>
          <w:rFonts w:ascii="Rawline" w:hAnsi="Rawline"/>
          <w:color w:val="000000"/>
        </w:rPr>
        <w:t>divulgação</w:t>
      </w:r>
      <w:proofErr w:type="spellEnd"/>
      <w:r w:rsidRPr="001A7C8A">
        <w:rPr>
          <w:rFonts w:ascii="Rawline" w:hAnsi="Rawline"/>
          <w:color w:val="000000"/>
        </w:rPr>
        <w:t xml:space="preserve"> do </w:t>
      </w:r>
      <w:proofErr w:type="spellStart"/>
      <w:r w:rsidRPr="001A7C8A">
        <w:rPr>
          <w:rFonts w:ascii="Rawline" w:hAnsi="Rawline"/>
          <w:color w:val="000000"/>
        </w:rPr>
        <w:t>evento</w:t>
      </w:r>
      <w:proofErr w:type="spellEnd"/>
      <w:r w:rsidRPr="001A7C8A">
        <w:rPr>
          <w:rFonts w:ascii="Rawline" w:hAnsi="Rawline"/>
          <w:color w:val="000000"/>
        </w:rPr>
        <w:t xml:space="preserve"> </w:t>
      </w:r>
      <w:proofErr w:type="spellStart"/>
      <w:r w:rsidRPr="001A7C8A">
        <w:rPr>
          <w:rFonts w:ascii="Rawline" w:hAnsi="Rawline"/>
          <w:color w:val="000000"/>
        </w:rPr>
        <w:t>nos</w:t>
      </w:r>
      <w:proofErr w:type="spellEnd"/>
      <w:r w:rsidRPr="001A7C8A">
        <w:rPr>
          <w:rFonts w:ascii="Rawline" w:hAnsi="Rawline"/>
          <w:color w:val="000000"/>
        </w:rPr>
        <w:t xml:space="preserve"> </w:t>
      </w:r>
      <w:proofErr w:type="spellStart"/>
      <w:r w:rsidRPr="001A7C8A">
        <w:rPr>
          <w:rFonts w:ascii="Rawline" w:hAnsi="Rawline"/>
          <w:color w:val="000000"/>
        </w:rPr>
        <w:t>canais</w:t>
      </w:r>
      <w:proofErr w:type="spellEnd"/>
      <w:r w:rsidRPr="001A7C8A">
        <w:rPr>
          <w:rFonts w:ascii="Rawline" w:hAnsi="Rawline"/>
          <w:color w:val="000000"/>
        </w:rPr>
        <w:t xml:space="preserve"> </w:t>
      </w:r>
      <w:proofErr w:type="spellStart"/>
      <w:r w:rsidRPr="001A7C8A">
        <w:rPr>
          <w:rFonts w:ascii="Rawline" w:hAnsi="Rawline"/>
          <w:color w:val="000000"/>
        </w:rPr>
        <w:t>digitais</w:t>
      </w:r>
      <w:proofErr w:type="spellEnd"/>
      <w:r w:rsidRPr="001A7C8A">
        <w:rPr>
          <w:rFonts w:ascii="Rawline" w:hAnsi="Rawline"/>
          <w:color w:val="000000"/>
        </w:rPr>
        <w:t xml:space="preserve"> da CAW — </w:t>
      </w:r>
      <w:proofErr w:type="spellStart"/>
      <w:r w:rsidRPr="001A7C8A">
        <w:rPr>
          <w:rFonts w:ascii="Rawline" w:hAnsi="Rawline"/>
          <w:color w:val="000000"/>
        </w:rPr>
        <w:t>sítio</w:t>
      </w:r>
      <w:proofErr w:type="spellEnd"/>
      <w:r w:rsidRPr="001A7C8A">
        <w:rPr>
          <w:rFonts w:ascii="Rawline" w:hAnsi="Rawline"/>
          <w:color w:val="000000"/>
        </w:rPr>
        <w:t xml:space="preserve"> </w:t>
      </w:r>
      <w:proofErr w:type="spellStart"/>
      <w:r w:rsidRPr="001A7C8A">
        <w:rPr>
          <w:rFonts w:ascii="Rawline" w:hAnsi="Rawline"/>
          <w:color w:val="000000"/>
        </w:rPr>
        <w:t>eletrônico</w:t>
      </w:r>
      <w:proofErr w:type="spellEnd"/>
      <w:r w:rsidRPr="001A7C8A">
        <w:rPr>
          <w:rFonts w:ascii="Rawline" w:hAnsi="Rawline"/>
          <w:color w:val="000000"/>
        </w:rPr>
        <w:t xml:space="preserve"> e redes </w:t>
      </w:r>
      <w:proofErr w:type="spellStart"/>
      <w:r w:rsidRPr="001A7C8A">
        <w:rPr>
          <w:rFonts w:ascii="Rawline" w:hAnsi="Rawline"/>
          <w:color w:val="000000"/>
        </w:rPr>
        <w:t>sociais</w:t>
      </w:r>
      <w:proofErr w:type="spellEnd"/>
      <w:r w:rsidRPr="001A7C8A">
        <w:rPr>
          <w:rFonts w:ascii="Rawline" w:hAnsi="Rawline"/>
          <w:color w:val="000000"/>
        </w:rPr>
        <w:t xml:space="preserve"> </w:t>
      </w:r>
      <w:proofErr w:type="spellStart"/>
      <w:r w:rsidRPr="001A7C8A">
        <w:rPr>
          <w:rFonts w:ascii="Rawline" w:hAnsi="Rawline"/>
          <w:color w:val="000000"/>
        </w:rPr>
        <w:t>institucionais</w:t>
      </w:r>
      <w:proofErr w:type="spellEnd"/>
      <w:r w:rsidRPr="001A7C8A">
        <w:rPr>
          <w:rFonts w:ascii="Rawline" w:hAnsi="Rawline"/>
          <w:color w:val="000000"/>
        </w:rPr>
        <w:t xml:space="preserve"> — </w:t>
      </w:r>
      <w:proofErr w:type="spellStart"/>
      <w:r w:rsidRPr="001A7C8A">
        <w:rPr>
          <w:rFonts w:ascii="Rawline" w:hAnsi="Rawline"/>
          <w:color w:val="000000"/>
        </w:rPr>
        <w:t>pelo</w:t>
      </w:r>
      <w:proofErr w:type="spellEnd"/>
      <w:r w:rsidRPr="001A7C8A">
        <w:rPr>
          <w:rFonts w:ascii="Rawline" w:hAnsi="Rawline"/>
          <w:color w:val="000000"/>
        </w:rPr>
        <w:t xml:space="preserve"> </w:t>
      </w:r>
      <w:proofErr w:type="spellStart"/>
      <w:r w:rsidRPr="001A7C8A">
        <w:rPr>
          <w:rFonts w:ascii="Rawline" w:hAnsi="Rawline"/>
          <w:color w:val="000000"/>
        </w:rPr>
        <w:t>período</w:t>
      </w:r>
      <w:proofErr w:type="spellEnd"/>
      <w:r w:rsidRPr="001A7C8A">
        <w:rPr>
          <w:rFonts w:ascii="Rawline" w:hAnsi="Rawline"/>
          <w:color w:val="000000"/>
        </w:rPr>
        <w:t xml:space="preserve"> </w:t>
      </w:r>
      <w:proofErr w:type="spellStart"/>
      <w:r w:rsidRPr="001A7C8A">
        <w:rPr>
          <w:rFonts w:ascii="Rawline" w:hAnsi="Rawline"/>
          <w:color w:val="000000"/>
        </w:rPr>
        <w:t>mínimo</w:t>
      </w:r>
      <w:proofErr w:type="spellEnd"/>
      <w:r w:rsidRPr="001A7C8A">
        <w:rPr>
          <w:rFonts w:ascii="Rawline" w:hAnsi="Rawline"/>
          <w:color w:val="000000"/>
        </w:rPr>
        <w:t xml:space="preserve"> de 3 (</w:t>
      </w:r>
      <w:proofErr w:type="spellStart"/>
      <w:r w:rsidRPr="001A7C8A">
        <w:rPr>
          <w:rFonts w:ascii="Rawline" w:hAnsi="Rawline"/>
          <w:color w:val="000000"/>
        </w:rPr>
        <w:t>três</w:t>
      </w:r>
      <w:proofErr w:type="spellEnd"/>
      <w:r w:rsidRPr="001A7C8A">
        <w:rPr>
          <w:rFonts w:ascii="Rawline" w:hAnsi="Rawline"/>
          <w:color w:val="000000"/>
        </w:rPr>
        <w:t xml:space="preserve">) meses, </w:t>
      </w:r>
      <w:proofErr w:type="spellStart"/>
      <w:r w:rsidRPr="001A7C8A">
        <w:rPr>
          <w:rFonts w:ascii="Rawline" w:hAnsi="Rawline"/>
          <w:color w:val="000000"/>
        </w:rPr>
        <w:t>conforme</w:t>
      </w:r>
      <w:proofErr w:type="spellEnd"/>
      <w:r w:rsidRPr="001A7C8A">
        <w:rPr>
          <w:rFonts w:ascii="Rawline" w:hAnsi="Rawline"/>
          <w:color w:val="000000"/>
        </w:rPr>
        <w:t xml:space="preserve"> o </w:t>
      </w:r>
      <w:proofErr w:type="spellStart"/>
      <w:r w:rsidRPr="001A7C8A">
        <w:rPr>
          <w:rFonts w:ascii="Rawline" w:hAnsi="Rawline"/>
          <w:color w:val="000000"/>
        </w:rPr>
        <w:t>disposto</w:t>
      </w:r>
      <w:proofErr w:type="spellEnd"/>
      <w:r w:rsidRPr="001A7C8A">
        <w:rPr>
          <w:rFonts w:ascii="Rawline" w:hAnsi="Rawline"/>
          <w:color w:val="000000"/>
        </w:rPr>
        <w:t xml:space="preserve"> </w:t>
      </w:r>
      <w:proofErr w:type="spellStart"/>
      <w:r w:rsidRPr="001A7C8A">
        <w:rPr>
          <w:rFonts w:ascii="Rawline" w:hAnsi="Rawline"/>
          <w:color w:val="000000"/>
        </w:rPr>
        <w:t>na</w:t>
      </w:r>
      <w:proofErr w:type="spellEnd"/>
      <w:r w:rsidRPr="001A7C8A">
        <w:rPr>
          <w:rFonts w:ascii="Rawline" w:hAnsi="Rawline"/>
          <w:color w:val="000000"/>
        </w:rPr>
        <w:t xml:space="preserve"> </w:t>
      </w:r>
      <w:proofErr w:type="spellStart"/>
      <w:r w:rsidRPr="001A7C8A">
        <w:rPr>
          <w:rFonts w:ascii="Rawline" w:hAnsi="Rawline"/>
          <w:color w:val="000000"/>
        </w:rPr>
        <w:t>Resolução</w:t>
      </w:r>
      <w:proofErr w:type="spellEnd"/>
      <w:r w:rsidRPr="001A7C8A">
        <w:rPr>
          <w:rFonts w:ascii="Rawline" w:hAnsi="Rawline"/>
          <w:color w:val="000000"/>
        </w:rPr>
        <w:t xml:space="preserve"> CD/</w:t>
      </w:r>
      <w:proofErr w:type="spellStart"/>
      <w:r w:rsidRPr="001A7C8A">
        <w:rPr>
          <w:rFonts w:ascii="Rawline" w:hAnsi="Rawline"/>
          <w:color w:val="000000"/>
        </w:rPr>
        <w:t>ANPD</w:t>
      </w:r>
      <w:proofErr w:type="spellEnd"/>
      <w:r w:rsidRPr="001A7C8A">
        <w:rPr>
          <w:rFonts w:ascii="Rawline" w:hAnsi="Rawline"/>
          <w:color w:val="000000"/>
        </w:rPr>
        <w:t xml:space="preserve"> n.º 15/2024.</w:t>
      </w:r>
    </w:p>
    <w:p w:rsidRPr="001A7C8A" w:rsidR="001A7C8A" w:rsidP="001A7C8A" w:rsidRDefault="001A7C8A" w14:paraId="20243EAE" w14:textId="77777777">
      <w:pPr>
        <w:spacing w:after="120"/>
        <w:jc w:val="both"/>
        <w:rPr>
          <w:rFonts w:ascii="Rawline" w:hAnsi="Rawline"/>
          <w:color w:val="000000"/>
        </w:rPr>
      </w:pPr>
      <w:r w:rsidRPr="001A7C8A">
        <w:rPr>
          <w:rFonts w:ascii="Rawline" w:hAnsi="Rawline"/>
          <w:color w:val="000000"/>
        </w:rPr>
        <w:t xml:space="preserve">Art. 24. O </w:t>
      </w:r>
      <w:proofErr w:type="spellStart"/>
      <w:r w:rsidRPr="001A7C8A">
        <w:rPr>
          <w:rFonts w:ascii="Rawline" w:hAnsi="Rawline"/>
          <w:color w:val="000000"/>
        </w:rPr>
        <w:t>processo</w:t>
      </w:r>
      <w:proofErr w:type="spellEnd"/>
      <w:r w:rsidRPr="001A7C8A">
        <w:rPr>
          <w:rFonts w:ascii="Rawline" w:hAnsi="Rawline"/>
          <w:color w:val="000000"/>
        </w:rPr>
        <w:t xml:space="preserve"> de </w:t>
      </w:r>
      <w:proofErr w:type="spellStart"/>
      <w:r w:rsidRPr="001A7C8A">
        <w:rPr>
          <w:rFonts w:ascii="Rawline" w:hAnsi="Rawline"/>
          <w:color w:val="000000"/>
        </w:rPr>
        <w:t>comunicação</w:t>
      </w:r>
      <w:proofErr w:type="spellEnd"/>
      <w:r w:rsidRPr="001A7C8A">
        <w:rPr>
          <w:rFonts w:ascii="Rawline" w:hAnsi="Rawline"/>
          <w:color w:val="000000"/>
        </w:rPr>
        <w:t xml:space="preserve"> de </w:t>
      </w:r>
      <w:proofErr w:type="spellStart"/>
      <w:r w:rsidRPr="001A7C8A">
        <w:rPr>
          <w:rFonts w:ascii="Rawline" w:hAnsi="Rawline"/>
          <w:color w:val="000000"/>
        </w:rPr>
        <w:t>incidente</w:t>
      </w:r>
      <w:proofErr w:type="spellEnd"/>
      <w:r w:rsidRPr="001A7C8A">
        <w:rPr>
          <w:rFonts w:ascii="Rawline" w:hAnsi="Rawline"/>
          <w:color w:val="000000"/>
        </w:rPr>
        <w:t xml:space="preserve"> </w:t>
      </w:r>
      <w:proofErr w:type="spellStart"/>
      <w:r w:rsidRPr="001A7C8A">
        <w:rPr>
          <w:rFonts w:ascii="Rawline" w:hAnsi="Rawline"/>
          <w:color w:val="000000"/>
        </w:rPr>
        <w:t>será</w:t>
      </w:r>
      <w:proofErr w:type="spellEnd"/>
      <w:r w:rsidRPr="001A7C8A">
        <w:rPr>
          <w:rFonts w:ascii="Rawline" w:hAnsi="Rawline"/>
          <w:color w:val="000000"/>
        </w:rPr>
        <w:t xml:space="preserve"> </w:t>
      </w:r>
      <w:proofErr w:type="spellStart"/>
      <w:r w:rsidRPr="001A7C8A">
        <w:rPr>
          <w:rFonts w:ascii="Rawline" w:hAnsi="Rawline"/>
          <w:color w:val="000000"/>
        </w:rPr>
        <w:t>instruído</w:t>
      </w:r>
      <w:proofErr w:type="spellEnd"/>
      <w:r w:rsidRPr="001A7C8A">
        <w:rPr>
          <w:rFonts w:ascii="Rawline" w:hAnsi="Rawline"/>
          <w:color w:val="000000"/>
        </w:rPr>
        <w:t xml:space="preserve"> com </w:t>
      </w:r>
      <w:proofErr w:type="spellStart"/>
      <w:r w:rsidRPr="001A7C8A">
        <w:rPr>
          <w:rFonts w:ascii="Rawline" w:hAnsi="Rawline"/>
          <w:color w:val="000000"/>
        </w:rPr>
        <w:t>declaração</w:t>
      </w:r>
      <w:proofErr w:type="spellEnd"/>
      <w:r w:rsidRPr="001A7C8A">
        <w:rPr>
          <w:rFonts w:ascii="Rawline" w:hAnsi="Rawline"/>
          <w:color w:val="000000"/>
        </w:rPr>
        <w:t xml:space="preserve"> </w:t>
      </w:r>
      <w:proofErr w:type="spellStart"/>
      <w:r w:rsidRPr="001A7C8A">
        <w:rPr>
          <w:rFonts w:ascii="Rawline" w:hAnsi="Rawline"/>
          <w:color w:val="000000"/>
        </w:rPr>
        <w:t>firmada</w:t>
      </w:r>
      <w:proofErr w:type="spellEnd"/>
      <w:r w:rsidRPr="001A7C8A">
        <w:rPr>
          <w:rFonts w:ascii="Rawline" w:hAnsi="Rawline"/>
          <w:color w:val="000000"/>
        </w:rPr>
        <w:t xml:space="preserve"> </w:t>
      </w:r>
      <w:proofErr w:type="spellStart"/>
      <w:r w:rsidRPr="001A7C8A">
        <w:rPr>
          <w:rFonts w:ascii="Rawline" w:hAnsi="Rawline"/>
          <w:color w:val="000000"/>
        </w:rPr>
        <w:t>pelo</w:t>
      </w:r>
      <w:proofErr w:type="spellEnd"/>
      <w:r w:rsidRPr="001A7C8A">
        <w:rPr>
          <w:rFonts w:ascii="Rawline" w:hAnsi="Rawline"/>
          <w:color w:val="000000"/>
        </w:rPr>
        <w:t xml:space="preserve"> </w:t>
      </w:r>
      <w:proofErr w:type="spellStart"/>
      <w:r w:rsidRPr="001A7C8A">
        <w:rPr>
          <w:rFonts w:ascii="Rawline" w:hAnsi="Rawline"/>
          <w:color w:val="000000"/>
        </w:rPr>
        <w:t>Encarregado</w:t>
      </w:r>
      <w:proofErr w:type="spellEnd"/>
      <w:r w:rsidRPr="001A7C8A">
        <w:rPr>
          <w:rFonts w:ascii="Rawline" w:hAnsi="Rawline"/>
          <w:color w:val="000000"/>
        </w:rPr>
        <w:t xml:space="preserve"> </w:t>
      </w:r>
      <w:proofErr w:type="spellStart"/>
      <w:r w:rsidRPr="001A7C8A">
        <w:rPr>
          <w:rFonts w:ascii="Rawline" w:hAnsi="Rawline"/>
          <w:color w:val="000000"/>
        </w:rPr>
        <w:t>relativa</w:t>
      </w:r>
      <w:proofErr w:type="spellEnd"/>
      <w:r w:rsidRPr="001A7C8A">
        <w:rPr>
          <w:rFonts w:ascii="Rawline" w:hAnsi="Rawline"/>
          <w:color w:val="000000"/>
        </w:rPr>
        <w:t xml:space="preserve"> à </w:t>
      </w:r>
      <w:proofErr w:type="spellStart"/>
      <w:r w:rsidRPr="001A7C8A">
        <w:rPr>
          <w:rFonts w:ascii="Rawline" w:hAnsi="Rawline"/>
          <w:color w:val="000000"/>
        </w:rPr>
        <w:t>comunicação</w:t>
      </w:r>
      <w:proofErr w:type="spellEnd"/>
      <w:r w:rsidRPr="001A7C8A">
        <w:rPr>
          <w:rFonts w:ascii="Rawline" w:hAnsi="Rawline"/>
          <w:color w:val="000000"/>
        </w:rPr>
        <w:t xml:space="preserve"> </w:t>
      </w:r>
      <w:proofErr w:type="spellStart"/>
      <w:r w:rsidRPr="001A7C8A">
        <w:rPr>
          <w:rFonts w:ascii="Rawline" w:hAnsi="Rawline"/>
          <w:color w:val="000000"/>
        </w:rPr>
        <w:t>aos</w:t>
      </w:r>
      <w:proofErr w:type="spellEnd"/>
      <w:r w:rsidRPr="001A7C8A">
        <w:rPr>
          <w:rFonts w:ascii="Rawline" w:hAnsi="Rawline"/>
          <w:color w:val="000000"/>
        </w:rPr>
        <w:t xml:space="preserve"> </w:t>
      </w:r>
      <w:proofErr w:type="spellStart"/>
      <w:r w:rsidRPr="001A7C8A">
        <w:rPr>
          <w:rFonts w:ascii="Rawline" w:hAnsi="Rawline"/>
          <w:color w:val="000000"/>
        </w:rPr>
        <w:t>titulares</w:t>
      </w:r>
      <w:proofErr w:type="spellEnd"/>
      <w:r w:rsidRPr="001A7C8A">
        <w:rPr>
          <w:rFonts w:ascii="Rawline" w:hAnsi="Rawline"/>
          <w:color w:val="000000"/>
        </w:rPr>
        <w:t xml:space="preserve"> </w:t>
      </w:r>
      <w:proofErr w:type="spellStart"/>
      <w:r w:rsidRPr="001A7C8A">
        <w:rPr>
          <w:rFonts w:ascii="Rawline" w:hAnsi="Rawline"/>
          <w:color w:val="000000"/>
        </w:rPr>
        <w:t>realizada</w:t>
      </w:r>
      <w:proofErr w:type="spellEnd"/>
      <w:r w:rsidRPr="001A7C8A">
        <w:rPr>
          <w:rFonts w:ascii="Rawline" w:hAnsi="Rawline"/>
          <w:color w:val="000000"/>
        </w:rPr>
        <w:t xml:space="preserve">, </w:t>
      </w:r>
      <w:proofErr w:type="spellStart"/>
      <w:r w:rsidRPr="001A7C8A">
        <w:rPr>
          <w:rFonts w:ascii="Rawline" w:hAnsi="Rawline"/>
          <w:color w:val="000000"/>
        </w:rPr>
        <w:t>indicando</w:t>
      </w:r>
      <w:proofErr w:type="spellEnd"/>
      <w:r w:rsidRPr="001A7C8A">
        <w:rPr>
          <w:rFonts w:ascii="Rawline" w:hAnsi="Rawline"/>
          <w:color w:val="000000"/>
        </w:rPr>
        <w:t xml:space="preserve"> </w:t>
      </w:r>
      <w:proofErr w:type="spellStart"/>
      <w:r w:rsidRPr="001A7C8A">
        <w:rPr>
          <w:rFonts w:ascii="Rawline" w:hAnsi="Rawline"/>
          <w:color w:val="000000"/>
        </w:rPr>
        <w:t>os</w:t>
      </w:r>
      <w:proofErr w:type="spellEnd"/>
      <w:r w:rsidRPr="001A7C8A">
        <w:rPr>
          <w:rFonts w:ascii="Rawline" w:hAnsi="Rawline"/>
          <w:color w:val="000000"/>
        </w:rPr>
        <w:t xml:space="preserve"> </w:t>
      </w:r>
      <w:proofErr w:type="spellStart"/>
      <w:r w:rsidRPr="001A7C8A">
        <w:rPr>
          <w:rFonts w:ascii="Rawline" w:hAnsi="Rawline"/>
          <w:color w:val="000000"/>
        </w:rPr>
        <w:t>meios</w:t>
      </w:r>
      <w:proofErr w:type="spellEnd"/>
      <w:r w:rsidRPr="001A7C8A">
        <w:rPr>
          <w:rFonts w:ascii="Rawline" w:hAnsi="Rawline"/>
          <w:color w:val="000000"/>
        </w:rPr>
        <w:t xml:space="preserve"> de </w:t>
      </w:r>
      <w:proofErr w:type="spellStart"/>
      <w:r w:rsidRPr="001A7C8A">
        <w:rPr>
          <w:rFonts w:ascii="Rawline" w:hAnsi="Rawline"/>
          <w:color w:val="000000"/>
        </w:rPr>
        <w:t>comunicação</w:t>
      </w:r>
      <w:proofErr w:type="spellEnd"/>
      <w:r w:rsidRPr="001A7C8A">
        <w:rPr>
          <w:rFonts w:ascii="Rawline" w:hAnsi="Rawline"/>
          <w:color w:val="000000"/>
        </w:rPr>
        <w:t xml:space="preserve"> </w:t>
      </w:r>
      <w:proofErr w:type="spellStart"/>
      <w:r w:rsidRPr="001A7C8A">
        <w:rPr>
          <w:rFonts w:ascii="Rawline" w:hAnsi="Rawline"/>
          <w:color w:val="000000"/>
        </w:rPr>
        <w:t>ou</w:t>
      </w:r>
      <w:proofErr w:type="spellEnd"/>
      <w:r w:rsidRPr="001A7C8A">
        <w:rPr>
          <w:rFonts w:ascii="Rawline" w:hAnsi="Rawline"/>
          <w:color w:val="000000"/>
        </w:rPr>
        <w:t xml:space="preserve"> </w:t>
      </w:r>
      <w:proofErr w:type="spellStart"/>
      <w:r w:rsidRPr="001A7C8A">
        <w:rPr>
          <w:rFonts w:ascii="Rawline" w:hAnsi="Rawline"/>
          <w:color w:val="000000"/>
        </w:rPr>
        <w:t>divulgação</w:t>
      </w:r>
      <w:proofErr w:type="spellEnd"/>
      <w:r w:rsidRPr="001A7C8A">
        <w:rPr>
          <w:rFonts w:ascii="Rawline" w:hAnsi="Rawline"/>
          <w:color w:val="000000"/>
        </w:rPr>
        <w:t xml:space="preserve"> </w:t>
      </w:r>
      <w:proofErr w:type="spellStart"/>
      <w:r w:rsidRPr="001A7C8A">
        <w:rPr>
          <w:rFonts w:ascii="Rawline" w:hAnsi="Rawline"/>
          <w:color w:val="000000"/>
        </w:rPr>
        <w:t>utilizados</w:t>
      </w:r>
      <w:proofErr w:type="spellEnd"/>
      <w:r w:rsidRPr="001A7C8A">
        <w:rPr>
          <w:rFonts w:ascii="Rawline" w:hAnsi="Rawline"/>
          <w:color w:val="000000"/>
        </w:rPr>
        <w:t xml:space="preserve">, o </w:t>
      </w:r>
      <w:proofErr w:type="spellStart"/>
      <w:r w:rsidRPr="001A7C8A">
        <w:rPr>
          <w:rFonts w:ascii="Rawline" w:hAnsi="Rawline"/>
          <w:color w:val="000000"/>
        </w:rPr>
        <w:t>número</w:t>
      </w:r>
      <w:proofErr w:type="spellEnd"/>
      <w:r w:rsidRPr="001A7C8A">
        <w:rPr>
          <w:rFonts w:ascii="Rawline" w:hAnsi="Rawline"/>
          <w:color w:val="000000"/>
        </w:rPr>
        <w:t xml:space="preserve"> de </w:t>
      </w:r>
      <w:proofErr w:type="spellStart"/>
      <w:r w:rsidRPr="001A7C8A">
        <w:rPr>
          <w:rFonts w:ascii="Rawline" w:hAnsi="Rawline"/>
          <w:color w:val="000000"/>
        </w:rPr>
        <w:t>titulares</w:t>
      </w:r>
      <w:proofErr w:type="spellEnd"/>
      <w:r w:rsidRPr="001A7C8A">
        <w:rPr>
          <w:rFonts w:ascii="Rawline" w:hAnsi="Rawline"/>
          <w:color w:val="000000"/>
        </w:rPr>
        <w:t xml:space="preserve"> </w:t>
      </w:r>
      <w:proofErr w:type="spellStart"/>
      <w:r w:rsidRPr="001A7C8A">
        <w:rPr>
          <w:rFonts w:ascii="Rawline" w:hAnsi="Rawline"/>
          <w:color w:val="000000"/>
        </w:rPr>
        <w:t>notificados</w:t>
      </w:r>
      <w:proofErr w:type="spellEnd"/>
      <w:r w:rsidRPr="001A7C8A">
        <w:rPr>
          <w:rFonts w:ascii="Rawline" w:hAnsi="Rawline"/>
          <w:color w:val="000000"/>
        </w:rPr>
        <w:t xml:space="preserve"> </w:t>
      </w:r>
      <w:proofErr w:type="spellStart"/>
      <w:r w:rsidRPr="001A7C8A">
        <w:rPr>
          <w:rFonts w:ascii="Rawline" w:hAnsi="Rawline"/>
          <w:color w:val="000000"/>
        </w:rPr>
        <w:t>individualmente</w:t>
      </w:r>
      <w:proofErr w:type="spellEnd"/>
      <w:r w:rsidRPr="001A7C8A">
        <w:rPr>
          <w:rFonts w:ascii="Rawline" w:hAnsi="Rawline"/>
          <w:color w:val="000000"/>
        </w:rPr>
        <w:t xml:space="preserve"> e o </w:t>
      </w:r>
      <w:proofErr w:type="spellStart"/>
      <w:r w:rsidRPr="001A7C8A">
        <w:rPr>
          <w:rFonts w:ascii="Rawline" w:hAnsi="Rawline"/>
          <w:color w:val="000000"/>
        </w:rPr>
        <w:t>prazo</w:t>
      </w:r>
      <w:proofErr w:type="spellEnd"/>
      <w:r w:rsidRPr="001A7C8A">
        <w:rPr>
          <w:rFonts w:ascii="Rawline" w:hAnsi="Rawline"/>
          <w:color w:val="000000"/>
        </w:rPr>
        <w:t xml:space="preserve"> </w:t>
      </w:r>
      <w:proofErr w:type="spellStart"/>
      <w:r w:rsidRPr="001A7C8A">
        <w:rPr>
          <w:rFonts w:ascii="Rawline" w:hAnsi="Rawline"/>
          <w:color w:val="000000"/>
        </w:rPr>
        <w:t>observado</w:t>
      </w:r>
      <w:proofErr w:type="spellEnd"/>
      <w:r w:rsidRPr="001A7C8A">
        <w:rPr>
          <w:rFonts w:ascii="Rawline" w:hAnsi="Rawline"/>
          <w:color w:val="000000"/>
        </w:rPr>
        <w:t>.</w:t>
      </w:r>
    </w:p>
    <w:p w:rsidRPr="000D0ACF" w:rsidR="001A7C8A" w:rsidP="000D0ACF" w:rsidRDefault="001A7C8A" w14:paraId="7D17A85C" w14:textId="77777777">
      <w:pPr>
        <w:pStyle w:val="Ttulo1"/>
        <w:jc w:val="both"/>
        <w:rPr>
          <w:rFonts w:ascii="Rawline" w:hAnsi="Rawline"/>
          <w:color w:val="2F5597"/>
        </w:rPr>
      </w:pPr>
      <w:proofErr w:type="spellStart"/>
      <w:r w:rsidRPr="000D0ACF">
        <w:rPr>
          <w:rFonts w:ascii="Rawline" w:hAnsi="Rawline"/>
          <w:color w:val="2F5597"/>
        </w:rPr>
        <w:t>CAPÍTULO</w:t>
      </w:r>
      <w:proofErr w:type="spellEnd"/>
      <w:r w:rsidRPr="000D0ACF">
        <w:rPr>
          <w:rFonts w:ascii="Rawline" w:hAnsi="Rawline"/>
          <w:color w:val="2F5597"/>
        </w:rPr>
        <w:t xml:space="preserve"> VII — DA </w:t>
      </w:r>
      <w:proofErr w:type="spellStart"/>
      <w:r w:rsidRPr="000D0ACF">
        <w:rPr>
          <w:rFonts w:ascii="Rawline" w:hAnsi="Rawline"/>
          <w:color w:val="2F5597"/>
        </w:rPr>
        <w:t>COMUNICAÇÃO</w:t>
      </w:r>
      <w:proofErr w:type="spellEnd"/>
      <w:r w:rsidRPr="000D0ACF">
        <w:rPr>
          <w:rFonts w:ascii="Rawline" w:hAnsi="Rawline"/>
          <w:color w:val="2F5597"/>
        </w:rPr>
        <w:t xml:space="preserve"> AO </w:t>
      </w:r>
      <w:proofErr w:type="spellStart"/>
      <w:r w:rsidRPr="000D0ACF">
        <w:rPr>
          <w:rFonts w:ascii="Rawline" w:hAnsi="Rawline"/>
          <w:color w:val="2F5597"/>
        </w:rPr>
        <w:t>CLIENTE</w:t>
      </w:r>
      <w:proofErr w:type="spellEnd"/>
      <w:r w:rsidRPr="000D0ACF">
        <w:rPr>
          <w:rFonts w:ascii="Rawline" w:hAnsi="Rawline"/>
          <w:color w:val="2F5597"/>
        </w:rPr>
        <w:t xml:space="preserve"> </w:t>
      </w:r>
      <w:proofErr w:type="spellStart"/>
      <w:r w:rsidRPr="000D0ACF">
        <w:rPr>
          <w:rFonts w:ascii="Rawline" w:hAnsi="Rawline"/>
          <w:color w:val="2F5597"/>
        </w:rPr>
        <w:t>CONTROLADOR</w:t>
      </w:r>
      <w:proofErr w:type="spellEnd"/>
    </w:p>
    <w:p w:rsidRPr="001A7C8A" w:rsidR="001A7C8A" w:rsidP="001A7C8A" w:rsidRDefault="001A7C8A" w14:paraId="0FA2D393" w14:textId="77777777">
      <w:pPr>
        <w:spacing w:after="120"/>
        <w:jc w:val="both"/>
        <w:rPr>
          <w:rFonts w:ascii="Rawline" w:hAnsi="Rawline"/>
          <w:color w:val="000000"/>
        </w:rPr>
      </w:pPr>
      <w:r w:rsidRPr="001A7C8A">
        <w:rPr>
          <w:rFonts w:ascii="Rawline" w:hAnsi="Rawline"/>
          <w:color w:val="000000"/>
        </w:rPr>
        <w:t xml:space="preserve">Art. 25. Quando o </w:t>
      </w:r>
      <w:proofErr w:type="spellStart"/>
      <w:r w:rsidRPr="001A7C8A">
        <w:rPr>
          <w:rFonts w:ascii="Rawline" w:hAnsi="Rawline"/>
          <w:color w:val="000000"/>
        </w:rPr>
        <w:t>incidente</w:t>
      </w:r>
      <w:proofErr w:type="spellEnd"/>
      <w:r w:rsidRPr="001A7C8A">
        <w:rPr>
          <w:rFonts w:ascii="Rawline" w:hAnsi="Rawline"/>
          <w:color w:val="000000"/>
        </w:rPr>
        <w:t xml:space="preserve"> </w:t>
      </w:r>
      <w:proofErr w:type="spellStart"/>
      <w:r w:rsidRPr="001A7C8A">
        <w:rPr>
          <w:rFonts w:ascii="Rawline" w:hAnsi="Rawline"/>
          <w:color w:val="000000"/>
        </w:rPr>
        <w:t>envolver</w:t>
      </w:r>
      <w:proofErr w:type="spellEnd"/>
      <w:r w:rsidRPr="001A7C8A">
        <w:rPr>
          <w:rFonts w:ascii="Rawline" w:hAnsi="Rawline"/>
          <w:color w:val="000000"/>
        </w:rPr>
        <w:t xml:space="preserve"> dados </w:t>
      </w:r>
      <w:proofErr w:type="spellStart"/>
      <w:r w:rsidRPr="001A7C8A">
        <w:rPr>
          <w:rFonts w:ascii="Rawline" w:hAnsi="Rawline"/>
          <w:color w:val="000000"/>
        </w:rPr>
        <w:t>pessoais</w:t>
      </w:r>
      <w:proofErr w:type="spellEnd"/>
      <w:r w:rsidRPr="001A7C8A">
        <w:rPr>
          <w:rFonts w:ascii="Rawline" w:hAnsi="Rawline"/>
          <w:color w:val="000000"/>
        </w:rPr>
        <w:t xml:space="preserve"> </w:t>
      </w:r>
      <w:proofErr w:type="spellStart"/>
      <w:r w:rsidRPr="001A7C8A">
        <w:rPr>
          <w:rFonts w:ascii="Rawline" w:hAnsi="Rawline"/>
          <w:color w:val="000000"/>
        </w:rPr>
        <w:t>tratados</w:t>
      </w:r>
      <w:proofErr w:type="spellEnd"/>
      <w:r w:rsidRPr="001A7C8A">
        <w:rPr>
          <w:rFonts w:ascii="Rawline" w:hAnsi="Rawline"/>
          <w:color w:val="000000"/>
        </w:rPr>
        <w:t xml:space="preserve"> pela CAW </w:t>
      </w:r>
      <w:proofErr w:type="spellStart"/>
      <w:r w:rsidRPr="001A7C8A">
        <w:rPr>
          <w:rFonts w:ascii="Rawline" w:hAnsi="Rawline"/>
          <w:color w:val="000000"/>
        </w:rPr>
        <w:t>exclusivamente</w:t>
      </w:r>
      <w:proofErr w:type="spellEnd"/>
      <w:r w:rsidRPr="001A7C8A">
        <w:rPr>
          <w:rFonts w:ascii="Rawline" w:hAnsi="Rawline"/>
          <w:color w:val="000000"/>
        </w:rPr>
        <w:t xml:space="preserve"> </w:t>
      </w:r>
      <w:proofErr w:type="spellStart"/>
      <w:r w:rsidRPr="001A7C8A">
        <w:rPr>
          <w:rFonts w:ascii="Rawline" w:hAnsi="Rawline"/>
          <w:color w:val="000000"/>
        </w:rPr>
        <w:t>na</w:t>
      </w:r>
      <w:proofErr w:type="spellEnd"/>
      <w:r w:rsidRPr="001A7C8A">
        <w:rPr>
          <w:rFonts w:ascii="Rawline" w:hAnsi="Rawline"/>
          <w:color w:val="000000"/>
        </w:rPr>
        <w:t xml:space="preserve"> </w:t>
      </w:r>
      <w:proofErr w:type="spellStart"/>
      <w:r w:rsidRPr="001A7C8A">
        <w:rPr>
          <w:rFonts w:ascii="Rawline" w:hAnsi="Rawline"/>
          <w:color w:val="000000"/>
        </w:rPr>
        <w:t>sua</w:t>
      </w:r>
      <w:proofErr w:type="spellEnd"/>
      <w:r w:rsidRPr="001A7C8A">
        <w:rPr>
          <w:rFonts w:ascii="Rawline" w:hAnsi="Rawline"/>
          <w:color w:val="000000"/>
        </w:rPr>
        <w:t xml:space="preserve"> </w:t>
      </w:r>
      <w:proofErr w:type="spellStart"/>
      <w:r w:rsidRPr="001A7C8A">
        <w:rPr>
          <w:rFonts w:ascii="Rawline" w:hAnsi="Rawline"/>
          <w:color w:val="000000"/>
        </w:rPr>
        <w:t>condição</w:t>
      </w:r>
      <w:proofErr w:type="spellEnd"/>
      <w:r w:rsidRPr="001A7C8A">
        <w:rPr>
          <w:rFonts w:ascii="Rawline" w:hAnsi="Rawline"/>
          <w:color w:val="000000"/>
        </w:rPr>
        <w:t xml:space="preserve"> de </w:t>
      </w:r>
      <w:proofErr w:type="spellStart"/>
      <w:r w:rsidRPr="001A7C8A">
        <w:rPr>
          <w:rFonts w:ascii="Rawline" w:hAnsi="Rawline"/>
          <w:color w:val="000000"/>
        </w:rPr>
        <w:t>operadora</w:t>
      </w:r>
      <w:proofErr w:type="spellEnd"/>
      <w:r w:rsidRPr="001A7C8A">
        <w:rPr>
          <w:rFonts w:ascii="Rawline" w:hAnsi="Rawline"/>
          <w:color w:val="000000"/>
        </w:rPr>
        <w:t xml:space="preserve"> — </w:t>
      </w:r>
      <w:proofErr w:type="spellStart"/>
      <w:r w:rsidRPr="001A7C8A">
        <w:rPr>
          <w:rFonts w:ascii="Rawline" w:hAnsi="Rawline"/>
          <w:color w:val="000000"/>
        </w:rPr>
        <w:t>isto</w:t>
      </w:r>
      <w:proofErr w:type="spellEnd"/>
      <w:r w:rsidRPr="001A7C8A">
        <w:rPr>
          <w:rFonts w:ascii="Rawline" w:hAnsi="Rawline"/>
          <w:color w:val="000000"/>
        </w:rPr>
        <w:t xml:space="preserve"> é, dados </w:t>
      </w:r>
      <w:proofErr w:type="spellStart"/>
      <w:r w:rsidRPr="001A7C8A">
        <w:rPr>
          <w:rFonts w:ascii="Rawline" w:hAnsi="Rawline"/>
          <w:color w:val="000000"/>
        </w:rPr>
        <w:t>tratados</w:t>
      </w:r>
      <w:proofErr w:type="spellEnd"/>
      <w:r w:rsidRPr="001A7C8A">
        <w:rPr>
          <w:rFonts w:ascii="Rawline" w:hAnsi="Rawline"/>
          <w:color w:val="000000"/>
        </w:rPr>
        <w:t xml:space="preserve"> </w:t>
      </w:r>
      <w:proofErr w:type="spellStart"/>
      <w:r w:rsidRPr="001A7C8A">
        <w:rPr>
          <w:rFonts w:ascii="Rawline" w:hAnsi="Rawline"/>
          <w:color w:val="000000"/>
        </w:rPr>
        <w:t>por</w:t>
      </w:r>
      <w:proofErr w:type="spellEnd"/>
      <w:r w:rsidRPr="001A7C8A">
        <w:rPr>
          <w:rFonts w:ascii="Rawline" w:hAnsi="Rawline"/>
          <w:color w:val="000000"/>
        </w:rPr>
        <w:t xml:space="preserve"> </w:t>
      </w:r>
      <w:proofErr w:type="spellStart"/>
      <w:r w:rsidRPr="001A7C8A">
        <w:rPr>
          <w:rFonts w:ascii="Rawline" w:hAnsi="Rawline"/>
          <w:color w:val="000000"/>
        </w:rPr>
        <w:t>conta</w:t>
      </w:r>
      <w:proofErr w:type="spellEnd"/>
      <w:r w:rsidRPr="001A7C8A">
        <w:rPr>
          <w:rFonts w:ascii="Rawline" w:hAnsi="Rawline"/>
          <w:color w:val="000000"/>
        </w:rPr>
        <w:t xml:space="preserve"> e sob as </w:t>
      </w:r>
      <w:proofErr w:type="spellStart"/>
      <w:r w:rsidRPr="001A7C8A">
        <w:rPr>
          <w:rFonts w:ascii="Rawline" w:hAnsi="Rawline"/>
          <w:color w:val="000000"/>
        </w:rPr>
        <w:t>instruções</w:t>
      </w:r>
      <w:proofErr w:type="spellEnd"/>
      <w:r w:rsidRPr="001A7C8A">
        <w:rPr>
          <w:rFonts w:ascii="Rawline" w:hAnsi="Rawline"/>
          <w:color w:val="000000"/>
        </w:rPr>
        <w:t xml:space="preserve"> de um </w:t>
      </w:r>
      <w:proofErr w:type="spellStart"/>
      <w:r w:rsidRPr="001A7C8A">
        <w:rPr>
          <w:rFonts w:ascii="Rawline" w:hAnsi="Rawline"/>
          <w:color w:val="000000"/>
        </w:rPr>
        <w:t>cliente</w:t>
      </w:r>
      <w:proofErr w:type="spellEnd"/>
      <w:r w:rsidRPr="001A7C8A">
        <w:rPr>
          <w:rFonts w:ascii="Rawline" w:hAnsi="Rawline"/>
          <w:color w:val="000000"/>
        </w:rPr>
        <w:t xml:space="preserve"> </w:t>
      </w:r>
      <w:proofErr w:type="spellStart"/>
      <w:r w:rsidRPr="001A7C8A">
        <w:rPr>
          <w:rFonts w:ascii="Rawline" w:hAnsi="Rawline"/>
          <w:color w:val="000000"/>
        </w:rPr>
        <w:t>controlador</w:t>
      </w:r>
      <w:proofErr w:type="spellEnd"/>
      <w:r w:rsidRPr="001A7C8A">
        <w:rPr>
          <w:rFonts w:ascii="Rawline" w:hAnsi="Rawline"/>
          <w:color w:val="000000"/>
        </w:rPr>
        <w:t xml:space="preserve"> —, o </w:t>
      </w:r>
      <w:proofErr w:type="spellStart"/>
      <w:r w:rsidRPr="001A7C8A">
        <w:rPr>
          <w:rFonts w:ascii="Rawline" w:hAnsi="Rawline"/>
          <w:color w:val="000000"/>
        </w:rPr>
        <w:t>Encarregado</w:t>
      </w:r>
      <w:proofErr w:type="spellEnd"/>
      <w:r w:rsidRPr="001A7C8A">
        <w:rPr>
          <w:rFonts w:ascii="Rawline" w:hAnsi="Rawline"/>
          <w:color w:val="000000"/>
        </w:rPr>
        <w:t xml:space="preserve"> </w:t>
      </w:r>
      <w:proofErr w:type="spellStart"/>
      <w:r w:rsidRPr="001A7C8A">
        <w:rPr>
          <w:rFonts w:ascii="Rawline" w:hAnsi="Rawline"/>
          <w:color w:val="000000"/>
        </w:rPr>
        <w:t>comunicará</w:t>
      </w:r>
      <w:proofErr w:type="spellEnd"/>
      <w:r w:rsidRPr="001A7C8A">
        <w:rPr>
          <w:rFonts w:ascii="Rawline" w:hAnsi="Rawline"/>
          <w:color w:val="000000"/>
        </w:rPr>
        <w:t xml:space="preserve"> o </w:t>
      </w:r>
      <w:proofErr w:type="spellStart"/>
      <w:r w:rsidRPr="001A7C8A">
        <w:rPr>
          <w:rFonts w:ascii="Rawline" w:hAnsi="Rawline"/>
          <w:color w:val="000000"/>
        </w:rPr>
        <w:t>evento</w:t>
      </w:r>
      <w:proofErr w:type="spellEnd"/>
      <w:r w:rsidRPr="001A7C8A">
        <w:rPr>
          <w:rFonts w:ascii="Rawline" w:hAnsi="Rawline"/>
          <w:color w:val="000000"/>
        </w:rPr>
        <w:t xml:space="preserve"> </w:t>
      </w:r>
      <w:proofErr w:type="spellStart"/>
      <w:r w:rsidRPr="001A7C8A">
        <w:rPr>
          <w:rFonts w:ascii="Rawline" w:hAnsi="Rawline"/>
          <w:color w:val="000000"/>
        </w:rPr>
        <w:t>ao</w:t>
      </w:r>
      <w:proofErr w:type="spellEnd"/>
      <w:r w:rsidRPr="001A7C8A">
        <w:rPr>
          <w:rFonts w:ascii="Rawline" w:hAnsi="Rawline"/>
          <w:color w:val="000000"/>
        </w:rPr>
        <w:t xml:space="preserve"> </w:t>
      </w:r>
      <w:proofErr w:type="spellStart"/>
      <w:r w:rsidRPr="001A7C8A">
        <w:rPr>
          <w:rFonts w:ascii="Rawline" w:hAnsi="Rawline"/>
          <w:color w:val="000000"/>
        </w:rPr>
        <w:t>cliente</w:t>
      </w:r>
      <w:proofErr w:type="spellEnd"/>
      <w:r w:rsidRPr="001A7C8A">
        <w:rPr>
          <w:rFonts w:ascii="Rawline" w:hAnsi="Rawline"/>
          <w:color w:val="000000"/>
        </w:rPr>
        <w:t xml:space="preserve"> de forma </w:t>
      </w:r>
      <w:proofErr w:type="spellStart"/>
      <w:r w:rsidRPr="001A7C8A">
        <w:rPr>
          <w:rFonts w:ascii="Rawline" w:hAnsi="Rawline"/>
          <w:color w:val="000000"/>
        </w:rPr>
        <w:t>imediata</w:t>
      </w:r>
      <w:proofErr w:type="spellEnd"/>
      <w:r w:rsidRPr="001A7C8A">
        <w:rPr>
          <w:rFonts w:ascii="Rawline" w:hAnsi="Rawline"/>
          <w:color w:val="000000"/>
        </w:rPr>
        <w:t xml:space="preserve">, </w:t>
      </w:r>
      <w:proofErr w:type="spellStart"/>
      <w:r w:rsidRPr="001A7C8A">
        <w:rPr>
          <w:rFonts w:ascii="Rawline" w:hAnsi="Rawline"/>
          <w:color w:val="000000"/>
        </w:rPr>
        <w:t>observando</w:t>
      </w:r>
      <w:proofErr w:type="spellEnd"/>
      <w:r w:rsidRPr="001A7C8A">
        <w:rPr>
          <w:rFonts w:ascii="Rawline" w:hAnsi="Rawline"/>
          <w:color w:val="000000"/>
        </w:rPr>
        <w:t>:</w:t>
      </w:r>
    </w:p>
    <w:p w:rsidRPr="001A7C8A" w:rsidR="001A7C8A" w:rsidP="001A7C8A" w:rsidRDefault="001A7C8A" w14:paraId="749B7582" w14:textId="77777777">
      <w:pPr>
        <w:spacing w:after="120"/>
        <w:jc w:val="both"/>
        <w:rPr>
          <w:rFonts w:ascii="Rawline" w:hAnsi="Rawline"/>
          <w:color w:val="000000"/>
        </w:rPr>
      </w:pPr>
      <w:r w:rsidRPr="001A7C8A">
        <w:rPr>
          <w:rFonts w:ascii="Rawline" w:hAnsi="Rawline"/>
          <w:color w:val="000000"/>
        </w:rPr>
        <w:lastRenderedPageBreak/>
        <w:t xml:space="preserve">I — as </w:t>
      </w:r>
      <w:proofErr w:type="spellStart"/>
      <w:r w:rsidRPr="001A7C8A">
        <w:rPr>
          <w:rFonts w:ascii="Rawline" w:hAnsi="Rawline"/>
          <w:color w:val="000000"/>
        </w:rPr>
        <w:t>cláusulas</w:t>
      </w:r>
      <w:proofErr w:type="spellEnd"/>
      <w:r w:rsidRPr="001A7C8A">
        <w:rPr>
          <w:rFonts w:ascii="Rawline" w:hAnsi="Rawline"/>
          <w:color w:val="000000"/>
        </w:rPr>
        <w:t xml:space="preserve"> </w:t>
      </w:r>
      <w:proofErr w:type="spellStart"/>
      <w:r w:rsidRPr="001A7C8A">
        <w:rPr>
          <w:rFonts w:ascii="Rawline" w:hAnsi="Rawline"/>
          <w:color w:val="000000"/>
        </w:rPr>
        <w:t>contratuais</w:t>
      </w:r>
      <w:proofErr w:type="spellEnd"/>
      <w:r w:rsidRPr="001A7C8A">
        <w:rPr>
          <w:rFonts w:ascii="Rawline" w:hAnsi="Rawline"/>
          <w:color w:val="000000"/>
        </w:rPr>
        <w:t xml:space="preserve"> de </w:t>
      </w:r>
      <w:proofErr w:type="spellStart"/>
      <w:r w:rsidRPr="001A7C8A">
        <w:rPr>
          <w:rFonts w:ascii="Rawline" w:hAnsi="Rawline"/>
          <w:color w:val="000000"/>
        </w:rPr>
        <w:t>segurança</w:t>
      </w:r>
      <w:proofErr w:type="spellEnd"/>
      <w:r w:rsidRPr="001A7C8A">
        <w:rPr>
          <w:rFonts w:ascii="Rawline" w:hAnsi="Rawline"/>
          <w:color w:val="000000"/>
        </w:rPr>
        <w:t xml:space="preserve"> da </w:t>
      </w:r>
      <w:proofErr w:type="spellStart"/>
      <w:r w:rsidRPr="001A7C8A">
        <w:rPr>
          <w:rFonts w:ascii="Rawline" w:hAnsi="Rawline"/>
          <w:color w:val="000000"/>
        </w:rPr>
        <w:t>informação</w:t>
      </w:r>
      <w:proofErr w:type="spellEnd"/>
      <w:r w:rsidRPr="001A7C8A">
        <w:rPr>
          <w:rFonts w:ascii="Rawline" w:hAnsi="Rawline"/>
          <w:color w:val="000000"/>
        </w:rPr>
        <w:t xml:space="preserve"> e </w:t>
      </w:r>
      <w:proofErr w:type="spellStart"/>
      <w:r w:rsidRPr="001A7C8A">
        <w:rPr>
          <w:rFonts w:ascii="Rawline" w:hAnsi="Rawline"/>
          <w:color w:val="000000"/>
        </w:rPr>
        <w:t>privacidade</w:t>
      </w:r>
      <w:proofErr w:type="spellEnd"/>
      <w:r w:rsidRPr="001A7C8A">
        <w:rPr>
          <w:rFonts w:ascii="Rawline" w:hAnsi="Rawline"/>
          <w:color w:val="000000"/>
        </w:rPr>
        <w:t xml:space="preserve"> </w:t>
      </w:r>
      <w:proofErr w:type="spellStart"/>
      <w:r w:rsidRPr="001A7C8A">
        <w:rPr>
          <w:rFonts w:ascii="Rawline" w:hAnsi="Rawline"/>
          <w:color w:val="000000"/>
        </w:rPr>
        <w:t>previstas</w:t>
      </w:r>
      <w:proofErr w:type="spellEnd"/>
      <w:r w:rsidRPr="001A7C8A">
        <w:rPr>
          <w:rFonts w:ascii="Rawline" w:hAnsi="Rawline"/>
          <w:color w:val="000000"/>
        </w:rPr>
        <w:t xml:space="preserve"> no </w:t>
      </w:r>
      <w:proofErr w:type="spellStart"/>
      <w:r w:rsidRPr="001A7C8A">
        <w:rPr>
          <w:rFonts w:ascii="Rawline" w:hAnsi="Rawline"/>
          <w:color w:val="000000"/>
        </w:rPr>
        <w:t>respectivo</w:t>
      </w:r>
      <w:proofErr w:type="spellEnd"/>
      <w:r w:rsidRPr="001A7C8A">
        <w:rPr>
          <w:rFonts w:ascii="Rawline" w:hAnsi="Rawline"/>
          <w:color w:val="000000"/>
        </w:rPr>
        <w:t xml:space="preserve"> </w:t>
      </w:r>
      <w:proofErr w:type="spellStart"/>
      <w:r w:rsidRPr="001A7C8A">
        <w:rPr>
          <w:rFonts w:ascii="Rawline" w:hAnsi="Rawline"/>
          <w:color w:val="000000"/>
        </w:rPr>
        <w:t>instrumento</w:t>
      </w:r>
      <w:proofErr w:type="spellEnd"/>
      <w:r w:rsidRPr="001A7C8A">
        <w:rPr>
          <w:rFonts w:ascii="Rawline" w:hAnsi="Rawline"/>
          <w:color w:val="000000"/>
        </w:rPr>
        <w:t xml:space="preserve"> de </w:t>
      </w:r>
      <w:proofErr w:type="spellStart"/>
      <w:r w:rsidRPr="001A7C8A">
        <w:rPr>
          <w:rFonts w:ascii="Rawline" w:hAnsi="Rawline"/>
          <w:color w:val="000000"/>
        </w:rPr>
        <w:t>prestação</w:t>
      </w:r>
      <w:proofErr w:type="spellEnd"/>
      <w:r w:rsidRPr="001A7C8A">
        <w:rPr>
          <w:rFonts w:ascii="Rawline" w:hAnsi="Rawline"/>
          <w:color w:val="000000"/>
        </w:rPr>
        <w:t xml:space="preserve"> de </w:t>
      </w:r>
      <w:proofErr w:type="spellStart"/>
      <w:r w:rsidRPr="001A7C8A">
        <w:rPr>
          <w:rFonts w:ascii="Rawline" w:hAnsi="Rawline"/>
          <w:color w:val="000000"/>
        </w:rPr>
        <w:t>serviços</w:t>
      </w:r>
      <w:proofErr w:type="spellEnd"/>
      <w:r w:rsidRPr="001A7C8A">
        <w:rPr>
          <w:rFonts w:ascii="Rawline" w:hAnsi="Rawline"/>
          <w:color w:val="000000"/>
        </w:rPr>
        <w:t>;</w:t>
      </w:r>
    </w:p>
    <w:p w:rsidRPr="001A7C8A" w:rsidR="001A7C8A" w:rsidP="001A7C8A" w:rsidRDefault="001A7C8A" w14:paraId="0AF7E488" w14:textId="77777777">
      <w:pPr>
        <w:spacing w:after="120"/>
        <w:jc w:val="both"/>
        <w:rPr>
          <w:rFonts w:ascii="Rawline" w:hAnsi="Rawline"/>
          <w:color w:val="000000"/>
        </w:rPr>
      </w:pPr>
      <w:r w:rsidRPr="001A7C8A">
        <w:rPr>
          <w:rFonts w:ascii="Rawline" w:hAnsi="Rawline"/>
          <w:color w:val="000000"/>
        </w:rPr>
        <w:t xml:space="preserve">II — </w:t>
      </w:r>
      <w:proofErr w:type="spellStart"/>
      <w:r w:rsidRPr="001A7C8A">
        <w:rPr>
          <w:rFonts w:ascii="Rawline" w:hAnsi="Rawline"/>
          <w:color w:val="000000"/>
        </w:rPr>
        <w:t>os</w:t>
      </w:r>
      <w:proofErr w:type="spellEnd"/>
      <w:r w:rsidRPr="001A7C8A">
        <w:rPr>
          <w:rFonts w:ascii="Rawline" w:hAnsi="Rawline"/>
          <w:color w:val="000000"/>
        </w:rPr>
        <w:t xml:space="preserve"> </w:t>
      </w:r>
      <w:proofErr w:type="spellStart"/>
      <w:r w:rsidRPr="001A7C8A">
        <w:rPr>
          <w:rFonts w:ascii="Rawline" w:hAnsi="Rawline"/>
          <w:color w:val="000000"/>
        </w:rPr>
        <w:t>procedimentos</w:t>
      </w:r>
      <w:proofErr w:type="spellEnd"/>
      <w:r w:rsidRPr="001A7C8A">
        <w:rPr>
          <w:rFonts w:ascii="Rawline" w:hAnsi="Rawline"/>
          <w:color w:val="000000"/>
        </w:rPr>
        <w:t xml:space="preserve"> </w:t>
      </w:r>
      <w:proofErr w:type="spellStart"/>
      <w:r w:rsidRPr="001A7C8A">
        <w:rPr>
          <w:rFonts w:ascii="Rawline" w:hAnsi="Rawline"/>
          <w:color w:val="000000"/>
        </w:rPr>
        <w:t>estipulados</w:t>
      </w:r>
      <w:proofErr w:type="spellEnd"/>
      <w:r w:rsidRPr="001A7C8A">
        <w:rPr>
          <w:rFonts w:ascii="Rawline" w:hAnsi="Rawline"/>
          <w:color w:val="000000"/>
        </w:rPr>
        <w:t xml:space="preserve"> </w:t>
      </w:r>
      <w:proofErr w:type="spellStart"/>
      <w:r w:rsidRPr="001A7C8A">
        <w:rPr>
          <w:rFonts w:ascii="Rawline" w:hAnsi="Rawline"/>
          <w:color w:val="000000"/>
        </w:rPr>
        <w:t>pelo</w:t>
      </w:r>
      <w:proofErr w:type="spellEnd"/>
      <w:r w:rsidRPr="001A7C8A">
        <w:rPr>
          <w:rFonts w:ascii="Rawline" w:hAnsi="Rawline"/>
          <w:color w:val="000000"/>
        </w:rPr>
        <w:t xml:space="preserve"> </w:t>
      </w:r>
      <w:proofErr w:type="spellStart"/>
      <w:r w:rsidRPr="001A7C8A">
        <w:rPr>
          <w:rFonts w:ascii="Rawline" w:hAnsi="Rawline"/>
          <w:color w:val="000000"/>
        </w:rPr>
        <w:t>cliente</w:t>
      </w:r>
      <w:proofErr w:type="spellEnd"/>
      <w:r w:rsidRPr="001A7C8A">
        <w:rPr>
          <w:rFonts w:ascii="Rawline" w:hAnsi="Rawline"/>
          <w:color w:val="000000"/>
        </w:rPr>
        <w:t xml:space="preserve"> para </w:t>
      </w:r>
      <w:proofErr w:type="spellStart"/>
      <w:r w:rsidRPr="001A7C8A">
        <w:rPr>
          <w:rFonts w:ascii="Rawline" w:hAnsi="Rawline"/>
          <w:color w:val="000000"/>
        </w:rPr>
        <w:t>comunicação</w:t>
      </w:r>
      <w:proofErr w:type="spellEnd"/>
      <w:r w:rsidRPr="001A7C8A">
        <w:rPr>
          <w:rFonts w:ascii="Rawline" w:hAnsi="Rawline"/>
          <w:color w:val="000000"/>
        </w:rPr>
        <w:t xml:space="preserve"> de </w:t>
      </w:r>
      <w:proofErr w:type="spellStart"/>
      <w:r w:rsidRPr="001A7C8A">
        <w:rPr>
          <w:rFonts w:ascii="Rawline" w:hAnsi="Rawline"/>
          <w:color w:val="000000"/>
        </w:rPr>
        <w:t>incidentes</w:t>
      </w:r>
      <w:proofErr w:type="spellEnd"/>
      <w:r w:rsidRPr="001A7C8A">
        <w:rPr>
          <w:rFonts w:ascii="Rawline" w:hAnsi="Rawline"/>
          <w:color w:val="000000"/>
        </w:rPr>
        <w:t>;</w:t>
      </w:r>
    </w:p>
    <w:p w:rsidRPr="001A7C8A" w:rsidR="001A7C8A" w:rsidP="001A7C8A" w:rsidRDefault="001A7C8A" w14:paraId="6306E2E3" w14:textId="77777777">
      <w:pPr>
        <w:spacing w:after="120"/>
        <w:jc w:val="both"/>
        <w:rPr>
          <w:rFonts w:ascii="Rawline" w:hAnsi="Rawline"/>
          <w:color w:val="000000"/>
        </w:rPr>
      </w:pPr>
      <w:r w:rsidRPr="001A7C8A">
        <w:rPr>
          <w:rFonts w:ascii="Rawline" w:hAnsi="Rawline"/>
          <w:color w:val="000000"/>
        </w:rPr>
        <w:t xml:space="preserve">III — as </w:t>
      </w:r>
      <w:proofErr w:type="spellStart"/>
      <w:r w:rsidRPr="001A7C8A">
        <w:rPr>
          <w:rFonts w:ascii="Rawline" w:hAnsi="Rawline"/>
          <w:color w:val="000000"/>
        </w:rPr>
        <w:t>obrigações</w:t>
      </w:r>
      <w:proofErr w:type="spellEnd"/>
      <w:r w:rsidRPr="001A7C8A">
        <w:rPr>
          <w:rFonts w:ascii="Rawline" w:hAnsi="Rawline"/>
          <w:color w:val="000000"/>
        </w:rPr>
        <w:t xml:space="preserve"> de </w:t>
      </w:r>
      <w:proofErr w:type="spellStart"/>
      <w:r w:rsidRPr="001A7C8A">
        <w:rPr>
          <w:rFonts w:ascii="Rawline" w:hAnsi="Rawline"/>
          <w:color w:val="000000"/>
        </w:rPr>
        <w:t>confidencialidade</w:t>
      </w:r>
      <w:proofErr w:type="spellEnd"/>
      <w:r w:rsidRPr="001A7C8A">
        <w:rPr>
          <w:rFonts w:ascii="Rawline" w:hAnsi="Rawline"/>
          <w:color w:val="000000"/>
        </w:rPr>
        <w:t xml:space="preserve"> </w:t>
      </w:r>
      <w:proofErr w:type="spellStart"/>
      <w:r w:rsidRPr="001A7C8A">
        <w:rPr>
          <w:rFonts w:ascii="Rawline" w:hAnsi="Rawline"/>
          <w:color w:val="000000"/>
        </w:rPr>
        <w:t>inerentes</w:t>
      </w:r>
      <w:proofErr w:type="spellEnd"/>
      <w:r w:rsidRPr="001A7C8A">
        <w:rPr>
          <w:rFonts w:ascii="Rawline" w:hAnsi="Rawline"/>
          <w:color w:val="000000"/>
        </w:rPr>
        <w:t xml:space="preserve"> à </w:t>
      </w:r>
      <w:proofErr w:type="spellStart"/>
      <w:r w:rsidRPr="001A7C8A">
        <w:rPr>
          <w:rFonts w:ascii="Rawline" w:hAnsi="Rawline"/>
          <w:color w:val="000000"/>
        </w:rPr>
        <w:t>relação</w:t>
      </w:r>
      <w:proofErr w:type="spellEnd"/>
      <w:r w:rsidRPr="001A7C8A">
        <w:rPr>
          <w:rFonts w:ascii="Rawline" w:hAnsi="Rawline"/>
          <w:color w:val="000000"/>
        </w:rPr>
        <w:t xml:space="preserve"> </w:t>
      </w:r>
      <w:proofErr w:type="spellStart"/>
      <w:r w:rsidRPr="001A7C8A">
        <w:rPr>
          <w:rFonts w:ascii="Rawline" w:hAnsi="Rawline"/>
          <w:color w:val="000000"/>
        </w:rPr>
        <w:t>cliente-advogado</w:t>
      </w:r>
      <w:proofErr w:type="spellEnd"/>
      <w:r w:rsidRPr="001A7C8A">
        <w:rPr>
          <w:rFonts w:ascii="Rawline" w:hAnsi="Rawline"/>
          <w:color w:val="000000"/>
        </w:rPr>
        <w:t>.</w:t>
      </w:r>
    </w:p>
    <w:p w:rsidRPr="001A7C8A" w:rsidR="001A7C8A" w:rsidP="001A7C8A" w:rsidRDefault="001A7C8A" w14:paraId="1A3B021F" w14:textId="77777777">
      <w:pPr>
        <w:spacing w:after="120"/>
        <w:jc w:val="both"/>
        <w:rPr>
          <w:rFonts w:ascii="Rawline" w:hAnsi="Rawline"/>
          <w:color w:val="000000"/>
        </w:rPr>
      </w:pPr>
      <w:r w:rsidRPr="001A7C8A">
        <w:rPr>
          <w:rFonts w:ascii="Rawline" w:hAnsi="Rawline"/>
          <w:color w:val="000000"/>
        </w:rPr>
        <w:t xml:space="preserve">Art. 26. </w:t>
      </w:r>
      <w:proofErr w:type="spellStart"/>
      <w:r w:rsidRPr="001A7C8A">
        <w:rPr>
          <w:rFonts w:ascii="Rawline" w:hAnsi="Rawline"/>
          <w:color w:val="000000"/>
        </w:rPr>
        <w:t>Caberá</w:t>
      </w:r>
      <w:proofErr w:type="spellEnd"/>
      <w:r w:rsidRPr="001A7C8A">
        <w:rPr>
          <w:rFonts w:ascii="Rawline" w:hAnsi="Rawline"/>
          <w:color w:val="000000"/>
        </w:rPr>
        <w:t xml:space="preserve"> </w:t>
      </w:r>
      <w:proofErr w:type="spellStart"/>
      <w:r w:rsidRPr="001A7C8A">
        <w:rPr>
          <w:rFonts w:ascii="Rawline" w:hAnsi="Rawline"/>
          <w:color w:val="000000"/>
        </w:rPr>
        <w:t>ao</w:t>
      </w:r>
      <w:proofErr w:type="spellEnd"/>
      <w:r w:rsidRPr="001A7C8A">
        <w:rPr>
          <w:rFonts w:ascii="Rawline" w:hAnsi="Rawline"/>
          <w:color w:val="000000"/>
        </w:rPr>
        <w:t xml:space="preserve"> </w:t>
      </w:r>
      <w:proofErr w:type="spellStart"/>
      <w:r w:rsidRPr="001A7C8A">
        <w:rPr>
          <w:rFonts w:ascii="Rawline" w:hAnsi="Rawline"/>
          <w:color w:val="000000"/>
        </w:rPr>
        <w:t>cliente</w:t>
      </w:r>
      <w:proofErr w:type="spellEnd"/>
      <w:r w:rsidRPr="001A7C8A">
        <w:rPr>
          <w:rFonts w:ascii="Rawline" w:hAnsi="Rawline"/>
          <w:color w:val="000000"/>
        </w:rPr>
        <w:t xml:space="preserve"> </w:t>
      </w:r>
      <w:proofErr w:type="spellStart"/>
      <w:r w:rsidRPr="001A7C8A">
        <w:rPr>
          <w:rFonts w:ascii="Rawline" w:hAnsi="Rawline"/>
          <w:color w:val="000000"/>
        </w:rPr>
        <w:t>controlador</w:t>
      </w:r>
      <w:proofErr w:type="spellEnd"/>
      <w:r w:rsidRPr="001A7C8A">
        <w:rPr>
          <w:rFonts w:ascii="Rawline" w:hAnsi="Rawline"/>
          <w:color w:val="000000"/>
        </w:rPr>
        <w:t xml:space="preserve">, </w:t>
      </w:r>
      <w:proofErr w:type="spellStart"/>
      <w:r w:rsidRPr="001A7C8A">
        <w:rPr>
          <w:rFonts w:ascii="Rawline" w:hAnsi="Rawline"/>
          <w:color w:val="000000"/>
        </w:rPr>
        <w:t>após</w:t>
      </w:r>
      <w:proofErr w:type="spellEnd"/>
      <w:r w:rsidRPr="001A7C8A">
        <w:rPr>
          <w:rFonts w:ascii="Rawline" w:hAnsi="Rawline"/>
          <w:color w:val="000000"/>
        </w:rPr>
        <w:t xml:space="preserve"> o </w:t>
      </w:r>
      <w:proofErr w:type="spellStart"/>
      <w:r w:rsidRPr="001A7C8A">
        <w:rPr>
          <w:rFonts w:ascii="Rawline" w:hAnsi="Rawline"/>
          <w:color w:val="000000"/>
        </w:rPr>
        <w:t>recebimento</w:t>
      </w:r>
      <w:proofErr w:type="spellEnd"/>
      <w:r w:rsidRPr="001A7C8A">
        <w:rPr>
          <w:rFonts w:ascii="Rawline" w:hAnsi="Rawline"/>
          <w:color w:val="000000"/>
        </w:rPr>
        <w:t xml:space="preserve"> da </w:t>
      </w:r>
      <w:proofErr w:type="spellStart"/>
      <w:r w:rsidRPr="001A7C8A">
        <w:rPr>
          <w:rFonts w:ascii="Rawline" w:hAnsi="Rawline"/>
          <w:color w:val="000000"/>
        </w:rPr>
        <w:t>comunicação</w:t>
      </w:r>
      <w:proofErr w:type="spellEnd"/>
      <w:r w:rsidRPr="001A7C8A">
        <w:rPr>
          <w:rFonts w:ascii="Rawline" w:hAnsi="Rawline"/>
          <w:color w:val="000000"/>
        </w:rPr>
        <w:t xml:space="preserve"> </w:t>
      </w:r>
      <w:proofErr w:type="spellStart"/>
      <w:r w:rsidRPr="001A7C8A">
        <w:rPr>
          <w:rFonts w:ascii="Rawline" w:hAnsi="Rawline"/>
          <w:color w:val="000000"/>
        </w:rPr>
        <w:t>prevista</w:t>
      </w:r>
      <w:proofErr w:type="spellEnd"/>
      <w:r w:rsidRPr="001A7C8A">
        <w:rPr>
          <w:rFonts w:ascii="Rawline" w:hAnsi="Rawline"/>
          <w:color w:val="000000"/>
        </w:rPr>
        <w:t xml:space="preserve"> no art. 25, </w:t>
      </w:r>
      <w:proofErr w:type="spellStart"/>
      <w:r w:rsidRPr="001A7C8A">
        <w:rPr>
          <w:rFonts w:ascii="Rawline" w:hAnsi="Rawline"/>
          <w:color w:val="000000"/>
        </w:rPr>
        <w:t>decidir</w:t>
      </w:r>
      <w:proofErr w:type="spellEnd"/>
      <w:r w:rsidRPr="001A7C8A">
        <w:rPr>
          <w:rFonts w:ascii="Rawline" w:hAnsi="Rawline"/>
          <w:color w:val="000000"/>
        </w:rPr>
        <w:t xml:space="preserve"> </w:t>
      </w:r>
      <w:proofErr w:type="spellStart"/>
      <w:r w:rsidRPr="001A7C8A">
        <w:rPr>
          <w:rFonts w:ascii="Rawline" w:hAnsi="Rawline"/>
          <w:color w:val="000000"/>
        </w:rPr>
        <w:t>quanto</w:t>
      </w:r>
      <w:proofErr w:type="spellEnd"/>
      <w:r w:rsidRPr="001A7C8A">
        <w:rPr>
          <w:rFonts w:ascii="Rawline" w:hAnsi="Rawline"/>
          <w:color w:val="000000"/>
        </w:rPr>
        <w:t xml:space="preserve"> à </w:t>
      </w:r>
      <w:proofErr w:type="spellStart"/>
      <w:r w:rsidRPr="001A7C8A">
        <w:rPr>
          <w:rFonts w:ascii="Rawline" w:hAnsi="Rawline"/>
          <w:color w:val="000000"/>
        </w:rPr>
        <w:t>notificação</w:t>
      </w:r>
      <w:proofErr w:type="spellEnd"/>
      <w:r w:rsidRPr="001A7C8A">
        <w:rPr>
          <w:rFonts w:ascii="Rawline" w:hAnsi="Rawline"/>
          <w:color w:val="000000"/>
        </w:rPr>
        <w:t xml:space="preserve"> da </w:t>
      </w:r>
      <w:proofErr w:type="spellStart"/>
      <w:r w:rsidRPr="001A7C8A">
        <w:rPr>
          <w:rFonts w:ascii="Rawline" w:hAnsi="Rawline"/>
          <w:color w:val="000000"/>
        </w:rPr>
        <w:t>ANPD</w:t>
      </w:r>
      <w:proofErr w:type="spellEnd"/>
      <w:r w:rsidRPr="001A7C8A">
        <w:rPr>
          <w:rFonts w:ascii="Rawline" w:hAnsi="Rawline"/>
          <w:color w:val="000000"/>
        </w:rPr>
        <w:t xml:space="preserve"> e dos </w:t>
      </w:r>
      <w:proofErr w:type="spellStart"/>
      <w:r w:rsidRPr="001A7C8A">
        <w:rPr>
          <w:rFonts w:ascii="Rawline" w:hAnsi="Rawline"/>
          <w:color w:val="000000"/>
        </w:rPr>
        <w:t>titulares</w:t>
      </w:r>
      <w:proofErr w:type="spellEnd"/>
      <w:r w:rsidRPr="001A7C8A">
        <w:rPr>
          <w:rFonts w:ascii="Rawline" w:hAnsi="Rawline"/>
          <w:color w:val="000000"/>
        </w:rPr>
        <w:t xml:space="preserve"> </w:t>
      </w:r>
      <w:proofErr w:type="spellStart"/>
      <w:r w:rsidRPr="001A7C8A">
        <w:rPr>
          <w:rFonts w:ascii="Rawline" w:hAnsi="Rawline"/>
          <w:color w:val="000000"/>
        </w:rPr>
        <w:t>afetados</w:t>
      </w:r>
      <w:proofErr w:type="spellEnd"/>
      <w:r w:rsidRPr="001A7C8A">
        <w:rPr>
          <w:rFonts w:ascii="Rawline" w:hAnsi="Rawline"/>
          <w:color w:val="000000"/>
        </w:rPr>
        <w:t xml:space="preserve">, </w:t>
      </w:r>
      <w:proofErr w:type="spellStart"/>
      <w:r w:rsidRPr="001A7C8A">
        <w:rPr>
          <w:rFonts w:ascii="Rawline" w:hAnsi="Rawline"/>
          <w:color w:val="000000"/>
        </w:rPr>
        <w:t>cabendo</w:t>
      </w:r>
      <w:proofErr w:type="spellEnd"/>
      <w:r w:rsidRPr="001A7C8A">
        <w:rPr>
          <w:rFonts w:ascii="Rawline" w:hAnsi="Rawline"/>
          <w:color w:val="000000"/>
        </w:rPr>
        <w:t xml:space="preserve"> à CAW </w:t>
      </w:r>
      <w:proofErr w:type="spellStart"/>
      <w:r w:rsidRPr="001A7C8A">
        <w:rPr>
          <w:rFonts w:ascii="Rawline" w:hAnsi="Rawline"/>
          <w:color w:val="000000"/>
        </w:rPr>
        <w:t>fornecer</w:t>
      </w:r>
      <w:proofErr w:type="spellEnd"/>
      <w:r w:rsidRPr="001A7C8A">
        <w:rPr>
          <w:rFonts w:ascii="Rawline" w:hAnsi="Rawline"/>
          <w:color w:val="000000"/>
        </w:rPr>
        <w:t xml:space="preserve"> as </w:t>
      </w:r>
      <w:proofErr w:type="spellStart"/>
      <w:r w:rsidRPr="001A7C8A">
        <w:rPr>
          <w:rFonts w:ascii="Rawline" w:hAnsi="Rawline"/>
          <w:color w:val="000000"/>
        </w:rPr>
        <w:t>informações</w:t>
      </w:r>
      <w:proofErr w:type="spellEnd"/>
      <w:r w:rsidRPr="001A7C8A">
        <w:rPr>
          <w:rFonts w:ascii="Rawline" w:hAnsi="Rawline"/>
          <w:color w:val="000000"/>
        </w:rPr>
        <w:t xml:space="preserve"> </w:t>
      </w:r>
      <w:proofErr w:type="spellStart"/>
      <w:r w:rsidRPr="001A7C8A">
        <w:rPr>
          <w:rFonts w:ascii="Rawline" w:hAnsi="Rawline"/>
          <w:color w:val="000000"/>
        </w:rPr>
        <w:t>que</w:t>
      </w:r>
      <w:proofErr w:type="spellEnd"/>
      <w:r w:rsidRPr="001A7C8A">
        <w:rPr>
          <w:rFonts w:ascii="Rawline" w:hAnsi="Rawline"/>
          <w:color w:val="000000"/>
        </w:rPr>
        <w:t xml:space="preserve"> </w:t>
      </w:r>
      <w:proofErr w:type="spellStart"/>
      <w:r w:rsidRPr="001A7C8A">
        <w:rPr>
          <w:rFonts w:ascii="Rawline" w:hAnsi="Rawline"/>
          <w:color w:val="000000"/>
        </w:rPr>
        <w:t>estiverem</w:t>
      </w:r>
      <w:proofErr w:type="spellEnd"/>
      <w:r w:rsidRPr="001A7C8A">
        <w:rPr>
          <w:rFonts w:ascii="Rawline" w:hAnsi="Rawline"/>
          <w:color w:val="000000"/>
        </w:rPr>
        <w:t xml:space="preserve"> </w:t>
      </w:r>
      <w:proofErr w:type="spellStart"/>
      <w:r w:rsidRPr="001A7C8A">
        <w:rPr>
          <w:rFonts w:ascii="Rawline" w:hAnsi="Rawline"/>
          <w:color w:val="000000"/>
        </w:rPr>
        <w:t>ao</w:t>
      </w:r>
      <w:proofErr w:type="spellEnd"/>
      <w:r w:rsidRPr="001A7C8A">
        <w:rPr>
          <w:rFonts w:ascii="Rawline" w:hAnsi="Rawline"/>
          <w:color w:val="000000"/>
        </w:rPr>
        <w:t xml:space="preserve"> </w:t>
      </w:r>
      <w:proofErr w:type="spellStart"/>
      <w:r w:rsidRPr="001A7C8A">
        <w:rPr>
          <w:rFonts w:ascii="Rawline" w:hAnsi="Rawline"/>
          <w:color w:val="000000"/>
        </w:rPr>
        <w:t>seu</w:t>
      </w:r>
      <w:proofErr w:type="spellEnd"/>
      <w:r w:rsidRPr="001A7C8A">
        <w:rPr>
          <w:rFonts w:ascii="Rawline" w:hAnsi="Rawline"/>
          <w:color w:val="000000"/>
        </w:rPr>
        <w:t xml:space="preserve"> </w:t>
      </w:r>
      <w:proofErr w:type="spellStart"/>
      <w:r w:rsidRPr="001A7C8A">
        <w:rPr>
          <w:rFonts w:ascii="Rawline" w:hAnsi="Rawline"/>
          <w:color w:val="000000"/>
        </w:rPr>
        <w:t>alcance</w:t>
      </w:r>
      <w:proofErr w:type="spellEnd"/>
      <w:r w:rsidRPr="001A7C8A">
        <w:rPr>
          <w:rFonts w:ascii="Rawline" w:hAnsi="Rawline"/>
          <w:color w:val="000000"/>
        </w:rPr>
        <w:t xml:space="preserve"> e </w:t>
      </w:r>
      <w:proofErr w:type="spellStart"/>
      <w:r w:rsidRPr="001A7C8A">
        <w:rPr>
          <w:rFonts w:ascii="Rawline" w:hAnsi="Rawline"/>
          <w:color w:val="000000"/>
        </w:rPr>
        <w:t>prestar</w:t>
      </w:r>
      <w:proofErr w:type="spellEnd"/>
      <w:r w:rsidRPr="001A7C8A">
        <w:rPr>
          <w:rFonts w:ascii="Rawline" w:hAnsi="Rawline"/>
          <w:color w:val="000000"/>
        </w:rPr>
        <w:t xml:space="preserve"> o </w:t>
      </w:r>
      <w:proofErr w:type="spellStart"/>
      <w:r w:rsidRPr="001A7C8A">
        <w:rPr>
          <w:rFonts w:ascii="Rawline" w:hAnsi="Rawline"/>
          <w:color w:val="000000"/>
        </w:rPr>
        <w:t>apoio</w:t>
      </w:r>
      <w:proofErr w:type="spellEnd"/>
      <w:r w:rsidRPr="001A7C8A">
        <w:rPr>
          <w:rFonts w:ascii="Rawline" w:hAnsi="Rawline"/>
          <w:color w:val="000000"/>
        </w:rPr>
        <w:t xml:space="preserve"> </w:t>
      </w:r>
      <w:proofErr w:type="spellStart"/>
      <w:r w:rsidRPr="001A7C8A">
        <w:rPr>
          <w:rFonts w:ascii="Rawline" w:hAnsi="Rawline"/>
          <w:color w:val="000000"/>
        </w:rPr>
        <w:t>técnico</w:t>
      </w:r>
      <w:proofErr w:type="spellEnd"/>
      <w:r w:rsidRPr="001A7C8A">
        <w:rPr>
          <w:rFonts w:ascii="Rawline" w:hAnsi="Rawline"/>
          <w:color w:val="000000"/>
        </w:rPr>
        <w:t xml:space="preserve"> e </w:t>
      </w:r>
      <w:proofErr w:type="spellStart"/>
      <w:r w:rsidRPr="001A7C8A">
        <w:rPr>
          <w:rFonts w:ascii="Rawline" w:hAnsi="Rawline"/>
          <w:color w:val="000000"/>
        </w:rPr>
        <w:t>jurídico</w:t>
      </w:r>
      <w:proofErr w:type="spellEnd"/>
      <w:r w:rsidRPr="001A7C8A">
        <w:rPr>
          <w:rFonts w:ascii="Rawline" w:hAnsi="Rawline"/>
          <w:color w:val="000000"/>
        </w:rPr>
        <w:t xml:space="preserve"> </w:t>
      </w:r>
      <w:proofErr w:type="spellStart"/>
      <w:r w:rsidRPr="001A7C8A">
        <w:rPr>
          <w:rFonts w:ascii="Rawline" w:hAnsi="Rawline"/>
          <w:color w:val="000000"/>
        </w:rPr>
        <w:t>necessário</w:t>
      </w:r>
      <w:proofErr w:type="spellEnd"/>
      <w:r w:rsidRPr="001A7C8A">
        <w:rPr>
          <w:rFonts w:ascii="Rawline" w:hAnsi="Rawline"/>
          <w:color w:val="000000"/>
        </w:rPr>
        <w:t>.</w:t>
      </w:r>
    </w:p>
    <w:p w:rsidRPr="000D0ACF" w:rsidR="001A7C8A" w:rsidP="000D0ACF" w:rsidRDefault="001A7C8A" w14:paraId="2DAD47CB" w14:textId="77777777">
      <w:pPr>
        <w:pStyle w:val="Ttulo1"/>
        <w:jc w:val="both"/>
        <w:rPr>
          <w:rFonts w:ascii="Rawline" w:hAnsi="Rawline"/>
          <w:color w:val="2F5597"/>
        </w:rPr>
      </w:pPr>
      <w:proofErr w:type="spellStart"/>
      <w:r w:rsidRPr="000D0ACF">
        <w:rPr>
          <w:rFonts w:ascii="Rawline" w:hAnsi="Rawline"/>
          <w:color w:val="2F5597"/>
        </w:rPr>
        <w:t>CAPÍTULO</w:t>
      </w:r>
      <w:proofErr w:type="spellEnd"/>
      <w:r w:rsidRPr="000D0ACF">
        <w:rPr>
          <w:rFonts w:ascii="Rawline" w:hAnsi="Rawline"/>
          <w:color w:val="2F5597"/>
        </w:rPr>
        <w:t xml:space="preserve"> VIII — DA </w:t>
      </w:r>
      <w:proofErr w:type="spellStart"/>
      <w:r w:rsidRPr="000D0ACF">
        <w:rPr>
          <w:rFonts w:ascii="Rawline" w:hAnsi="Rawline"/>
          <w:color w:val="2F5597"/>
        </w:rPr>
        <w:t>CONTENÇÃO</w:t>
      </w:r>
      <w:proofErr w:type="spellEnd"/>
      <w:r w:rsidRPr="000D0ACF">
        <w:rPr>
          <w:rFonts w:ascii="Rawline" w:hAnsi="Rawline"/>
          <w:color w:val="2F5597"/>
        </w:rPr>
        <w:t xml:space="preserve">, </w:t>
      </w:r>
      <w:proofErr w:type="spellStart"/>
      <w:r w:rsidRPr="000D0ACF">
        <w:rPr>
          <w:rFonts w:ascii="Rawline" w:hAnsi="Rawline"/>
          <w:color w:val="2F5597"/>
        </w:rPr>
        <w:t>ERRADICAÇÃO</w:t>
      </w:r>
      <w:proofErr w:type="spellEnd"/>
      <w:r w:rsidRPr="000D0ACF">
        <w:rPr>
          <w:rFonts w:ascii="Rawline" w:hAnsi="Rawline"/>
          <w:color w:val="2F5597"/>
        </w:rPr>
        <w:t xml:space="preserve"> E </w:t>
      </w:r>
      <w:proofErr w:type="spellStart"/>
      <w:r w:rsidRPr="000D0ACF">
        <w:rPr>
          <w:rFonts w:ascii="Rawline" w:hAnsi="Rawline"/>
          <w:color w:val="2F5597"/>
        </w:rPr>
        <w:t>RECUPERAÇÃO</w:t>
      </w:r>
      <w:proofErr w:type="spellEnd"/>
    </w:p>
    <w:p w:rsidRPr="001A7C8A" w:rsidR="001A7C8A" w:rsidP="001A7C8A" w:rsidRDefault="001A7C8A" w14:paraId="6BA80FAF" w14:textId="77777777">
      <w:pPr>
        <w:spacing w:after="120"/>
        <w:jc w:val="both"/>
        <w:rPr>
          <w:rFonts w:ascii="Rawline" w:hAnsi="Rawline"/>
          <w:color w:val="000000"/>
        </w:rPr>
      </w:pPr>
      <w:r w:rsidRPr="001A7C8A">
        <w:rPr>
          <w:rFonts w:ascii="Rawline" w:hAnsi="Rawline"/>
          <w:color w:val="000000"/>
        </w:rPr>
        <w:t xml:space="preserve">Art. 27. </w:t>
      </w:r>
      <w:proofErr w:type="spellStart"/>
      <w:r w:rsidRPr="001A7C8A">
        <w:rPr>
          <w:rFonts w:ascii="Rawline" w:hAnsi="Rawline"/>
          <w:color w:val="000000"/>
        </w:rPr>
        <w:t>Constatado</w:t>
      </w:r>
      <w:proofErr w:type="spellEnd"/>
      <w:r w:rsidRPr="001A7C8A">
        <w:rPr>
          <w:rFonts w:ascii="Rawline" w:hAnsi="Rawline"/>
          <w:color w:val="000000"/>
        </w:rPr>
        <w:t xml:space="preserve"> o </w:t>
      </w:r>
      <w:proofErr w:type="spellStart"/>
      <w:r w:rsidRPr="001A7C8A">
        <w:rPr>
          <w:rFonts w:ascii="Rawline" w:hAnsi="Rawline"/>
          <w:color w:val="000000"/>
        </w:rPr>
        <w:t>incidente</w:t>
      </w:r>
      <w:proofErr w:type="spellEnd"/>
      <w:r w:rsidRPr="001A7C8A">
        <w:rPr>
          <w:rFonts w:ascii="Rawline" w:hAnsi="Rawline"/>
          <w:color w:val="000000"/>
        </w:rPr>
        <w:t xml:space="preserve">, </w:t>
      </w:r>
      <w:proofErr w:type="spellStart"/>
      <w:r w:rsidRPr="001A7C8A">
        <w:rPr>
          <w:rFonts w:ascii="Rawline" w:hAnsi="Rawline"/>
          <w:color w:val="000000"/>
        </w:rPr>
        <w:t>serão</w:t>
      </w:r>
      <w:proofErr w:type="spellEnd"/>
      <w:r w:rsidRPr="001A7C8A">
        <w:rPr>
          <w:rFonts w:ascii="Rawline" w:hAnsi="Rawline"/>
          <w:color w:val="000000"/>
        </w:rPr>
        <w:t xml:space="preserve"> </w:t>
      </w:r>
      <w:proofErr w:type="spellStart"/>
      <w:r w:rsidRPr="001A7C8A">
        <w:rPr>
          <w:rFonts w:ascii="Rawline" w:hAnsi="Rawline"/>
          <w:color w:val="000000"/>
        </w:rPr>
        <w:t>imediatamente</w:t>
      </w:r>
      <w:proofErr w:type="spellEnd"/>
      <w:r w:rsidRPr="001A7C8A">
        <w:rPr>
          <w:rFonts w:ascii="Rawline" w:hAnsi="Rawline"/>
          <w:color w:val="000000"/>
        </w:rPr>
        <w:t xml:space="preserve"> </w:t>
      </w:r>
      <w:proofErr w:type="spellStart"/>
      <w:r w:rsidRPr="001A7C8A">
        <w:rPr>
          <w:rFonts w:ascii="Rawline" w:hAnsi="Rawline"/>
          <w:color w:val="000000"/>
        </w:rPr>
        <w:t>adotadas</w:t>
      </w:r>
      <w:proofErr w:type="spellEnd"/>
      <w:r w:rsidRPr="001A7C8A">
        <w:rPr>
          <w:rFonts w:ascii="Rawline" w:hAnsi="Rawline"/>
          <w:color w:val="000000"/>
        </w:rPr>
        <w:t xml:space="preserve"> </w:t>
      </w:r>
      <w:proofErr w:type="spellStart"/>
      <w:r w:rsidRPr="001A7C8A">
        <w:rPr>
          <w:rFonts w:ascii="Rawline" w:hAnsi="Rawline"/>
          <w:color w:val="000000"/>
        </w:rPr>
        <w:t>medidas</w:t>
      </w:r>
      <w:proofErr w:type="spellEnd"/>
      <w:r w:rsidRPr="001A7C8A">
        <w:rPr>
          <w:rFonts w:ascii="Rawline" w:hAnsi="Rawline"/>
          <w:color w:val="000000"/>
        </w:rPr>
        <w:t xml:space="preserve"> de </w:t>
      </w:r>
      <w:proofErr w:type="spellStart"/>
      <w:r w:rsidRPr="001A7C8A">
        <w:rPr>
          <w:rFonts w:ascii="Rawline" w:hAnsi="Rawline"/>
          <w:color w:val="000000"/>
        </w:rPr>
        <w:t>contenção</w:t>
      </w:r>
      <w:proofErr w:type="spellEnd"/>
      <w:r w:rsidRPr="001A7C8A">
        <w:rPr>
          <w:rFonts w:ascii="Rawline" w:hAnsi="Rawline"/>
          <w:color w:val="000000"/>
        </w:rPr>
        <w:t xml:space="preserve">, </w:t>
      </w:r>
      <w:proofErr w:type="spellStart"/>
      <w:r w:rsidRPr="001A7C8A">
        <w:rPr>
          <w:rFonts w:ascii="Rawline" w:hAnsi="Rawline"/>
          <w:color w:val="000000"/>
        </w:rPr>
        <w:t>erradicação</w:t>
      </w:r>
      <w:proofErr w:type="spellEnd"/>
      <w:r w:rsidRPr="001A7C8A">
        <w:rPr>
          <w:rFonts w:ascii="Rawline" w:hAnsi="Rawline"/>
          <w:color w:val="000000"/>
        </w:rPr>
        <w:t xml:space="preserve"> e </w:t>
      </w:r>
      <w:proofErr w:type="spellStart"/>
      <w:r w:rsidRPr="001A7C8A">
        <w:rPr>
          <w:rFonts w:ascii="Rawline" w:hAnsi="Rawline"/>
          <w:color w:val="000000"/>
        </w:rPr>
        <w:t>recuperação</w:t>
      </w:r>
      <w:proofErr w:type="spellEnd"/>
      <w:r w:rsidRPr="001A7C8A">
        <w:rPr>
          <w:rFonts w:ascii="Rawline" w:hAnsi="Rawline"/>
          <w:color w:val="000000"/>
        </w:rPr>
        <w:t xml:space="preserve">, com vistas a </w:t>
      </w:r>
      <w:proofErr w:type="spellStart"/>
      <w:r w:rsidRPr="001A7C8A">
        <w:rPr>
          <w:rFonts w:ascii="Rawline" w:hAnsi="Rawline"/>
          <w:color w:val="000000"/>
        </w:rPr>
        <w:t>minimizar</w:t>
      </w:r>
      <w:proofErr w:type="spellEnd"/>
      <w:r w:rsidRPr="001A7C8A">
        <w:rPr>
          <w:rFonts w:ascii="Rawline" w:hAnsi="Rawline"/>
          <w:color w:val="000000"/>
        </w:rPr>
        <w:t xml:space="preserve"> </w:t>
      </w:r>
      <w:proofErr w:type="spellStart"/>
      <w:r w:rsidRPr="001A7C8A">
        <w:rPr>
          <w:rFonts w:ascii="Rawline" w:hAnsi="Rawline"/>
          <w:color w:val="000000"/>
        </w:rPr>
        <w:t>os</w:t>
      </w:r>
      <w:proofErr w:type="spellEnd"/>
      <w:r w:rsidRPr="001A7C8A">
        <w:rPr>
          <w:rFonts w:ascii="Rawline" w:hAnsi="Rawline"/>
          <w:color w:val="000000"/>
        </w:rPr>
        <w:t xml:space="preserve"> </w:t>
      </w:r>
      <w:proofErr w:type="spellStart"/>
      <w:r w:rsidRPr="001A7C8A">
        <w:rPr>
          <w:rFonts w:ascii="Rawline" w:hAnsi="Rawline"/>
          <w:color w:val="000000"/>
        </w:rPr>
        <w:t>impactos</w:t>
      </w:r>
      <w:proofErr w:type="spellEnd"/>
      <w:r w:rsidRPr="001A7C8A">
        <w:rPr>
          <w:rFonts w:ascii="Rawline" w:hAnsi="Rawline"/>
          <w:color w:val="000000"/>
        </w:rPr>
        <w:t xml:space="preserve"> </w:t>
      </w:r>
      <w:proofErr w:type="spellStart"/>
      <w:r w:rsidRPr="001A7C8A">
        <w:rPr>
          <w:rFonts w:ascii="Rawline" w:hAnsi="Rawline"/>
          <w:color w:val="000000"/>
        </w:rPr>
        <w:t>sobre</w:t>
      </w:r>
      <w:proofErr w:type="spellEnd"/>
      <w:r w:rsidRPr="001A7C8A">
        <w:rPr>
          <w:rFonts w:ascii="Rawline" w:hAnsi="Rawline"/>
          <w:color w:val="000000"/>
        </w:rPr>
        <w:t xml:space="preserve"> </w:t>
      </w:r>
      <w:proofErr w:type="spellStart"/>
      <w:r w:rsidRPr="001A7C8A">
        <w:rPr>
          <w:rFonts w:ascii="Rawline" w:hAnsi="Rawline"/>
          <w:color w:val="000000"/>
        </w:rPr>
        <w:t>os</w:t>
      </w:r>
      <w:proofErr w:type="spellEnd"/>
      <w:r w:rsidRPr="001A7C8A">
        <w:rPr>
          <w:rFonts w:ascii="Rawline" w:hAnsi="Rawline"/>
          <w:color w:val="000000"/>
        </w:rPr>
        <w:t xml:space="preserve"> dados </w:t>
      </w:r>
      <w:proofErr w:type="spellStart"/>
      <w:r w:rsidRPr="001A7C8A">
        <w:rPr>
          <w:rFonts w:ascii="Rawline" w:hAnsi="Rawline"/>
          <w:color w:val="000000"/>
        </w:rPr>
        <w:t>pessoais</w:t>
      </w:r>
      <w:proofErr w:type="spellEnd"/>
      <w:r w:rsidRPr="001A7C8A">
        <w:rPr>
          <w:rFonts w:ascii="Rawline" w:hAnsi="Rawline"/>
          <w:color w:val="000000"/>
        </w:rPr>
        <w:t xml:space="preserve">, </w:t>
      </w:r>
      <w:proofErr w:type="spellStart"/>
      <w:r w:rsidRPr="001A7C8A">
        <w:rPr>
          <w:rFonts w:ascii="Rawline" w:hAnsi="Rawline"/>
          <w:color w:val="000000"/>
        </w:rPr>
        <w:t>os</w:t>
      </w:r>
      <w:proofErr w:type="spellEnd"/>
      <w:r w:rsidRPr="001A7C8A">
        <w:rPr>
          <w:rFonts w:ascii="Rawline" w:hAnsi="Rawline"/>
          <w:color w:val="000000"/>
        </w:rPr>
        <w:t xml:space="preserve"> </w:t>
      </w:r>
      <w:proofErr w:type="spellStart"/>
      <w:r w:rsidRPr="001A7C8A">
        <w:rPr>
          <w:rFonts w:ascii="Rawline" w:hAnsi="Rawline"/>
          <w:color w:val="000000"/>
        </w:rPr>
        <w:t>sistemas</w:t>
      </w:r>
      <w:proofErr w:type="spellEnd"/>
      <w:r w:rsidRPr="001A7C8A">
        <w:rPr>
          <w:rFonts w:ascii="Rawline" w:hAnsi="Rawline"/>
          <w:color w:val="000000"/>
        </w:rPr>
        <w:t xml:space="preserve"> e a </w:t>
      </w:r>
      <w:proofErr w:type="spellStart"/>
      <w:r w:rsidRPr="001A7C8A">
        <w:rPr>
          <w:rFonts w:ascii="Rawline" w:hAnsi="Rawline"/>
          <w:color w:val="000000"/>
        </w:rPr>
        <w:t>continuidade</w:t>
      </w:r>
      <w:proofErr w:type="spellEnd"/>
      <w:r w:rsidRPr="001A7C8A">
        <w:rPr>
          <w:rFonts w:ascii="Rawline" w:hAnsi="Rawline"/>
          <w:color w:val="000000"/>
        </w:rPr>
        <w:t xml:space="preserve"> dos </w:t>
      </w:r>
      <w:proofErr w:type="spellStart"/>
      <w:r w:rsidRPr="001A7C8A">
        <w:rPr>
          <w:rFonts w:ascii="Rawline" w:hAnsi="Rawline"/>
          <w:color w:val="000000"/>
        </w:rPr>
        <w:t>serviços</w:t>
      </w:r>
      <w:proofErr w:type="spellEnd"/>
      <w:r w:rsidRPr="001A7C8A">
        <w:rPr>
          <w:rFonts w:ascii="Rawline" w:hAnsi="Rawline"/>
          <w:color w:val="000000"/>
        </w:rPr>
        <w:t xml:space="preserve"> </w:t>
      </w:r>
      <w:proofErr w:type="spellStart"/>
      <w:r w:rsidRPr="001A7C8A">
        <w:rPr>
          <w:rFonts w:ascii="Rawline" w:hAnsi="Rawline"/>
          <w:color w:val="000000"/>
        </w:rPr>
        <w:t>jurídicos</w:t>
      </w:r>
      <w:proofErr w:type="spellEnd"/>
      <w:r w:rsidRPr="001A7C8A">
        <w:rPr>
          <w:rFonts w:ascii="Rawline" w:hAnsi="Rawline"/>
          <w:color w:val="000000"/>
        </w:rPr>
        <w:t xml:space="preserve"> </w:t>
      </w:r>
      <w:proofErr w:type="spellStart"/>
      <w:r w:rsidRPr="001A7C8A">
        <w:rPr>
          <w:rFonts w:ascii="Rawline" w:hAnsi="Rawline"/>
          <w:color w:val="000000"/>
        </w:rPr>
        <w:t>prestados</w:t>
      </w:r>
      <w:proofErr w:type="spellEnd"/>
      <w:r w:rsidRPr="001A7C8A">
        <w:rPr>
          <w:rFonts w:ascii="Rawline" w:hAnsi="Rawline"/>
          <w:color w:val="000000"/>
        </w:rPr>
        <w:t xml:space="preserve"> pela CAW.</w:t>
      </w:r>
    </w:p>
    <w:p w:rsidRPr="001A7C8A" w:rsidR="001A7C8A" w:rsidP="001A7C8A" w:rsidRDefault="001A7C8A" w14:paraId="296E9DB8" w14:textId="77777777">
      <w:pPr>
        <w:spacing w:after="120"/>
        <w:jc w:val="both"/>
        <w:rPr>
          <w:rFonts w:ascii="Rawline" w:hAnsi="Rawline"/>
          <w:color w:val="000000"/>
        </w:rPr>
      </w:pPr>
      <w:r w:rsidRPr="001A7C8A">
        <w:rPr>
          <w:rFonts w:ascii="Rawline" w:hAnsi="Rawline"/>
          <w:color w:val="000000"/>
        </w:rPr>
        <w:t xml:space="preserve">Art. 28. As </w:t>
      </w:r>
      <w:proofErr w:type="spellStart"/>
      <w:r w:rsidRPr="001A7C8A">
        <w:rPr>
          <w:rFonts w:ascii="Rawline" w:hAnsi="Rawline"/>
          <w:color w:val="000000"/>
        </w:rPr>
        <w:t>estratégias</w:t>
      </w:r>
      <w:proofErr w:type="spellEnd"/>
      <w:r w:rsidRPr="001A7C8A">
        <w:rPr>
          <w:rFonts w:ascii="Rawline" w:hAnsi="Rawline"/>
          <w:color w:val="000000"/>
        </w:rPr>
        <w:t xml:space="preserve"> de </w:t>
      </w:r>
      <w:proofErr w:type="spellStart"/>
      <w:r w:rsidRPr="001A7C8A">
        <w:rPr>
          <w:rFonts w:ascii="Rawline" w:hAnsi="Rawline"/>
          <w:color w:val="000000"/>
        </w:rPr>
        <w:t>contenção</w:t>
      </w:r>
      <w:proofErr w:type="spellEnd"/>
      <w:r w:rsidRPr="001A7C8A">
        <w:rPr>
          <w:rFonts w:ascii="Rawline" w:hAnsi="Rawline"/>
          <w:color w:val="000000"/>
        </w:rPr>
        <w:t xml:space="preserve"> </w:t>
      </w:r>
      <w:proofErr w:type="spellStart"/>
      <w:r w:rsidRPr="001A7C8A">
        <w:rPr>
          <w:rFonts w:ascii="Rawline" w:hAnsi="Rawline"/>
          <w:color w:val="000000"/>
        </w:rPr>
        <w:t>levam</w:t>
      </w:r>
      <w:proofErr w:type="spellEnd"/>
      <w:r w:rsidRPr="001A7C8A">
        <w:rPr>
          <w:rFonts w:ascii="Rawline" w:hAnsi="Rawline"/>
          <w:color w:val="000000"/>
        </w:rPr>
        <w:t xml:space="preserve"> </w:t>
      </w:r>
      <w:proofErr w:type="spellStart"/>
      <w:r w:rsidRPr="001A7C8A">
        <w:rPr>
          <w:rFonts w:ascii="Rawline" w:hAnsi="Rawline"/>
          <w:color w:val="000000"/>
        </w:rPr>
        <w:t>em</w:t>
      </w:r>
      <w:proofErr w:type="spellEnd"/>
      <w:r w:rsidRPr="001A7C8A">
        <w:rPr>
          <w:rFonts w:ascii="Rawline" w:hAnsi="Rawline"/>
          <w:color w:val="000000"/>
        </w:rPr>
        <w:t xml:space="preserve"> </w:t>
      </w:r>
      <w:proofErr w:type="spellStart"/>
      <w:r w:rsidRPr="001A7C8A">
        <w:rPr>
          <w:rFonts w:ascii="Rawline" w:hAnsi="Rawline"/>
          <w:color w:val="000000"/>
        </w:rPr>
        <w:t>conta</w:t>
      </w:r>
      <w:proofErr w:type="spellEnd"/>
      <w:r w:rsidRPr="001A7C8A">
        <w:rPr>
          <w:rFonts w:ascii="Rawline" w:hAnsi="Rawline"/>
          <w:color w:val="000000"/>
        </w:rPr>
        <w:t xml:space="preserve"> </w:t>
      </w:r>
      <w:proofErr w:type="spellStart"/>
      <w:r w:rsidRPr="001A7C8A">
        <w:rPr>
          <w:rFonts w:ascii="Rawline" w:hAnsi="Rawline"/>
          <w:color w:val="000000"/>
        </w:rPr>
        <w:t>os</w:t>
      </w:r>
      <w:proofErr w:type="spellEnd"/>
      <w:r w:rsidRPr="001A7C8A">
        <w:rPr>
          <w:rFonts w:ascii="Rawline" w:hAnsi="Rawline"/>
          <w:color w:val="000000"/>
        </w:rPr>
        <w:t xml:space="preserve"> </w:t>
      </w:r>
      <w:proofErr w:type="spellStart"/>
      <w:r w:rsidRPr="001A7C8A">
        <w:rPr>
          <w:rFonts w:ascii="Rawline" w:hAnsi="Rawline"/>
          <w:color w:val="000000"/>
        </w:rPr>
        <w:t>seguintes</w:t>
      </w:r>
      <w:proofErr w:type="spellEnd"/>
      <w:r w:rsidRPr="001A7C8A">
        <w:rPr>
          <w:rFonts w:ascii="Rawline" w:hAnsi="Rawline"/>
          <w:color w:val="000000"/>
        </w:rPr>
        <w:t xml:space="preserve"> </w:t>
      </w:r>
      <w:proofErr w:type="spellStart"/>
      <w:r w:rsidRPr="001A7C8A">
        <w:rPr>
          <w:rFonts w:ascii="Rawline" w:hAnsi="Rawline"/>
          <w:color w:val="000000"/>
        </w:rPr>
        <w:t>critérios</w:t>
      </w:r>
      <w:proofErr w:type="spellEnd"/>
      <w:r w:rsidRPr="001A7C8A">
        <w:rPr>
          <w:rFonts w:ascii="Rawline" w:hAnsi="Rawline"/>
          <w:color w:val="000000"/>
        </w:rPr>
        <w:t>:</w:t>
      </w:r>
    </w:p>
    <w:p w:rsidRPr="001A7C8A" w:rsidR="001A7C8A" w:rsidP="001A7C8A" w:rsidRDefault="001A7C8A" w14:paraId="13A55A1D" w14:textId="77777777">
      <w:pPr>
        <w:spacing w:after="120"/>
        <w:jc w:val="both"/>
        <w:rPr>
          <w:rFonts w:ascii="Rawline" w:hAnsi="Rawline"/>
          <w:color w:val="000000"/>
        </w:rPr>
      </w:pPr>
      <w:r w:rsidRPr="001A7C8A">
        <w:rPr>
          <w:rFonts w:ascii="Rawline" w:hAnsi="Rawline"/>
          <w:color w:val="000000"/>
        </w:rPr>
        <w:t xml:space="preserve">I — </w:t>
      </w:r>
      <w:proofErr w:type="spellStart"/>
      <w:r w:rsidRPr="001A7C8A">
        <w:rPr>
          <w:rFonts w:ascii="Rawline" w:hAnsi="Rawline"/>
          <w:color w:val="000000"/>
        </w:rPr>
        <w:t>danos</w:t>
      </w:r>
      <w:proofErr w:type="spellEnd"/>
      <w:r w:rsidRPr="001A7C8A">
        <w:rPr>
          <w:rFonts w:ascii="Rawline" w:hAnsi="Rawline"/>
          <w:color w:val="000000"/>
        </w:rPr>
        <w:t xml:space="preserve"> </w:t>
      </w:r>
      <w:proofErr w:type="spellStart"/>
      <w:r w:rsidRPr="001A7C8A">
        <w:rPr>
          <w:rFonts w:ascii="Rawline" w:hAnsi="Rawline"/>
          <w:color w:val="000000"/>
        </w:rPr>
        <w:t>potenciais</w:t>
      </w:r>
      <w:proofErr w:type="spellEnd"/>
      <w:r w:rsidRPr="001A7C8A">
        <w:rPr>
          <w:rFonts w:ascii="Rawline" w:hAnsi="Rawline"/>
          <w:color w:val="000000"/>
        </w:rPr>
        <w:t xml:space="preserve"> e </w:t>
      </w:r>
      <w:proofErr w:type="spellStart"/>
      <w:r w:rsidRPr="001A7C8A">
        <w:rPr>
          <w:rFonts w:ascii="Rawline" w:hAnsi="Rawline"/>
          <w:color w:val="000000"/>
        </w:rPr>
        <w:t>extensão</w:t>
      </w:r>
      <w:proofErr w:type="spellEnd"/>
      <w:r w:rsidRPr="001A7C8A">
        <w:rPr>
          <w:rFonts w:ascii="Rawline" w:hAnsi="Rawline"/>
          <w:color w:val="000000"/>
        </w:rPr>
        <w:t xml:space="preserve"> do </w:t>
      </w:r>
      <w:proofErr w:type="spellStart"/>
      <w:r w:rsidRPr="001A7C8A">
        <w:rPr>
          <w:rFonts w:ascii="Rawline" w:hAnsi="Rawline"/>
          <w:color w:val="000000"/>
        </w:rPr>
        <w:t>comprometimento</w:t>
      </w:r>
      <w:proofErr w:type="spellEnd"/>
      <w:r w:rsidRPr="001A7C8A">
        <w:rPr>
          <w:rFonts w:ascii="Rawline" w:hAnsi="Rawline"/>
          <w:color w:val="000000"/>
        </w:rPr>
        <w:t xml:space="preserve"> dos dados </w:t>
      </w:r>
      <w:proofErr w:type="spellStart"/>
      <w:r w:rsidRPr="001A7C8A">
        <w:rPr>
          <w:rFonts w:ascii="Rawline" w:hAnsi="Rawline"/>
          <w:color w:val="000000"/>
        </w:rPr>
        <w:t>pessoais</w:t>
      </w:r>
      <w:proofErr w:type="spellEnd"/>
      <w:r w:rsidRPr="001A7C8A">
        <w:rPr>
          <w:rFonts w:ascii="Rawline" w:hAnsi="Rawline"/>
          <w:color w:val="000000"/>
        </w:rPr>
        <w:t>;</w:t>
      </w:r>
    </w:p>
    <w:p w:rsidRPr="001A7C8A" w:rsidR="001A7C8A" w:rsidP="001A7C8A" w:rsidRDefault="001A7C8A" w14:paraId="497EBBD6" w14:textId="77777777">
      <w:pPr>
        <w:spacing w:after="120"/>
        <w:jc w:val="both"/>
        <w:rPr>
          <w:rFonts w:ascii="Rawline" w:hAnsi="Rawline"/>
          <w:color w:val="000000"/>
        </w:rPr>
      </w:pPr>
      <w:r w:rsidRPr="001A7C8A">
        <w:rPr>
          <w:rFonts w:ascii="Rawline" w:hAnsi="Rawline"/>
          <w:color w:val="000000"/>
        </w:rPr>
        <w:t xml:space="preserve">II — </w:t>
      </w:r>
      <w:proofErr w:type="spellStart"/>
      <w:r w:rsidRPr="001A7C8A">
        <w:rPr>
          <w:rFonts w:ascii="Rawline" w:hAnsi="Rawline"/>
          <w:color w:val="000000"/>
        </w:rPr>
        <w:t>necessidade</w:t>
      </w:r>
      <w:proofErr w:type="spellEnd"/>
      <w:r w:rsidRPr="001A7C8A">
        <w:rPr>
          <w:rFonts w:ascii="Rawline" w:hAnsi="Rawline"/>
          <w:color w:val="000000"/>
        </w:rPr>
        <w:t xml:space="preserve"> de </w:t>
      </w:r>
      <w:proofErr w:type="spellStart"/>
      <w:r w:rsidRPr="001A7C8A">
        <w:rPr>
          <w:rFonts w:ascii="Rawline" w:hAnsi="Rawline"/>
          <w:color w:val="000000"/>
        </w:rPr>
        <w:t>preservação</w:t>
      </w:r>
      <w:proofErr w:type="spellEnd"/>
      <w:r w:rsidRPr="001A7C8A">
        <w:rPr>
          <w:rFonts w:ascii="Rawline" w:hAnsi="Rawline"/>
          <w:color w:val="000000"/>
        </w:rPr>
        <w:t xml:space="preserve"> de </w:t>
      </w:r>
      <w:proofErr w:type="spellStart"/>
      <w:r w:rsidRPr="001A7C8A">
        <w:rPr>
          <w:rFonts w:ascii="Rawline" w:hAnsi="Rawline"/>
          <w:color w:val="000000"/>
        </w:rPr>
        <w:t>evidências</w:t>
      </w:r>
      <w:proofErr w:type="spellEnd"/>
      <w:r w:rsidRPr="001A7C8A">
        <w:rPr>
          <w:rFonts w:ascii="Rawline" w:hAnsi="Rawline"/>
          <w:color w:val="000000"/>
        </w:rPr>
        <w:t xml:space="preserve"> para fins </w:t>
      </w:r>
      <w:proofErr w:type="spellStart"/>
      <w:r w:rsidRPr="001A7C8A">
        <w:rPr>
          <w:rFonts w:ascii="Rawline" w:hAnsi="Rawline"/>
          <w:color w:val="000000"/>
        </w:rPr>
        <w:t>forenses</w:t>
      </w:r>
      <w:proofErr w:type="spellEnd"/>
      <w:r w:rsidRPr="001A7C8A">
        <w:rPr>
          <w:rFonts w:ascii="Rawline" w:hAnsi="Rawline"/>
          <w:color w:val="000000"/>
        </w:rPr>
        <w:t xml:space="preserve"> e </w:t>
      </w:r>
      <w:proofErr w:type="spellStart"/>
      <w:r w:rsidRPr="001A7C8A">
        <w:rPr>
          <w:rFonts w:ascii="Rawline" w:hAnsi="Rawline"/>
          <w:color w:val="000000"/>
        </w:rPr>
        <w:t>regulatórios</w:t>
      </w:r>
      <w:proofErr w:type="spellEnd"/>
      <w:r w:rsidRPr="001A7C8A">
        <w:rPr>
          <w:rFonts w:ascii="Rawline" w:hAnsi="Rawline"/>
          <w:color w:val="000000"/>
        </w:rPr>
        <w:t>;</w:t>
      </w:r>
    </w:p>
    <w:p w:rsidRPr="001A7C8A" w:rsidR="001A7C8A" w:rsidP="001A7C8A" w:rsidRDefault="001A7C8A" w14:paraId="1DF8EE84" w14:textId="77777777">
      <w:pPr>
        <w:spacing w:after="120"/>
        <w:jc w:val="both"/>
        <w:rPr>
          <w:rFonts w:ascii="Rawline" w:hAnsi="Rawline"/>
          <w:color w:val="000000"/>
        </w:rPr>
      </w:pPr>
      <w:r w:rsidRPr="001A7C8A">
        <w:rPr>
          <w:rFonts w:ascii="Rawline" w:hAnsi="Rawline"/>
          <w:color w:val="000000"/>
        </w:rPr>
        <w:t xml:space="preserve">III — </w:t>
      </w:r>
      <w:proofErr w:type="spellStart"/>
      <w:r w:rsidRPr="001A7C8A">
        <w:rPr>
          <w:rFonts w:ascii="Rawline" w:hAnsi="Rawline"/>
          <w:color w:val="000000"/>
        </w:rPr>
        <w:t>disponibilidade</w:t>
      </w:r>
      <w:proofErr w:type="spellEnd"/>
      <w:r w:rsidRPr="001A7C8A">
        <w:rPr>
          <w:rFonts w:ascii="Rawline" w:hAnsi="Rawline"/>
          <w:color w:val="000000"/>
        </w:rPr>
        <w:t xml:space="preserve"> dos </w:t>
      </w:r>
      <w:proofErr w:type="spellStart"/>
      <w:r w:rsidRPr="001A7C8A">
        <w:rPr>
          <w:rFonts w:ascii="Rawline" w:hAnsi="Rawline"/>
          <w:color w:val="000000"/>
        </w:rPr>
        <w:t>serviços</w:t>
      </w:r>
      <w:proofErr w:type="spellEnd"/>
      <w:r w:rsidRPr="001A7C8A">
        <w:rPr>
          <w:rFonts w:ascii="Rawline" w:hAnsi="Rawline"/>
          <w:color w:val="000000"/>
        </w:rPr>
        <w:t xml:space="preserve"> e </w:t>
      </w:r>
      <w:proofErr w:type="spellStart"/>
      <w:r w:rsidRPr="001A7C8A">
        <w:rPr>
          <w:rFonts w:ascii="Rawline" w:hAnsi="Rawline"/>
          <w:color w:val="000000"/>
        </w:rPr>
        <w:t>continuidade</w:t>
      </w:r>
      <w:proofErr w:type="spellEnd"/>
      <w:r w:rsidRPr="001A7C8A">
        <w:rPr>
          <w:rFonts w:ascii="Rawline" w:hAnsi="Rawline"/>
          <w:color w:val="000000"/>
        </w:rPr>
        <w:t xml:space="preserve"> das </w:t>
      </w:r>
      <w:proofErr w:type="spellStart"/>
      <w:r w:rsidRPr="001A7C8A">
        <w:rPr>
          <w:rFonts w:ascii="Rawline" w:hAnsi="Rawline"/>
          <w:color w:val="000000"/>
        </w:rPr>
        <w:t>atividades</w:t>
      </w:r>
      <w:proofErr w:type="spellEnd"/>
      <w:r w:rsidRPr="001A7C8A">
        <w:rPr>
          <w:rFonts w:ascii="Rawline" w:hAnsi="Rawline"/>
          <w:color w:val="000000"/>
        </w:rPr>
        <w:t xml:space="preserve"> </w:t>
      </w:r>
      <w:proofErr w:type="spellStart"/>
      <w:r w:rsidRPr="001A7C8A">
        <w:rPr>
          <w:rFonts w:ascii="Rawline" w:hAnsi="Rawline"/>
          <w:color w:val="000000"/>
        </w:rPr>
        <w:t>processuais</w:t>
      </w:r>
      <w:proofErr w:type="spellEnd"/>
      <w:r w:rsidRPr="001A7C8A">
        <w:rPr>
          <w:rFonts w:ascii="Rawline" w:hAnsi="Rawline"/>
          <w:color w:val="000000"/>
        </w:rPr>
        <w:t xml:space="preserve"> dos </w:t>
      </w:r>
      <w:proofErr w:type="spellStart"/>
      <w:r w:rsidRPr="001A7C8A">
        <w:rPr>
          <w:rFonts w:ascii="Rawline" w:hAnsi="Rawline"/>
          <w:color w:val="000000"/>
        </w:rPr>
        <w:t>clientes</w:t>
      </w:r>
      <w:proofErr w:type="spellEnd"/>
      <w:r w:rsidRPr="001A7C8A">
        <w:rPr>
          <w:rFonts w:ascii="Rawline" w:hAnsi="Rawline"/>
          <w:color w:val="000000"/>
        </w:rPr>
        <w:t>;</w:t>
      </w:r>
    </w:p>
    <w:p w:rsidRPr="001A7C8A" w:rsidR="001A7C8A" w:rsidP="001A7C8A" w:rsidRDefault="001A7C8A" w14:paraId="71E2F566" w14:textId="77777777">
      <w:pPr>
        <w:spacing w:after="120"/>
        <w:jc w:val="both"/>
        <w:rPr>
          <w:rFonts w:ascii="Rawline" w:hAnsi="Rawline"/>
          <w:color w:val="000000"/>
        </w:rPr>
      </w:pPr>
      <w:r w:rsidRPr="001A7C8A">
        <w:rPr>
          <w:rFonts w:ascii="Rawline" w:hAnsi="Rawline"/>
          <w:color w:val="000000"/>
        </w:rPr>
        <w:t xml:space="preserve">IV — tempo e </w:t>
      </w:r>
      <w:proofErr w:type="spellStart"/>
      <w:r w:rsidRPr="001A7C8A">
        <w:rPr>
          <w:rFonts w:ascii="Rawline" w:hAnsi="Rawline"/>
          <w:color w:val="000000"/>
        </w:rPr>
        <w:t>recursos</w:t>
      </w:r>
      <w:proofErr w:type="spellEnd"/>
      <w:r w:rsidRPr="001A7C8A">
        <w:rPr>
          <w:rFonts w:ascii="Rawline" w:hAnsi="Rawline"/>
          <w:color w:val="000000"/>
        </w:rPr>
        <w:t xml:space="preserve"> </w:t>
      </w:r>
      <w:proofErr w:type="spellStart"/>
      <w:r w:rsidRPr="001A7C8A">
        <w:rPr>
          <w:rFonts w:ascii="Rawline" w:hAnsi="Rawline"/>
          <w:color w:val="000000"/>
        </w:rPr>
        <w:t>necessários</w:t>
      </w:r>
      <w:proofErr w:type="spellEnd"/>
      <w:r w:rsidRPr="001A7C8A">
        <w:rPr>
          <w:rFonts w:ascii="Rawline" w:hAnsi="Rawline"/>
          <w:color w:val="000000"/>
        </w:rPr>
        <w:t xml:space="preserve"> para </w:t>
      </w:r>
      <w:proofErr w:type="spellStart"/>
      <w:r w:rsidRPr="001A7C8A">
        <w:rPr>
          <w:rFonts w:ascii="Rawline" w:hAnsi="Rawline"/>
          <w:color w:val="000000"/>
        </w:rPr>
        <w:t>implementar</w:t>
      </w:r>
      <w:proofErr w:type="spellEnd"/>
      <w:r w:rsidRPr="001A7C8A">
        <w:rPr>
          <w:rFonts w:ascii="Rawline" w:hAnsi="Rawline"/>
          <w:color w:val="000000"/>
        </w:rPr>
        <w:t xml:space="preserve"> a </w:t>
      </w:r>
      <w:proofErr w:type="spellStart"/>
      <w:r w:rsidRPr="001A7C8A">
        <w:rPr>
          <w:rFonts w:ascii="Rawline" w:hAnsi="Rawline"/>
          <w:color w:val="000000"/>
        </w:rPr>
        <w:t>estratégia</w:t>
      </w:r>
      <w:proofErr w:type="spellEnd"/>
      <w:r w:rsidRPr="001A7C8A">
        <w:rPr>
          <w:rFonts w:ascii="Rawline" w:hAnsi="Rawline"/>
          <w:color w:val="000000"/>
        </w:rPr>
        <w:t>;</w:t>
      </w:r>
    </w:p>
    <w:p w:rsidRPr="001A7C8A" w:rsidR="001A7C8A" w:rsidP="001A7C8A" w:rsidRDefault="001A7C8A" w14:paraId="2AED33C8" w14:textId="77777777">
      <w:pPr>
        <w:spacing w:after="120"/>
        <w:jc w:val="both"/>
        <w:rPr>
          <w:rFonts w:ascii="Rawline" w:hAnsi="Rawline"/>
          <w:color w:val="000000"/>
        </w:rPr>
      </w:pPr>
      <w:r w:rsidRPr="001A7C8A">
        <w:rPr>
          <w:rFonts w:ascii="Rawline" w:hAnsi="Rawline"/>
          <w:color w:val="000000"/>
        </w:rPr>
        <w:t xml:space="preserve">V — </w:t>
      </w:r>
      <w:proofErr w:type="spellStart"/>
      <w:r w:rsidRPr="001A7C8A">
        <w:rPr>
          <w:rFonts w:ascii="Rawline" w:hAnsi="Rawline"/>
          <w:color w:val="000000"/>
        </w:rPr>
        <w:t>eficácia</w:t>
      </w:r>
      <w:proofErr w:type="spellEnd"/>
      <w:r w:rsidRPr="001A7C8A">
        <w:rPr>
          <w:rFonts w:ascii="Rawline" w:hAnsi="Rawline"/>
          <w:color w:val="000000"/>
        </w:rPr>
        <w:t xml:space="preserve"> da </w:t>
      </w:r>
      <w:proofErr w:type="spellStart"/>
      <w:r w:rsidRPr="001A7C8A">
        <w:rPr>
          <w:rFonts w:ascii="Rawline" w:hAnsi="Rawline"/>
          <w:color w:val="000000"/>
        </w:rPr>
        <w:t>contenção</w:t>
      </w:r>
      <w:proofErr w:type="spellEnd"/>
      <w:r w:rsidRPr="001A7C8A">
        <w:rPr>
          <w:rFonts w:ascii="Rawline" w:hAnsi="Rawline"/>
          <w:color w:val="000000"/>
        </w:rPr>
        <w:t xml:space="preserve"> </w:t>
      </w:r>
      <w:proofErr w:type="spellStart"/>
      <w:r w:rsidRPr="001A7C8A">
        <w:rPr>
          <w:rFonts w:ascii="Rawline" w:hAnsi="Rawline"/>
          <w:color w:val="000000"/>
        </w:rPr>
        <w:t>parcial</w:t>
      </w:r>
      <w:proofErr w:type="spellEnd"/>
      <w:r w:rsidRPr="001A7C8A">
        <w:rPr>
          <w:rFonts w:ascii="Rawline" w:hAnsi="Rawline"/>
          <w:color w:val="000000"/>
        </w:rPr>
        <w:t xml:space="preserve"> </w:t>
      </w:r>
      <w:proofErr w:type="spellStart"/>
      <w:r w:rsidRPr="001A7C8A">
        <w:rPr>
          <w:rFonts w:ascii="Rawline" w:hAnsi="Rawline"/>
          <w:color w:val="000000"/>
        </w:rPr>
        <w:t>ou</w:t>
      </w:r>
      <w:proofErr w:type="spellEnd"/>
      <w:r w:rsidRPr="001A7C8A">
        <w:rPr>
          <w:rFonts w:ascii="Rawline" w:hAnsi="Rawline"/>
          <w:color w:val="000000"/>
        </w:rPr>
        <w:t xml:space="preserve"> total;</w:t>
      </w:r>
    </w:p>
    <w:p w:rsidRPr="001A7C8A" w:rsidR="001A7C8A" w:rsidP="001A7C8A" w:rsidRDefault="001A7C8A" w14:paraId="68E83E85" w14:textId="77777777">
      <w:pPr>
        <w:spacing w:after="120"/>
        <w:jc w:val="both"/>
        <w:rPr>
          <w:rFonts w:ascii="Rawline" w:hAnsi="Rawline"/>
          <w:color w:val="000000"/>
        </w:rPr>
      </w:pPr>
      <w:r w:rsidRPr="001A7C8A">
        <w:rPr>
          <w:rFonts w:ascii="Rawline" w:hAnsi="Rawline"/>
          <w:color w:val="000000"/>
        </w:rPr>
        <w:t xml:space="preserve">VI — </w:t>
      </w:r>
      <w:proofErr w:type="spellStart"/>
      <w:r w:rsidRPr="001A7C8A">
        <w:rPr>
          <w:rFonts w:ascii="Rawline" w:hAnsi="Rawline"/>
          <w:color w:val="000000"/>
        </w:rPr>
        <w:t>duração</w:t>
      </w:r>
      <w:proofErr w:type="spellEnd"/>
      <w:r w:rsidRPr="001A7C8A">
        <w:rPr>
          <w:rFonts w:ascii="Rawline" w:hAnsi="Rawline"/>
          <w:color w:val="000000"/>
        </w:rPr>
        <w:t xml:space="preserve"> </w:t>
      </w:r>
      <w:proofErr w:type="spellStart"/>
      <w:r w:rsidRPr="001A7C8A">
        <w:rPr>
          <w:rFonts w:ascii="Rawline" w:hAnsi="Rawline"/>
          <w:color w:val="000000"/>
        </w:rPr>
        <w:t>projetada</w:t>
      </w:r>
      <w:proofErr w:type="spellEnd"/>
      <w:r w:rsidRPr="001A7C8A">
        <w:rPr>
          <w:rFonts w:ascii="Rawline" w:hAnsi="Rawline"/>
          <w:color w:val="000000"/>
        </w:rPr>
        <w:t xml:space="preserve"> das </w:t>
      </w:r>
      <w:proofErr w:type="spellStart"/>
      <w:r w:rsidRPr="001A7C8A">
        <w:rPr>
          <w:rFonts w:ascii="Rawline" w:hAnsi="Rawline"/>
          <w:color w:val="000000"/>
        </w:rPr>
        <w:t>soluções</w:t>
      </w:r>
      <w:proofErr w:type="spellEnd"/>
      <w:r w:rsidRPr="001A7C8A">
        <w:rPr>
          <w:rFonts w:ascii="Rawline" w:hAnsi="Rawline"/>
          <w:color w:val="000000"/>
        </w:rPr>
        <w:t xml:space="preserve"> de </w:t>
      </w:r>
      <w:proofErr w:type="spellStart"/>
      <w:r w:rsidRPr="001A7C8A">
        <w:rPr>
          <w:rFonts w:ascii="Rawline" w:hAnsi="Rawline"/>
          <w:color w:val="000000"/>
        </w:rPr>
        <w:t>emergência</w:t>
      </w:r>
      <w:proofErr w:type="spellEnd"/>
      <w:r w:rsidRPr="001A7C8A">
        <w:rPr>
          <w:rFonts w:ascii="Rawline" w:hAnsi="Rawline"/>
          <w:color w:val="000000"/>
        </w:rPr>
        <w:t xml:space="preserve"> </w:t>
      </w:r>
      <w:proofErr w:type="spellStart"/>
      <w:r w:rsidRPr="001A7C8A">
        <w:rPr>
          <w:rFonts w:ascii="Rawline" w:hAnsi="Rawline"/>
          <w:color w:val="000000"/>
        </w:rPr>
        <w:t>adotadas</w:t>
      </w:r>
      <w:proofErr w:type="spellEnd"/>
      <w:r w:rsidRPr="001A7C8A">
        <w:rPr>
          <w:rFonts w:ascii="Rawline" w:hAnsi="Rawline"/>
          <w:color w:val="000000"/>
        </w:rPr>
        <w:t>.</w:t>
      </w:r>
    </w:p>
    <w:p w:rsidRPr="001A7C8A" w:rsidR="001A7C8A" w:rsidP="001A7C8A" w:rsidRDefault="001A7C8A" w14:paraId="30B35D5E" w14:textId="77777777">
      <w:pPr>
        <w:spacing w:after="120"/>
        <w:jc w:val="both"/>
        <w:rPr>
          <w:rFonts w:ascii="Rawline" w:hAnsi="Rawline"/>
          <w:color w:val="000000"/>
        </w:rPr>
      </w:pPr>
      <w:r w:rsidRPr="001A7C8A">
        <w:rPr>
          <w:rFonts w:ascii="Rawline" w:hAnsi="Rawline"/>
          <w:color w:val="000000"/>
        </w:rPr>
        <w:t xml:space="preserve">Art. 29. As </w:t>
      </w:r>
      <w:proofErr w:type="spellStart"/>
      <w:r w:rsidRPr="001A7C8A">
        <w:rPr>
          <w:rFonts w:ascii="Rawline" w:hAnsi="Rawline"/>
          <w:color w:val="000000"/>
        </w:rPr>
        <w:t>estratégias</w:t>
      </w:r>
      <w:proofErr w:type="spellEnd"/>
      <w:r w:rsidRPr="001A7C8A">
        <w:rPr>
          <w:rFonts w:ascii="Rawline" w:hAnsi="Rawline"/>
          <w:color w:val="000000"/>
        </w:rPr>
        <w:t xml:space="preserve"> de </w:t>
      </w:r>
      <w:proofErr w:type="spellStart"/>
      <w:r w:rsidRPr="001A7C8A">
        <w:rPr>
          <w:rFonts w:ascii="Rawline" w:hAnsi="Rawline"/>
          <w:color w:val="000000"/>
        </w:rPr>
        <w:t>contenção</w:t>
      </w:r>
      <w:proofErr w:type="spellEnd"/>
      <w:r w:rsidRPr="001A7C8A">
        <w:rPr>
          <w:rFonts w:ascii="Rawline" w:hAnsi="Rawline"/>
          <w:color w:val="000000"/>
        </w:rPr>
        <w:t xml:space="preserve"> </w:t>
      </w:r>
      <w:proofErr w:type="spellStart"/>
      <w:r w:rsidRPr="001A7C8A">
        <w:rPr>
          <w:rFonts w:ascii="Rawline" w:hAnsi="Rawline"/>
          <w:color w:val="000000"/>
        </w:rPr>
        <w:t>serão</w:t>
      </w:r>
      <w:proofErr w:type="spellEnd"/>
      <w:r w:rsidRPr="001A7C8A">
        <w:rPr>
          <w:rFonts w:ascii="Rawline" w:hAnsi="Rawline"/>
          <w:color w:val="000000"/>
        </w:rPr>
        <w:t xml:space="preserve"> </w:t>
      </w:r>
      <w:proofErr w:type="spellStart"/>
      <w:r w:rsidRPr="001A7C8A">
        <w:rPr>
          <w:rFonts w:ascii="Rawline" w:hAnsi="Rawline"/>
          <w:color w:val="000000"/>
        </w:rPr>
        <w:t>definidas</w:t>
      </w:r>
      <w:proofErr w:type="spellEnd"/>
      <w:r w:rsidRPr="001A7C8A">
        <w:rPr>
          <w:rFonts w:ascii="Rawline" w:hAnsi="Rawline"/>
          <w:color w:val="000000"/>
        </w:rPr>
        <w:t xml:space="preserve"> </w:t>
      </w:r>
      <w:proofErr w:type="spellStart"/>
      <w:r w:rsidRPr="001A7C8A">
        <w:rPr>
          <w:rFonts w:ascii="Rawline" w:hAnsi="Rawline"/>
          <w:color w:val="000000"/>
        </w:rPr>
        <w:t>em</w:t>
      </w:r>
      <w:proofErr w:type="spellEnd"/>
      <w:r w:rsidRPr="001A7C8A">
        <w:rPr>
          <w:rFonts w:ascii="Rawline" w:hAnsi="Rawline"/>
          <w:color w:val="000000"/>
        </w:rPr>
        <w:t xml:space="preserve"> </w:t>
      </w:r>
      <w:proofErr w:type="spellStart"/>
      <w:r w:rsidRPr="001A7C8A">
        <w:rPr>
          <w:rFonts w:ascii="Rawline" w:hAnsi="Rawline"/>
          <w:color w:val="000000"/>
        </w:rPr>
        <w:t>conformidade</w:t>
      </w:r>
      <w:proofErr w:type="spellEnd"/>
      <w:r w:rsidRPr="001A7C8A">
        <w:rPr>
          <w:rFonts w:ascii="Rawline" w:hAnsi="Rawline"/>
          <w:color w:val="000000"/>
        </w:rPr>
        <w:t xml:space="preserve"> com a </w:t>
      </w:r>
      <w:proofErr w:type="spellStart"/>
      <w:r w:rsidRPr="001A7C8A">
        <w:rPr>
          <w:rFonts w:ascii="Rawline" w:hAnsi="Rawline"/>
          <w:color w:val="000000"/>
        </w:rPr>
        <w:t>tipologia</w:t>
      </w:r>
      <w:proofErr w:type="spellEnd"/>
      <w:r w:rsidRPr="001A7C8A">
        <w:rPr>
          <w:rFonts w:ascii="Rawline" w:hAnsi="Rawline"/>
          <w:color w:val="000000"/>
        </w:rPr>
        <w:t xml:space="preserve"> do </w:t>
      </w:r>
      <w:proofErr w:type="spellStart"/>
      <w:r w:rsidRPr="001A7C8A">
        <w:rPr>
          <w:rFonts w:ascii="Rawline" w:hAnsi="Rawline"/>
          <w:color w:val="000000"/>
        </w:rPr>
        <w:t>incidente</w:t>
      </w:r>
      <w:proofErr w:type="spellEnd"/>
      <w:r w:rsidRPr="001A7C8A">
        <w:rPr>
          <w:rFonts w:ascii="Rawline" w:hAnsi="Rawline"/>
          <w:color w:val="000000"/>
        </w:rPr>
        <w:t xml:space="preserve"> e </w:t>
      </w:r>
      <w:proofErr w:type="spellStart"/>
      <w:r w:rsidRPr="001A7C8A">
        <w:rPr>
          <w:rFonts w:ascii="Rawline" w:hAnsi="Rawline"/>
          <w:color w:val="000000"/>
        </w:rPr>
        <w:t>poderão</w:t>
      </w:r>
      <w:proofErr w:type="spellEnd"/>
      <w:r w:rsidRPr="001A7C8A">
        <w:rPr>
          <w:rFonts w:ascii="Rawline" w:hAnsi="Rawline"/>
          <w:color w:val="000000"/>
        </w:rPr>
        <w:t xml:space="preserve"> </w:t>
      </w:r>
      <w:proofErr w:type="spellStart"/>
      <w:r w:rsidRPr="001A7C8A">
        <w:rPr>
          <w:rFonts w:ascii="Rawline" w:hAnsi="Rawline"/>
          <w:color w:val="000000"/>
        </w:rPr>
        <w:t>compreender</w:t>
      </w:r>
      <w:proofErr w:type="spellEnd"/>
      <w:r w:rsidRPr="001A7C8A">
        <w:rPr>
          <w:rFonts w:ascii="Rawline" w:hAnsi="Rawline"/>
          <w:color w:val="000000"/>
        </w:rPr>
        <w:t xml:space="preserve">, entre </w:t>
      </w:r>
      <w:proofErr w:type="spellStart"/>
      <w:r w:rsidRPr="001A7C8A">
        <w:rPr>
          <w:rFonts w:ascii="Rawline" w:hAnsi="Rawline"/>
          <w:color w:val="000000"/>
        </w:rPr>
        <w:t>outras</w:t>
      </w:r>
      <w:proofErr w:type="spellEnd"/>
      <w:r w:rsidRPr="001A7C8A">
        <w:rPr>
          <w:rFonts w:ascii="Rawline" w:hAnsi="Rawline"/>
          <w:color w:val="000000"/>
        </w:rPr>
        <w:t xml:space="preserve"> </w:t>
      </w:r>
      <w:proofErr w:type="spellStart"/>
      <w:r w:rsidRPr="001A7C8A">
        <w:rPr>
          <w:rFonts w:ascii="Rawline" w:hAnsi="Rawline"/>
          <w:color w:val="000000"/>
        </w:rPr>
        <w:t>medidas</w:t>
      </w:r>
      <w:proofErr w:type="spellEnd"/>
      <w:r w:rsidRPr="001A7C8A">
        <w:rPr>
          <w:rFonts w:ascii="Rawline" w:hAnsi="Rawline"/>
          <w:color w:val="000000"/>
        </w:rPr>
        <w:t>:</w:t>
      </w:r>
    </w:p>
    <w:p w:rsidRPr="001A7C8A" w:rsidR="001A7C8A" w:rsidP="001A7C8A" w:rsidRDefault="001A7C8A" w14:paraId="6C11ABF3" w14:textId="77777777">
      <w:pPr>
        <w:spacing w:after="120"/>
        <w:jc w:val="both"/>
        <w:rPr>
          <w:rFonts w:ascii="Rawline" w:hAnsi="Rawline"/>
          <w:color w:val="000000"/>
        </w:rPr>
      </w:pPr>
      <w:r w:rsidRPr="001A7C8A">
        <w:rPr>
          <w:rFonts w:ascii="Rawline" w:hAnsi="Rawline"/>
          <w:color w:val="000000"/>
        </w:rPr>
        <w:t xml:space="preserve">I — </w:t>
      </w:r>
      <w:proofErr w:type="spellStart"/>
      <w:r w:rsidRPr="001A7C8A">
        <w:rPr>
          <w:rFonts w:ascii="Rawline" w:hAnsi="Rawline"/>
          <w:color w:val="000000"/>
        </w:rPr>
        <w:t>isolamento</w:t>
      </w:r>
      <w:proofErr w:type="spellEnd"/>
      <w:r w:rsidRPr="001A7C8A">
        <w:rPr>
          <w:rFonts w:ascii="Rawline" w:hAnsi="Rawline"/>
          <w:color w:val="000000"/>
        </w:rPr>
        <w:t xml:space="preserve"> </w:t>
      </w:r>
      <w:proofErr w:type="spellStart"/>
      <w:r w:rsidRPr="001A7C8A">
        <w:rPr>
          <w:rFonts w:ascii="Rawline" w:hAnsi="Rawline"/>
          <w:color w:val="000000"/>
        </w:rPr>
        <w:t>ou</w:t>
      </w:r>
      <w:proofErr w:type="spellEnd"/>
      <w:r w:rsidRPr="001A7C8A">
        <w:rPr>
          <w:rFonts w:ascii="Rawline" w:hAnsi="Rawline"/>
          <w:color w:val="000000"/>
        </w:rPr>
        <w:t xml:space="preserve"> </w:t>
      </w:r>
      <w:proofErr w:type="spellStart"/>
      <w:r w:rsidRPr="001A7C8A">
        <w:rPr>
          <w:rFonts w:ascii="Rawline" w:hAnsi="Rawline"/>
          <w:color w:val="000000"/>
        </w:rPr>
        <w:t>desconexão</w:t>
      </w:r>
      <w:proofErr w:type="spellEnd"/>
      <w:r w:rsidRPr="001A7C8A">
        <w:rPr>
          <w:rFonts w:ascii="Rawline" w:hAnsi="Rawline"/>
          <w:color w:val="000000"/>
        </w:rPr>
        <w:t xml:space="preserve"> de </w:t>
      </w:r>
      <w:proofErr w:type="spellStart"/>
      <w:r w:rsidRPr="001A7C8A">
        <w:rPr>
          <w:rFonts w:ascii="Rawline" w:hAnsi="Rawline"/>
          <w:color w:val="000000"/>
        </w:rPr>
        <w:t>dispositivos</w:t>
      </w:r>
      <w:proofErr w:type="spellEnd"/>
      <w:r w:rsidRPr="001A7C8A">
        <w:rPr>
          <w:rFonts w:ascii="Rawline" w:hAnsi="Rawline"/>
          <w:color w:val="000000"/>
        </w:rPr>
        <w:t xml:space="preserve"> </w:t>
      </w:r>
      <w:proofErr w:type="spellStart"/>
      <w:r w:rsidRPr="001A7C8A">
        <w:rPr>
          <w:rFonts w:ascii="Rawline" w:hAnsi="Rawline"/>
          <w:color w:val="000000"/>
        </w:rPr>
        <w:t>comprometidos</w:t>
      </w:r>
      <w:proofErr w:type="spellEnd"/>
      <w:r w:rsidRPr="001A7C8A">
        <w:rPr>
          <w:rFonts w:ascii="Rawline" w:hAnsi="Rawline"/>
          <w:color w:val="000000"/>
        </w:rPr>
        <w:t xml:space="preserve"> da rede </w:t>
      </w:r>
      <w:proofErr w:type="spellStart"/>
      <w:r w:rsidRPr="001A7C8A">
        <w:rPr>
          <w:rFonts w:ascii="Rawline" w:hAnsi="Rawline"/>
          <w:color w:val="000000"/>
        </w:rPr>
        <w:t>corporativa</w:t>
      </w:r>
      <w:proofErr w:type="spellEnd"/>
      <w:r w:rsidRPr="001A7C8A">
        <w:rPr>
          <w:rFonts w:ascii="Rawline" w:hAnsi="Rawline"/>
          <w:color w:val="000000"/>
        </w:rPr>
        <w:t>;</w:t>
      </w:r>
    </w:p>
    <w:p w:rsidRPr="001A7C8A" w:rsidR="001A7C8A" w:rsidP="001A7C8A" w:rsidRDefault="001A7C8A" w14:paraId="7CFE6A15" w14:textId="77777777">
      <w:pPr>
        <w:spacing w:after="120"/>
        <w:jc w:val="both"/>
        <w:rPr>
          <w:rFonts w:ascii="Rawline" w:hAnsi="Rawline"/>
          <w:color w:val="000000"/>
        </w:rPr>
      </w:pPr>
      <w:r w:rsidRPr="001A7C8A">
        <w:rPr>
          <w:rFonts w:ascii="Rawline" w:hAnsi="Rawline"/>
          <w:color w:val="000000"/>
        </w:rPr>
        <w:t xml:space="preserve">II — </w:t>
      </w:r>
      <w:proofErr w:type="spellStart"/>
      <w:r w:rsidRPr="001A7C8A">
        <w:rPr>
          <w:rFonts w:ascii="Rawline" w:hAnsi="Rawline"/>
          <w:color w:val="000000"/>
        </w:rPr>
        <w:t>revogação</w:t>
      </w:r>
      <w:proofErr w:type="spellEnd"/>
      <w:r w:rsidRPr="001A7C8A">
        <w:rPr>
          <w:rFonts w:ascii="Rawline" w:hAnsi="Rawline"/>
          <w:color w:val="000000"/>
        </w:rPr>
        <w:t xml:space="preserve"> </w:t>
      </w:r>
      <w:proofErr w:type="spellStart"/>
      <w:r w:rsidRPr="001A7C8A">
        <w:rPr>
          <w:rFonts w:ascii="Rawline" w:hAnsi="Rawline"/>
          <w:color w:val="000000"/>
        </w:rPr>
        <w:t>imediata</w:t>
      </w:r>
      <w:proofErr w:type="spellEnd"/>
      <w:r w:rsidRPr="001A7C8A">
        <w:rPr>
          <w:rFonts w:ascii="Rawline" w:hAnsi="Rawline"/>
          <w:color w:val="000000"/>
        </w:rPr>
        <w:t xml:space="preserve"> de </w:t>
      </w:r>
      <w:proofErr w:type="spellStart"/>
      <w:r w:rsidRPr="001A7C8A">
        <w:rPr>
          <w:rFonts w:ascii="Rawline" w:hAnsi="Rawline"/>
          <w:color w:val="000000"/>
        </w:rPr>
        <w:t>credenciais</w:t>
      </w:r>
      <w:proofErr w:type="spellEnd"/>
      <w:r w:rsidRPr="001A7C8A">
        <w:rPr>
          <w:rFonts w:ascii="Rawline" w:hAnsi="Rawline"/>
          <w:color w:val="000000"/>
        </w:rPr>
        <w:t xml:space="preserve"> e </w:t>
      </w:r>
      <w:proofErr w:type="spellStart"/>
      <w:r w:rsidRPr="001A7C8A">
        <w:rPr>
          <w:rFonts w:ascii="Rawline" w:hAnsi="Rawline"/>
          <w:color w:val="000000"/>
        </w:rPr>
        <w:t>senhas</w:t>
      </w:r>
      <w:proofErr w:type="spellEnd"/>
      <w:r w:rsidRPr="001A7C8A">
        <w:rPr>
          <w:rFonts w:ascii="Rawline" w:hAnsi="Rawline"/>
          <w:color w:val="000000"/>
        </w:rPr>
        <w:t xml:space="preserve"> de </w:t>
      </w:r>
      <w:proofErr w:type="spellStart"/>
      <w:r w:rsidRPr="001A7C8A">
        <w:rPr>
          <w:rFonts w:ascii="Rawline" w:hAnsi="Rawline"/>
          <w:color w:val="000000"/>
        </w:rPr>
        <w:t>acesso</w:t>
      </w:r>
      <w:proofErr w:type="spellEnd"/>
      <w:r w:rsidRPr="001A7C8A">
        <w:rPr>
          <w:rFonts w:ascii="Rawline" w:hAnsi="Rawline"/>
          <w:color w:val="000000"/>
        </w:rPr>
        <w:t xml:space="preserve"> </w:t>
      </w:r>
      <w:proofErr w:type="spellStart"/>
      <w:r w:rsidRPr="001A7C8A">
        <w:rPr>
          <w:rFonts w:ascii="Rawline" w:hAnsi="Rawline"/>
          <w:color w:val="000000"/>
        </w:rPr>
        <w:t>suspeitas</w:t>
      </w:r>
      <w:proofErr w:type="spellEnd"/>
      <w:r w:rsidRPr="001A7C8A">
        <w:rPr>
          <w:rFonts w:ascii="Rawline" w:hAnsi="Rawline"/>
          <w:color w:val="000000"/>
        </w:rPr>
        <w:t xml:space="preserve"> </w:t>
      </w:r>
      <w:proofErr w:type="spellStart"/>
      <w:r w:rsidRPr="001A7C8A">
        <w:rPr>
          <w:rFonts w:ascii="Rawline" w:hAnsi="Rawline"/>
          <w:color w:val="000000"/>
        </w:rPr>
        <w:t>ou</w:t>
      </w:r>
      <w:proofErr w:type="spellEnd"/>
      <w:r w:rsidRPr="001A7C8A">
        <w:rPr>
          <w:rFonts w:ascii="Rawline" w:hAnsi="Rawline"/>
          <w:color w:val="000000"/>
        </w:rPr>
        <w:t xml:space="preserve"> </w:t>
      </w:r>
      <w:proofErr w:type="spellStart"/>
      <w:r w:rsidRPr="001A7C8A">
        <w:rPr>
          <w:rFonts w:ascii="Rawline" w:hAnsi="Rawline"/>
          <w:color w:val="000000"/>
        </w:rPr>
        <w:t>comprometidas</w:t>
      </w:r>
      <w:proofErr w:type="spellEnd"/>
      <w:r w:rsidRPr="001A7C8A">
        <w:rPr>
          <w:rFonts w:ascii="Rawline" w:hAnsi="Rawline"/>
          <w:color w:val="000000"/>
        </w:rPr>
        <w:t>;</w:t>
      </w:r>
    </w:p>
    <w:p w:rsidRPr="001A7C8A" w:rsidR="001A7C8A" w:rsidP="001A7C8A" w:rsidRDefault="001A7C8A" w14:paraId="47389B8B" w14:textId="77777777">
      <w:pPr>
        <w:spacing w:after="120"/>
        <w:jc w:val="both"/>
        <w:rPr>
          <w:rFonts w:ascii="Rawline" w:hAnsi="Rawline"/>
          <w:color w:val="000000"/>
        </w:rPr>
      </w:pPr>
      <w:r w:rsidRPr="001A7C8A">
        <w:rPr>
          <w:rFonts w:ascii="Rawline" w:hAnsi="Rawline"/>
          <w:color w:val="000000"/>
        </w:rPr>
        <w:t xml:space="preserve">III — </w:t>
      </w:r>
      <w:proofErr w:type="spellStart"/>
      <w:r w:rsidRPr="001A7C8A">
        <w:rPr>
          <w:rFonts w:ascii="Rawline" w:hAnsi="Rawline"/>
          <w:color w:val="000000"/>
        </w:rPr>
        <w:t>suspensão</w:t>
      </w:r>
      <w:proofErr w:type="spellEnd"/>
      <w:r w:rsidRPr="001A7C8A">
        <w:rPr>
          <w:rFonts w:ascii="Rawline" w:hAnsi="Rawline"/>
          <w:color w:val="000000"/>
        </w:rPr>
        <w:t xml:space="preserve"> </w:t>
      </w:r>
      <w:proofErr w:type="spellStart"/>
      <w:r w:rsidRPr="001A7C8A">
        <w:rPr>
          <w:rFonts w:ascii="Rawline" w:hAnsi="Rawline"/>
          <w:color w:val="000000"/>
        </w:rPr>
        <w:t>temporária</w:t>
      </w:r>
      <w:proofErr w:type="spellEnd"/>
      <w:r w:rsidRPr="001A7C8A">
        <w:rPr>
          <w:rFonts w:ascii="Rawline" w:hAnsi="Rawline"/>
          <w:color w:val="000000"/>
        </w:rPr>
        <w:t xml:space="preserve"> de </w:t>
      </w:r>
      <w:proofErr w:type="spellStart"/>
      <w:r w:rsidRPr="001A7C8A">
        <w:rPr>
          <w:rFonts w:ascii="Rawline" w:hAnsi="Rawline"/>
          <w:color w:val="000000"/>
        </w:rPr>
        <w:t>sistemas</w:t>
      </w:r>
      <w:proofErr w:type="spellEnd"/>
      <w:r w:rsidRPr="001A7C8A">
        <w:rPr>
          <w:rFonts w:ascii="Rawline" w:hAnsi="Rawline"/>
          <w:color w:val="000000"/>
        </w:rPr>
        <w:t xml:space="preserve"> de </w:t>
      </w:r>
      <w:proofErr w:type="spellStart"/>
      <w:r w:rsidRPr="001A7C8A">
        <w:rPr>
          <w:rFonts w:ascii="Rawline" w:hAnsi="Rawline"/>
          <w:color w:val="000000"/>
        </w:rPr>
        <w:t>gestão</w:t>
      </w:r>
      <w:proofErr w:type="spellEnd"/>
      <w:r w:rsidRPr="001A7C8A">
        <w:rPr>
          <w:rFonts w:ascii="Rawline" w:hAnsi="Rawline"/>
          <w:color w:val="000000"/>
        </w:rPr>
        <w:t xml:space="preserve"> </w:t>
      </w:r>
      <w:proofErr w:type="spellStart"/>
      <w:r w:rsidRPr="001A7C8A">
        <w:rPr>
          <w:rFonts w:ascii="Rawline" w:hAnsi="Rawline"/>
          <w:color w:val="000000"/>
        </w:rPr>
        <w:t>jurídica</w:t>
      </w:r>
      <w:proofErr w:type="spellEnd"/>
      <w:r w:rsidRPr="001A7C8A">
        <w:rPr>
          <w:rFonts w:ascii="Rawline" w:hAnsi="Rawline"/>
          <w:color w:val="000000"/>
        </w:rPr>
        <w:t xml:space="preserve">, </w:t>
      </w:r>
      <w:proofErr w:type="spellStart"/>
      <w:r w:rsidRPr="001A7C8A">
        <w:rPr>
          <w:rFonts w:ascii="Rawline" w:hAnsi="Rawline"/>
          <w:color w:val="000000"/>
        </w:rPr>
        <w:t>armazenamento</w:t>
      </w:r>
      <w:proofErr w:type="spellEnd"/>
      <w:r w:rsidRPr="001A7C8A">
        <w:rPr>
          <w:rFonts w:ascii="Rawline" w:hAnsi="Rawline"/>
          <w:color w:val="000000"/>
        </w:rPr>
        <w:t xml:space="preserve"> </w:t>
      </w:r>
      <w:proofErr w:type="spellStart"/>
      <w:r w:rsidRPr="001A7C8A">
        <w:rPr>
          <w:rFonts w:ascii="Rawline" w:hAnsi="Rawline"/>
          <w:color w:val="000000"/>
        </w:rPr>
        <w:t>em</w:t>
      </w:r>
      <w:proofErr w:type="spellEnd"/>
      <w:r w:rsidRPr="001A7C8A">
        <w:rPr>
          <w:rFonts w:ascii="Rawline" w:hAnsi="Rawline"/>
          <w:color w:val="000000"/>
        </w:rPr>
        <w:t xml:space="preserve"> </w:t>
      </w:r>
      <w:proofErr w:type="spellStart"/>
      <w:r w:rsidRPr="001A7C8A">
        <w:rPr>
          <w:rFonts w:ascii="Rawline" w:hAnsi="Rawline"/>
          <w:color w:val="000000"/>
        </w:rPr>
        <w:t>nuvem</w:t>
      </w:r>
      <w:proofErr w:type="spellEnd"/>
      <w:r w:rsidRPr="001A7C8A">
        <w:rPr>
          <w:rFonts w:ascii="Rawline" w:hAnsi="Rawline"/>
          <w:color w:val="000000"/>
        </w:rPr>
        <w:t xml:space="preserve"> </w:t>
      </w:r>
      <w:proofErr w:type="spellStart"/>
      <w:r w:rsidRPr="001A7C8A">
        <w:rPr>
          <w:rFonts w:ascii="Rawline" w:hAnsi="Rawline"/>
          <w:color w:val="000000"/>
        </w:rPr>
        <w:t>ou</w:t>
      </w:r>
      <w:proofErr w:type="spellEnd"/>
      <w:r w:rsidRPr="001A7C8A">
        <w:rPr>
          <w:rFonts w:ascii="Rawline" w:hAnsi="Rawline"/>
          <w:color w:val="000000"/>
        </w:rPr>
        <w:t xml:space="preserve"> ferramentas </w:t>
      </w:r>
      <w:proofErr w:type="spellStart"/>
      <w:r w:rsidRPr="001A7C8A">
        <w:rPr>
          <w:rFonts w:ascii="Rawline" w:hAnsi="Rawline"/>
          <w:color w:val="000000"/>
        </w:rPr>
        <w:t>colaborativas</w:t>
      </w:r>
      <w:proofErr w:type="spellEnd"/>
      <w:r w:rsidRPr="001A7C8A">
        <w:rPr>
          <w:rFonts w:ascii="Rawline" w:hAnsi="Rawline"/>
          <w:color w:val="000000"/>
        </w:rPr>
        <w:t xml:space="preserve"> com </w:t>
      </w:r>
      <w:proofErr w:type="spellStart"/>
      <w:r w:rsidRPr="001A7C8A">
        <w:rPr>
          <w:rFonts w:ascii="Rawline" w:hAnsi="Rawline"/>
          <w:color w:val="000000"/>
        </w:rPr>
        <w:t>indícios</w:t>
      </w:r>
      <w:proofErr w:type="spellEnd"/>
      <w:r w:rsidRPr="001A7C8A">
        <w:rPr>
          <w:rFonts w:ascii="Rawline" w:hAnsi="Rawline"/>
          <w:color w:val="000000"/>
        </w:rPr>
        <w:t xml:space="preserve"> de </w:t>
      </w:r>
      <w:proofErr w:type="spellStart"/>
      <w:r w:rsidRPr="001A7C8A">
        <w:rPr>
          <w:rFonts w:ascii="Rawline" w:hAnsi="Rawline"/>
          <w:color w:val="000000"/>
        </w:rPr>
        <w:t>comprometimento</w:t>
      </w:r>
      <w:proofErr w:type="spellEnd"/>
      <w:r w:rsidRPr="001A7C8A">
        <w:rPr>
          <w:rFonts w:ascii="Rawline" w:hAnsi="Rawline"/>
          <w:color w:val="000000"/>
        </w:rPr>
        <w:t>;</w:t>
      </w:r>
    </w:p>
    <w:p w:rsidRPr="001A7C8A" w:rsidR="001A7C8A" w:rsidP="001A7C8A" w:rsidRDefault="001A7C8A" w14:paraId="61B3FD55" w14:textId="77777777">
      <w:pPr>
        <w:spacing w:after="120"/>
        <w:jc w:val="both"/>
        <w:rPr>
          <w:rFonts w:ascii="Rawline" w:hAnsi="Rawline"/>
          <w:color w:val="000000"/>
        </w:rPr>
      </w:pPr>
      <w:r w:rsidRPr="001A7C8A">
        <w:rPr>
          <w:rFonts w:ascii="Rawline" w:hAnsi="Rawline"/>
          <w:color w:val="000000"/>
        </w:rPr>
        <w:t xml:space="preserve">IV — </w:t>
      </w:r>
      <w:proofErr w:type="spellStart"/>
      <w:r w:rsidRPr="001A7C8A">
        <w:rPr>
          <w:rFonts w:ascii="Rawline" w:hAnsi="Rawline"/>
          <w:color w:val="000000"/>
        </w:rPr>
        <w:t>acionamento</w:t>
      </w:r>
      <w:proofErr w:type="spellEnd"/>
      <w:r w:rsidRPr="001A7C8A">
        <w:rPr>
          <w:rFonts w:ascii="Rawline" w:hAnsi="Rawline"/>
          <w:color w:val="000000"/>
        </w:rPr>
        <w:t xml:space="preserve"> do </w:t>
      </w:r>
      <w:proofErr w:type="spellStart"/>
      <w:r w:rsidRPr="001A7C8A">
        <w:rPr>
          <w:rFonts w:ascii="Rawline" w:hAnsi="Rawline"/>
          <w:color w:val="000000"/>
        </w:rPr>
        <w:t>suporte</w:t>
      </w:r>
      <w:proofErr w:type="spellEnd"/>
      <w:r w:rsidRPr="001A7C8A">
        <w:rPr>
          <w:rFonts w:ascii="Rawline" w:hAnsi="Rawline"/>
          <w:color w:val="000000"/>
        </w:rPr>
        <w:t xml:space="preserve"> </w:t>
      </w:r>
      <w:proofErr w:type="spellStart"/>
      <w:r w:rsidRPr="001A7C8A">
        <w:rPr>
          <w:rFonts w:ascii="Rawline" w:hAnsi="Rawline"/>
          <w:color w:val="000000"/>
        </w:rPr>
        <w:t>técnico</w:t>
      </w:r>
      <w:proofErr w:type="spellEnd"/>
      <w:r w:rsidRPr="001A7C8A">
        <w:rPr>
          <w:rFonts w:ascii="Rawline" w:hAnsi="Rawline"/>
          <w:color w:val="000000"/>
        </w:rPr>
        <w:t xml:space="preserve"> de </w:t>
      </w:r>
      <w:proofErr w:type="spellStart"/>
      <w:r w:rsidRPr="001A7C8A">
        <w:rPr>
          <w:rFonts w:ascii="Rawline" w:hAnsi="Rawline"/>
          <w:color w:val="000000"/>
        </w:rPr>
        <w:t>tecnologia</w:t>
      </w:r>
      <w:proofErr w:type="spellEnd"/>
      <w:r w:rsidRPr="001A7C8A">
        <w:rPr>
          <w:rFonts w:ascii="Rawline" w:hAnsi="Rawline"/>
          <w:color w:val="000000"/>
        </w:rPr>
        <w:t xml:space="preserve"> da </w:t>
      </w:r>
      <w:proofErr w:type="spellStart"/>
      <w:r w:rsidRPr="001A7C8A">
        <w:rPr>
          <w:rFonts w:ascii="Rawline" w:hAnsi="Rawline"/>
          <w:color w:val="000000"/>
        </w:rPr>
        <w:t>informação</w:t>
      </w:r>
      <w:proofErr w:type="spellEnd"/>
      <w:r w:rsidRPr="001A7C8A">
        <w:rPr>
          <w:rFonts w:ascii="Rawline" w:hAnsi="Rawline"/>
          <w:color w:val="000000"/>
        </w:rPr>
        <w:t xml:space="preserve"> do </w:t>
      </w:r>
      <w:proofErr w:type="spellStart"/>
      <w:r w:rsidRPr="001A7C8A">
        <w:rPr>
          <w:rFonts w:ascii="Rawline" w:hAnsi="Rawline"/>
          <w:color w:val="000000"/>
        </w:rPr>
        <w:t>Escritório</w:t>
      </w:r>
      <w:proofErr w:type="spellEnd"/>
      <w:r w:rsidRPr="001A7C8A">
        <w:rPr>
          <w:rFonts w:ascii="Rawline" w:hAnsi="Rawline"/>
          <w:color w:val="000000"/>
        </w:rPr>
        <w:t xml:space="preserve"> </w:t>
      </w:r>
      <w:proofErr w:type="spellStart"/>
      <w:r w:rsidRPr="001A7C8A">
        <w:rPr>
          <w:rFonts w:ascii="Rawline" w:hAnsi="Rawline"/>
          <w:color w:val="000000"/>
        </w:rPr>
        <w:t>ou</w:t>
      </w:r>
      <w:proofErr w:type="spellEnd"/>
      <w:r w:rsidRPr="001A7C8A">
        <w:rPr>
          <w:rFonts w:ascii="Rawline" w:hAnsi="Rawline"/>
          <w:color w:val="000000"/>
        </w:rPr>
        <w:t xml:space="preserve"> de </w:t>
      </w:r>
      <w:proofErr w:type="spellStart"/>
      <w:r w:rsidRPr="001A7C8A">
        <w:rPr>
          <w:rFonts w:ascii="Rawline" w:hAnsi="Rawline"/>
          <w:color w:val="000000"/>
        </w:rPr>
        <w:t>fornecedores</w:t>
      </w:r>
      <w:proofErr w:type="spellEnd"/>
      <w:r w:rsidRPr="001A7C8A">
        <w:rPr>
          <w:rFonts w:ascii="Rawline" w:hAnsi="Rawline"/>
          <w:color w:val="000000"/>
        </w:rPr>
        <w:t xml:space="preserve"> </w:t>
      </w:r>
      <w:proofErr w:type="spellStart"/>
      <w:r w:rsidRPr="001A7C8A">
        <w:rPr>
          <w:rFonts w:ascii="Rawline" w:hAnsi="Rawline"/>
          <w:color w:val="000000"/>
        </w:rPr>
        <w:t>contratados</w:t>
      </w:r>
      <w:proofErr w:type="spellEnd"/>
      <w:r w:rsidRPr="001A7C8A">
        <w:rPr>
          <w:rFonts w:ascii="Rawline" w:hAnsi="Rawline"/>
          <w:color w:val="000000"/>
        </w:rPr>
        <w:t xml:space="preserve"> de </w:t>
      </w:r>
      <w:proofErr w:type="spellStart"/>
      <w:r w:rsidRPr="001A7C8A">
        <w:rPr>
          <w:rFonts w:ascii="Rawline" w:hAnsi="Rawline"/>
          <w:color w:val="000000"/>
        </w:rPr>
        <w:t>segurança</w:t>
      </w:r>
      <w:proofErr w:type="spellEnd"/>
      <w:r w:rsidRPr="001A7C8A">
        <w:rPr>
          <w:rFonts w:ascii="Rawline" w:hAnsi="Rawline"/>
          <w:color w:val="000000"/>
        </w:rPr>
        <w:t xml:space="preserve"> da </w:t>
      </w:r>
      <w:proofErr w:type="spellStart"/>
      <w:r w:rsidRPr="001A7C8A">
        <w:rPr>
          <w:rFonts w:ascii="Rawline" w:hAnsi="Rawline"/>
          <w:color w:val="000000"/>
        </w:rPr>
        <w:t>informação</w:t>
      </w:r>
      <w:proofErr w:type="spellEnd"/>
      <w:r w:rsidRPr="001A7C8A">
        <w:rPr>
          <w:rFonts w:ascii="Rawline" w:hAnsi="Rawline"/>
          <w:color w:val="000000"/>
        </w:rPr>
        <w:t>;</w:t>
      </w:r>
    </w:p>
    <w:p w:rsidRPr="001A7C8A" w:rsidR="001A7C8A" w:rsidP="001A7C8A" w:rsidRDefault="001A7C8A" w14:paraId="510A9DEA" w14:textId="77777777">
      <w:pPr>
        <w:spacing w:after="120"/>
        <w:jc w:val="both"/>
        <w:rPr>
          <w:rFonts w:ascii="Rawline" w:hAnsi="Rawline"/>
          <w:color w:val="000000"/>
        </w:rPr>
      </w:pPr>
      <w:r w:rsidRPr="001A7C8A">
        <w:rPr>
          <w:rFonts w:ascii="Rawline" w:hAnsi="Rawline"/>
          <w:color w:val="000000"/>
        </w:rPr>
        <w:t xml:space="preserve">V — </w:t>
      </w:r>
      <w:proofErr w:type="spellStart"/>
      <w:r w:rsidRPr="001A7C8A">
        <w:rPr>
          <w:rFonts w:ascii="Rawline" w:hAnsi="Rawline"/>
          <w:color w:val="000000"/>
        </w:rPr>
        <w:t>bloqueio</w:t>
      </w:r>
      <w:proofErr w:type="spellEnd"/>
      <w:r w:rsidRPr="001A7C8A">
        <w:rPr>
          <w:rFonts w:ascii="Rawline" w:hAnsi="Rawline"/>
          <w:color w:val="000000"/>
        </w:rPr>
        <w:t xml:space="preserve"> de </w:t>
      </w:r>
      <w:proofErr w:type="spellStart"/>
      <w:r w:rsidRPr="001A7C8A">
        <w:rPr>
          <w:rFonts w:ascii="Rawline" w:hAnsi="Rawline"/>
          <w:color w:val="000000"/>
        </w:rPr>
        <w:t>contas</w:t>
      </w:r>
      <w:proofErr w:type="spellEnd"/>
      <w:r w:rsidRPr="001A7C8A">
        <w:rPr>
          <w:rFonts w:ascii="Rawline" w:hAnsi="Rawline"/>
          <w:color w:val="000000"/>
        </w:rPr>
        <w:t xml:space="preserve"> de </w:t>
      </w:r>
      <w:proofErr w:type="spellStart"/>
      <w:r w:rsidRPr="001A7C8A">
        <w:rPr>
          <w:rFonts w:ascii="Rawline" w:hAnsi="Rawline"/>
          <w:color w:val="000000"/>
        </w:rPr>
        <w:t>correio</w:t>
      </w:r>
      <w:proofErr w:type="spellEnd"/>
      <w:r w:rsidRPr="001A7C8A">
        <w:rPr>
          <w:rFonts w:ascii="Rawline" w:hAnsi="Rawline"/>
          <w:color w:val="000000"/>
        </w:rPr>
        <w:t xml:space="preserve"> </w:t>
      </w:r>
      <w:proofErr w:type="spellStart"/>
      <w:r w:rsidRPr="001A7C8A">
        <w:rPr>
          <w:rFonts w:ascii="Rawline" w:hAnsi="Rawline"/>
          <w:color w:val="000000"/>
        </w:rPr>
        <w:t>eletrônico</w:t>
      </w:r>
      <w:proofErr w:type="spellEnd"/>
      <w:r w:rsidRPr="001A7C8A">
        <w:rPr>
          <w:rFonts w:ascii="Rawline" w:hAnsi="Rawline"/>
          <w:color w:val="000000"/>
        </w:rPr>
        <w:t xml:space="preserve"> </w:t>
      </w:r>
      <w:proofErr w:type="spellStart"/>
      <w:r w:rsidRPr="001A7C8A">
        <w:rPr>
          <w:rFonts w:ascii="Rawline" w:hAnsi="Rawline"/>
          <w:color w:val="000000"/>
        </w:rPr>
        <w:t>comprometidas</w:t>
      </w:r>
      <w:proofErr w:type="spellEnd"/>
      <w:r w:rsidRPr="001A7C8A">
        <w:rPr>
          <w:rFonts w:ascii="Rawline" w:hAnsi="Rawline"/>
          <w:color w:val="000000"/>
        </w:rPr>
        <w:t>;</w:t>
      </w:r>
    </w:p>
    <w:p w:rsidRPr="001A7C8A" w:rsidR="001A7C8A" w:rsidP="001A7C8A" w:rsidRDefault="001A7C8A" w14:paraId="1F58F366" w14:textId="77777777">
      <w:pPr>
        <w:spacing w:after="120"/>
        <w:jc w:val="both"/>
        <w:rPr>
          <w:rFonts w:ascii="Rawline" w:hAnsi="Rawline"/>
          <w:color w:val="000000"/>
        </w:rPr>
      </w:pPr>
      <w:r w:rsidRPr="001A7C8A">
        <w:rPr>
          <w:rFonts w:ascii="Rawline" w:hAnsi="Rawline"/>
          <w:color w:val="000000"/>
        </w:rPr>
        <w:lastRenderedPageBreak/>
        <w:t xml:space="preserve">VI — </w:t>
      </w:r>
      <w:proofErr w:type="spellStart"/>
      <w:r w:rsidRPr="001A7C8A">
        <w:rPr>
          <w:rFonts w:ascii="Rawline" w:hAnsi="Rawline"/>
          <w:color w:val="000000"/>
        </w:rPr>
        <w:t>aplicação</w:t>
      </w:r>
      <w:proofErr w:type="spellEnd"/>
      <w:r w:rsidRPr="001A7C8A">
        <w:rPr>
          <w:rFonts w:ascii="Rawline" w:hAnsi="Rawline"/>
          <w:color w:val="000000"/>
        </w:rPr>
        <w:t xml:space="preserve"> </w:t>
      </w:r>
      <w:proofErr w:type="spellStart"/>
      <w:r w:rsidRPr="001A7C8A">
        <w:rPr>
          <w:rFonts w:ascii="Rawline" w:hAnsi="Rawline"/>
          <w:color w:val="000000"/>
        </w:rPr>
        <w:t>emergencial</w:t>
      </w:r>
      <w:proofErr w:type="spellEnd"/>
      <w:r w:rsidRPr="001A7C8A">
        <w:rPr>
          <w:rFonts w:ascii="Rawline" w:hAnsi="Rawline"/>
          <w:color w:val="000000"/>
        </w:rPr>
        <w:t xml:space="preserve"> de </w:t>
      </w:r>
      <w:proofErr w:type="spellStart"/>
      <w:r w:rsidRPr="001A7C8A">
        <w:rPr>
          <w:rFonts w:ascii="Rawline" w:hAnsi="Rawline"/>
          <w:color w:val="000000"/>
        </w:rPr>
        <w:t>regras</w:t>
      </w:r>
      <w:proofErr w:type="spellEnd"/>
      <w:r w:rsidRPr="001A7C8A">
        <w:rPr>
          <w:rFonts w:ascii="Rawline" w:hAnsi="Rawline"/>
          <w:color w:val="000000"/>
        </w:rPr>
        <w:t xml:space="preserve"> de firewall e </w:t>
      </w:r>
      <w:proofErr w:type="spellStart"/>
      <w:r w:rsidRPr="001A7C8A">
        <w:rPr>
          <w:rFonts w:ascii="Rawline" w:hAnsi="Rawline"/>
          <w:color w:val="000000"/>
        </w:rPr>
        <w:t>controle</w:t>
      </w:r>
      <w:proofErr w:type="spellEnd"/>
      <w:r w:rsidRPr="001A7C8A">
        <w:rPr>
          <w:rFonts w:ascii="Rawline" w:hAnsi="Rawline"/>
          <w:color w:val="000000"/>
        </w:rPr>
        <w:t xml:space="preserve"> de </w:t>
      </w:r>
      <w:proofErr w:type="spellStart"/>
      <w:r w:rsidRPr="001A7C8A">
        <w:rPr>
          <w:rFonts w:ascii="Rawline" w:hAnsi="Rawline"/>
          <w:color w:val="000000"/>
        </w:rPr>
        <w:t>acesso</w:t>
      </w:r>
      <w:proofErr w:type="spellEnd"/>
      <w:r w:rsidRPr="001A7C8A">
        <w:rPr>
          <w:rFonts w:ascii="Rawline" w:hAnsi="Rawline"/>
          <w:color w:val="000000"/>
        </w:rPr>
        <w:t xml:space="preserve"> para </w:t>
      </w:r>
      <w:proofErr w:type="spellStart"/>
      <w:r w:rsidRPr="001A7C8A">
        <w:rPr>
          <w:rFonts w:ascii="Rawline" w:hAnsi="Rawline"/>
          <w:color w:val="000000"/>
        </w:rPr>
        <w:t>mitigar</w:t>
      </w:r>
      <w:proofErr w:type="spellEnd"/>
      <w:r w:rsidRPr="001A7C8A">
        <w:rPr>
          <w:rFonts w:ascii="Rawline" w:hAnsi="Rawline"/>
          <w:color w:val="000000"/>
        </w:rPr>
        <w:t xml:space="preserve"> a </w:t>
      </w:r>
      <w:proofErr w:type="spellStart"/>
      <w:r w:rsidRPr="001A7C8A">
        <w:rPr>
          <w:rFonts w:ascii="Rawline" w:hAnsi="Rawline"/>
          <w:color w:val="000000"/>
        </w:rPr>
        <w:t>propagação</w:t>
      </w:r>
      <w:proofErr w:type="spellEnd"/>
      <w:r w:rsidRPr="001A7C8A">
        <w:rPr>
          <w:rFonts w:ascii="Rawline" w:hAnsi="Rawline"/>
          <w:color w:val="000000"/>
        </w:rPr>
        <w:t xml:space="preserve"> do </w:t>
      </w:r>
      <w:proofErr w:type="spellStart"/>
      <w:r w:rsidRPr="001A7C8A">
        <w:rPr>
          <w:rFonts w:ascii="Rawline" w:hAnsi="Rawline"/>
          <w:color w:val="000000"/>
        </w:rPr>
        <w:t>incidente</w:t>
      </w:r>
      <w:proofErr w:type="spellEnd"/>
      <w:r w:rsidRPr="001A7C8A">
        <w:rPr>
          <w:rFonts w:ascii="Rawline" w:hAnsi="Rawline"/>
          <w:color w:val="000000"/>
        </w:rPr>
        <w:t>.</w:t>
      </w:r>
    </w:p>
    <w:p w:rsidRPr="001A7C8A" w:rsidR="001A7C8A" w:rsidP="001A7C8A" w:rsidRDefault="001A7C8A" w14:paraId="327E5E48" w14:textId="77777777">
      <w:pPr>
        <w:spacing w:after="120"/>
        <w:jc w:val="both"/>
        <w:rPr>
          <w:rFonts w:ascii="Rawline" w:hAnsi="Rawline"/>
          <w:color w:val="000000"/>
        </w:rPr>
      </w:pPr>
      <w:r w:rsidRPr="001A7C8A">
        <w:rPr>
          <w:rFonts w:ascii="Rawline" w:hAnsi="Rawline"/>
          <w:color w:val="000000"/>
        </w:rPr>
        <w:t xml:space="preserve">Art. 30. A </w:t>
      </w:r>
      <w:proofErr w:type="spellStart"/>
      <w:r w:rsidRPr="001A7C8A">
        <w:rPr>
          <w:rFonts w:ascii="Rawline" w:hAnsi="Rawline"/>
          <w:color w:val="000000"/>
        </w:rPr>
        <w:t>fase</w:t>
      </w:r>
      <w:proofErr w:type="spellEnd"/>
      <w:r w:rsidRPr="001A7C8A">
        <w:rPr>
          <w:rFonts w:ascii="Rawline" w:hAnsi="Rawline"/>
          <w:color w:val="000000"/>
        </w:rPr>
        <w:t xml:space="preserve"> de </w:t>
      </w:r>
      <w:proofErr w:type="spellStart"/>
      <w:r w:rsidRPr="001A7C8A">
        <w:rPr>
          <w:rFonts w:ascii="Rawline" w:hAnsi="Rawline"/>
          <w:color w:val="000000"/>
        </w:rPr>
        <w:t>erradicação</w:t>
      </w:r>
      <w:proofErr w:type="spellEnd"/>
      <w:r w:rsidRPr="001A7C8A">
        <w:rPr>
          <w:rFonts w:ascii="Rawline" w:hAnsi="Rawline"/>
          <w:color w:val="000000"/>
        </w:rPr>
        <w:t xml:space="preserve"> </w:t>
      </w:r>
      <w:proofErr w:type="spellStart"/>
      <w:r w:rsidRPr="001A7C8A">
        <w:rPr>
          <w:rFonts w:ascii="Rawline" w:hAnsi="Rawline"/>
          <w:color w:val="000000"/>
        </w:rPr>
        <w:t>compreenderá</w:t>
      </w:r>
      <w:proofErr w:type="spellEnd"/>
      <w:r w:rsidRPr="001A7C8A">
        <w:rPr>
          <w:rFonts w:ascii="Rawline" w:hAnsi="Rawline"/>
          <w:color w:val="000000"/>
        </w:rPr>
        <w:t xml:space="preserve"> a </w:t>
      </w:r>
      <w:proofErr w:type="spellStart"/>
      <w:r w:rsidRPr="001A7C8A">
        <w:rPr>
          <w:rFonts w:ascii="Rawline" w:hAnsi="Rawline"/>
          <w:color w:val="000000"/>
        </w:rPr>
        <w:t>eliminação</w:t>
      </w:r>
      <w:proofErr w:type="spellEnd"/>
      <w:r w:rsidRPr="001A7C8A">
        <w:rPr>
          <w:rFonts w:ascii="Rawline" w:hAnsi="Rawline"/>
          <w:color w:val="000000"/>
        </w:rPr>
        <w:t xml:space="preserve"> </w:t>
      </w:r>
      <w:proofErr w:type="spellStart"/>
      <w:r w:rsidRPr="001A7C8A">
        <w:rPr>
          <w:rFonts w:ascii="Rawline" w:hAnsi="Rawline"/>
          <w:color w:val="000000"/>
        </w:rPr>
        <w:t>definitiva</w:t>
      </w:r>
      <w:proofErr w:type="spellEnd"/>
      <w:r w:rsidRPr="001A7C8A">
        <w:rPr>
          <w:rFonts w:ascii="Rawline" w:hAnsi="Rawline"/>
          <w:color w:val="000000"/>
        </w:rPr>
        <w:t xml:space="preserve"> dos </w:t>
      </w:r>
      <w:proofErr w:type="spellStart"/>
      <w:r w:rsidRPr="001A7C8A">
        <w:rPr>
          <w:rFonts w:ascii="Rawline" w:hAnsi="Rawline"/>
          <w:color w:val="000000"/>
        </w:rPr>
        <w:t>agentes</w:t>
      </w:r>
      <w:proofErr w:type="spellEnd"/>
      <w:r w:rsidRPr="001A7C8A">
        <w:rPr>
          <w:rFonts w:ascii="Rawline" w:hAnsi="Rawline"/>
          <w:color w:val="000000"/>
        </w:rPr>
        <w:t xml:space="preserve"> </w:t>
      </w:r>
      <w:proofErr w:type="spellStart"/>
      <w:r w:rsidRPr="001A7C8A">
        <w:rPr>
          <w:rFonts w:ascii="Rawline" w:hAnsi="Rawline"/>
          <w:color w:val="000000"/>
        </w:rPr>
        <w:t>causadores</w:t>
      </w:r>
      <w:proofErr w:type="spellEnd"/>
      <w:r w:rsidRPr="001A7C8A">
        <w:rPr>
          <w:rFonts w:ascii="Rawline" w:hAnsi="Rawline"/>
          <w:color w:val="000000"/>
        </w:rPr>
        <w:t xml:space="preserve"> do </w:t>
      </w:r>
      <w:proofErr w:type="spellStart"/>
      <w:r w:rsidRPr="001A7C8A">
        <w:rPr>
          <w:rFonts w:ascii="Rawline" w:hAnsi="Rawline"/>
          <w:color w:val="000000"/>
        </w:rPr>
        <w:t>incidente</w:t>
      </w:r>
      <w:proofErr w:type="spellEnd"/>
      <w:r w:rsidRPr="001A7C8A">
        <w:rPr>
          <w:rFonts w:ascii="Rawline" w:hAnsi="Rawline"/>
          <w:color w:val="000000"/>
        </w:rPr>
        <w:t xml:space="preserve">, </w:t>
      </w:r>
      <w:proofErr w:type="spellStart"/>
      <w:r w:rsidRPr="001A7C8A">
        <w:rPr>
          <w:rFonts w:ascii="Rawline" w:hAnsi="Rawline"/>
          <w:color w:val="000000"/>
        </w:rPr>
        <w:t>incluindo</w:t>
      </w:r>
      <w:proofErr w:type="spellEnd"/>
      <w:r w:rsidRPr="001A7C8A">
        <w:rPr>
          <w:rFonts w:ascii="Rawline" w:hAnsi="Rawline"/>
          <w:color w:val="000000"/>
        </w:rPr>
        <w:t>:</w:t>
      </w:r>
    </w:p>
    <w:p w:rsidRPr="001A7C8A" w:rsidR="001A7C8A" w:rsidP="001A7C8A" w:rsidRDefault="001A7C8A" w14:paraId="34F3BBE9" w14:textId="77777777">
      <w:pPr>
        <w:spacing w:after="120"/>
        <w:jc w:val="both"/>
        <w:rPr>
          <w:rFonts w:ascii="Rawline" w:hAnsi="Rawline"/>
          <w:color w:val="000000"/>
        </w:rPr>
      </w:pPr>
      <w:r w:rsidRPr="001A7C8A">
        <w:rPr>
          <w:rFonts w:ascii="Rawline" w:hAnsi="Rawline"/>
          <w:color w:val="000000"/>
        </w:rPr>
        <w:t xml:space="preserve">I — </w:t>
      </w:r>
      <w:proofErr w:type="spellStart"/>
      <w:r w:rsidRPr="001A7C8A">
        <w:rPr>
          <w:rFonts w:ascii="Rawline" w:hAnsi="Rawline"/>
          <w:color w:val="000000"/>
        </w:rPr>
        <w:t>remoção</w:t>
      </w:r>
      <w:proofErr w:type="spellEnd"/>
      <w:r w:rsidRPr="001A7C8A">
        <w:rPr>
          <w:rFonts w:ascii="Rawline" w:hAnsi="Rawline"/>
          <w:color w:val="000000"/>
        </w:rPr>
        <w:t xml:space="preserve"> de malware e outros </w:t>
      </w:r>
      <w:proofErr w:type="spellStart"/>
      <w:r w:rsidRPr="001A7C8A">
        <w:rPr>
          <w:rFonts w:ascii="Rawline" w:hAnsi="Rawline"/>
          <w:color w:val="000000"/>
        </w:rPr>
        <w:t>softwares</w:t>
      </w:r>
      <w:proofErr w:type="spellEnd"/>
      <w:r w:rsidRPr="001A7C8A">
        <w:rPr>
          <w:rFonts w:ascii="Rawline" w:hAnsi="Rawline"/>
          <w:color w:val="000000"/>
        </w:rPr>
        <w:t xml:space="preserve"> </w:t>
      </w:r>
      <w:proofErr w:type="spellStart"/>
      <w:r w:rsidRPr="001A7C8A">
        <w:rPr>
          <w:rFonts w:ascii="Rawline" w:hAnsi="Rawline"/>
          <w:color w:val="000000"/>
        </w:rPr>
        <w:t>maliciosos</w:t>
      </w:r>
      <w:proofErr w:type="spellEnd"/>
      <w:r w:rsidRPr="001A7C8A">
        <w:rPr>
          <w:rFonts w:ascii="Rawline" w:hAnsi="Rawline"/>
          <w:color w:val="000000"/>
        </w:rPr>
        <w:t xml:space="preserve"> </w:t>
      </w:r>
      <w:proofErr w:type="spellStart"/>
      <w:r w:rsidRPr="001A7C8A">
        <w:rPr>
          <w:rFonts w:ascii="Rawline" w:hAnsi="Rawline"/>
          <w:color w:val="000000"/>
        </w:rPr>
        <w:t>identificados</w:t>
      </w:r>
      <w:proofErr w:type="spellEnd"/>
      <w:r w:rsidRPr="001A7C8A">
        <w:rPr>
          <w:rFonts w:ascii="Rawline" w:hAnsi="Rawline"/>
          <w:color w:val="000000"/>
        </w:rPr>
        <w:t>;</w:t>
      </w:r>
    </w:p>
    <w:p w:rsidRPr="001A7C8A" w:rsidR="001A7C8A" w:rsidP="001A7C8A" w:rsidRDefault="001A7C8A" w14:paraId="057CA5A0" w14:textId="77777777">
      <w:pPr>
        <w:spacing w:after="120"/>
        <w:jc w:val="both"/>
        <w:rPr>
          <w:rFonts w:ascii="Rawline" w:hAnsi="Rawline"/>
          <w:color w:val="000000"/>
        </w:rPr>
      </w:pPr>
      <w:r w:rsidRPr="001A7C8A">
        <w:rPr>
          <w:rFonts w:ascii="Rawline" w:hAnsi="Rawline"/>
          <w:color w:val="000000"/>
        </w:rPr>
        <w:t xml:space="preserve">II — </w:t>
      </w:r>
      <w:proofErr w:type="spellStart"/>
      <w:r w:rsidRPr="001A7C8A">
        <w:rPr>
          <w:rFonts w:ascii="Rawline" w:hAnsi="Rawline"/>
          <w:color w:val="000000"/>
        </w:rPr>
        <w:t>exclusão</w:t>
      </w:r>
      <w:proofErr w:type="spellEnd"/>
      <w:r w:rsidRPr="001A7C8A">
        <w:rPr>
          <w:rFonts w:ascii="Rawline" w:hAnsi="Rawline"/>
          <w:color w:val="000000"/>
        </w:rPr>
        <w:t xml:space="preserve"> </w:t>
      </w:r>
      <w:proofErr w:type="spellStart"/>
      <w:r w:rsidRPr="001A7C8A">
        <w:rPr>
          <w:rFonts w:ascii="Rawline" w:hAnsi="Rawline"/>
          <w:color w:val="000000"/>
        </w:rPr>
        <w:t>ou</w:t>
      </w:r>
      <w:proofErr w:type="spellEnd"/>
      <w:r w:rsidRPr="001A7C8A">
        <w:rPr>
          <w:rFonts w:ascii="Rawline" w:hAnsi="Rawline"/>
          <w:color w:val="000000"/>
        </w:rPr>
        <w:t xml:space="preserve"> </w:t>
      </w:r>
      <w:proofErr w:type="spellStart"/>
      <w:r w:rsidRPr="001A7C8A">
        <w:rPr>
          <w:rFonts w:ascii="Rawline" w:hAnsi="Rawline"/>
          <w:color w:val="000000"/>
        </w:rPr>
        <w:t>desativação</w:t>
      </w:r>
      <w:proofErr w:type="spellEnd"/>
      <w:r w:rsidRPr="001A7C8A">
        <w:rPr>
          <w:rFonts w:ascii="Rawline" w:hAnsi="Rawline"/>
          <w:color w:val="000000"/>
        </w:rPr>
        <w:t xml:space="preserve"> de </w:t>
      </w:r>
      <w:proofErr w:type="spellStart"/>
      <w:r w:rsidRPr="001A7C8A">
        <w:rPr>
          <w:rFonts w:ascii="Rawline" w:hAnsi="Rawline"/>
          <w:color w:val="000000"/>
        </w:rPr>
        <w:t>contas</w:t>
      </w:r>
      <w:proofErr w:type="spellEnd"/>
      <w:r w:rsidRPr="001A7C8A">
        <w:rPr>
          <w:rFonts w:ascii="Rawline" w:hAnsi="Rawline"/>
          <w:color w:val="000000"/>
        </w:rPr>
        <w:t xml:space="preserve"> de </w:t>
      </w:r>
      <w:proofErr w:type="spellStart"/>
      <w:r w:rsidRPr="001A7C8A">
        <w:rPr>
          <w:rFonts w:ascii="Rawline" w:hAnsi="Rawline"/>
          <w:color w:val="000000"/>
        </w:rPr>
        <w:t>acesso</w:t>
      </w:r>
      <w:proofErr w:type="spellEnd"/>
      <w:r w:rsidRPr="001A7C8A">
        <w:rPr>
          <w:rFonts w:ascii="Rawline" w:hAnsi="Rawline"/>
          <w:color w:val="000000"/>
        </w:rPr>
        <w:t xml:space="preserve"> </w:t>
      </w:r>
      <w:proofErr w:type="spellStart"/>
      <w:r w:rsidRPr="001A7C8A">
        <w:rPr>
          <w:rFonts w:ascii="Rawline" w:hAnsi="Rawline"/>
          <w:color w:val="000000"/>
        </w:rPr>
        <w:t>comprometidas</w:t>
      </w:r>
      <w:proofErr w:type="spellEnd"/>
      <w:r w:rsidRPr="001A7C8A">
        <w:rPr>
          <w:rFonts w:ascii="Rawline" w:hAnsi="Rawline"/>
          <w:color w:val="000000"/>
        </w:rPr>
        <w:t>;</w:t>
      </w:r>
    </w:p>
    <w:p w:rsidRPr="001A7C8A" w:rsidR="001A7C8A" w:rsidP="001A7C8A" w:rsidRDefault="001A7C8A" w14:paraId="19EAA5A6" w14:textId="77777777">
      <w:pPr>
        <w:spacing w:after="120"/>
        <w:jc w:val="both"/>
        <w:rPr>
          <w:rFonts w:ascii="Rawline" w:hAnsi="Rawline"/>
          <w:color w:val="000000"/>
        </w:rPr>
      </w:pPr>
      <w:r w:rsidRPr="001A7C8A">
        <w:rPr>
          <w:rFonts w:ascii="Rawline" w:hAnsi="Rawline"/>
          <w:color w:val="000000"/>
        </w:rPr>
        <w:t xml:space="preserve">III — </w:t>
      </w:r>
      <w:proofErr w:type="spellStart"/>
      <w:r w:rsidRPr="001A7C8A">
        <w:rPr>
          <w:rFonts w:ascii="Rawline" w:hAnsi="Rawline"/>
          <w:color w:val="000000"/>
        </w:rPr>
        <w:t>aplicação</w:t>
      </w:r>
      <w:proofErr w:type="spellEnd"/>
      <w:r w:rsidRPr="001A7C8A">
        <w:rPr>
          <w:rFonts w:ascii="Rawline" w:hAnsi="Rawline"/>
          <w:color w:val="000000"/>
        </w:rPr>
        <w:t xml:space="preserve"> de </w:t>
      </w:r>
      <w:proofErr w:type="spellStart"/>
      <w:r w:rsidRPr="001A7C8A">
        <w:rPr>
          <w:rFonts w:ascii="Rawline" w:hAnsi="Rawline"/>
          <w:color w:val="000000"/>
        </w:rPr>
        <w:t>correções</w:t>
      </w:r>
      <w:proofErr w:type="spellEnd"/>
      <w:r w:rsidRPr="001A7C8A">
        <w:rPr>
          <w:rFonts w:ascii="Rawline" w:hAnsi="Rawline"/>
          <w:color w:val="000000"/>
        </w:rPr>
        <w:t xml:space="preserve"> </w:t>
      </w:r>
      <w:proofErr w:type="spellStart"/>
      <w:r w:rsidRPr="001A7C8A">
        <w:rPr>
          <w:rFonts w:ascii="Rawline" w:hAnsi="Rawline"/>
          <w:color w:val="000000"/>
        </w:rPr>
        <w:t>nas</w:t>
      </w:r>
      <w:proofErr w:type="spellEnd"/>
      <w:r w:rsidRPr="001A7C8A">
        <w:rPr>
          <w:rFonts w:ascii="Rawline" w:hAnsi="Rawline"/>
          <w:color w:val="000000"/>
        </w:rPr>
        <w:t xml:space="preserve"> </w:t>
      </w:r>
      <w:proofErr w:type="spellStart"/>
      <w:r w:rsidRPr="001A7C8A">
        <w:rPr>
          <w:rFonts w:ascii="Rawline" w:hAnsi="Rawline"/>
          <w:color w:val="000000"/>
        </w:rPr>
        <w:t>vulnerabilidades</w:t>
      </w:r>
      <w:proofErr w:type="spellEnd"/>
      <w:r w:rsidRPr="001A7C8A">
        <w:rPr>
          <w:rFonts w:ascii="Rawline" w:hAnsi="Rawline"/>
          <w:color w:val="000000"/>
        </w:rPr>
        <w:t xml:space="preserve"> </w:t>
      </w:r>
      <w:proofErr w:type="spellStart"/>
      <w:r w:rsidRPr="001A7C8A">
        <w:rPr>
          <w:rFonts w:ascii="Rawline" w:hAnsi="Rawline"/>
          <w:color w:val="000000"/>
        </w:rPr>
        <w:t>exploradas</w:t>
      </w:r>
      <w:proofErr w:type="spellEnd"/>
      <w:r w:rsidRPr="001A7C8A">
        <w:rPr>
          <w:rFonts w:ascii="Rawline" w:hAnsi="Rawline"/>
          <w:color w:val="000000"/>
        </w:rPr>
        <w:t>;</w:t>
      </w:r>
    </w:p>
    <w:p w:rsidRPr="001A7C8A" w:rsidR="001A7C8A" w:rsidP="001A7C8A" w:rsidRDefault="001A7C8A" w14:paraId="59E17F76" w14:textId="77777777">
      <w:pPr>
        <w:spacing w:after="120"/>
        <w:jc w:val="both"/>
        <w:rPr>
          <w:rFonts w:ascii="Rawline" w:hAnsi="Rawline"/>
          <w:color w:val="000000"/>
        </w:rPr>
      </w:pPr>
      <w:r w:rsidRPr="001A7C8A">
        <w:rPr>
          <w:rFonts w:ascii="Rawline" w:hAnsi="Rawline"/>
          <w:color w:val="000000"/>
        </w:rPr>
        <w:t xml:space="preserve">IV — </w:t>
      </w:r>
      <w:proofErr w:type="spellStart"/>
      <w:r w:rsidRPr="001A7C8A">
        <w:rPr>
          <w:rFonts w:ascii="Rawline" w:hAnsi="Rawline"/>
          <w:color w:val="000000"/>
        </w:rPr>
        <w:t>atualização</w:t>
      </w:r>
      <w:proofErr w:type="spellEnd"/>
      <w:r w:rsidRPr="001A7C8A">
        <w:rPr>
          <w:rFonts w:ascii="Rawline" w:hAnsi="Rawline"/>
          <w:color w:val="000000"/>
        </w:rPr>
        <w:t xml:space="preserve"> de </w:t>
      </w:r>
      <w:proofErr w:type="spellStart"/>
      <w:r w:rsidRPr="001A7C8A">
        <w:rPr>
          <w:rFonts w:ascii="Rawline" w:hAnsi="Rawline"/>
          <w:color w:val="000000"/>
        </w:rPr>
        <w:t>sistemas</w:t>
      </w:r>
      <w:proofErr w:type="spellEnd"/>
      <w:r w:rsidRPr="001A7C8A">
        <w:rPr>
          <w:rFonts w:ascii="Rawline" w:hAnsi="Rawline"/>
          <w:color w:val="000000"/>
        </w:rPr>
        <w:t xml:space="preserve"> </w:t>
      </w:r>
      <w:proofErr w:type="spellStart"/>
      <w:r w:rsidRPr="001A7C8A">
        <w:rPr>
          <w:rFonts w:ascii="Rawline" w:hAnsi="Rawline"/>
          <w:color w:val="000000"/>
        </w:rPr>
        <w:t>operacionais</w:t>
      </w:r>
      <w:proofErr w:type="spellEnd"/>
      <w:r w:rsidRPr="001A7C8A">
        <w:rPr>
          <w:rFonts w:ascii="Rawline" w:hAnsi="Rawline"/>
          <w:color w:val="000000"/>
        </w:rPr>
        <w:t xml:space="preserve">, </w:t>
      </w:r>
      <w:proofErr w:type="spellStart"/>
      <w:r w:rsidRPr="001A7C8A">
        <w:rPr>
          <w:rFonts w:ascii="Rawline" w:hAnsi="Rawline"/>
          <w:color w:val="000000"/>
        </w:rPr>
        <w:t>aplicativos</w:t>
      </w:r>
      <w:proofErr w:type="spellEnd"/>
      <w:r w:rsidRPr="001A7C8A">
        <w:rPr>
          <w:rFonts w:ascii="Rawline" w:hAnsi="Rawline"/>
          <w:color w:val="000000"/>
        </w:rPr>
        <w:t xml:space="preserve"> e </w:t>
      </w:r>
      <w:proofErr w:type="spellStart"/>
      <w:r w:rsidRPr="001A7C8A">
        <w:rPr>
          <w:rFonts w:ascii="Rawline" w:hAnsi="Rawline"/>
          <w:color w:val="000000"/>
        </w:rPr>
        <w:t>firmwares</w:t>
      </w:r>
      <w:proofErr w:type="spellEnd"/>
      <w:r w:rsidRPr="001A7C8A">
        <w:rPr>
          <w:rFonts w:ascii="Rawline" w:hAnsi="Rawline"/>
          <w:color w:val="000000"/>
        </w:rPr>
        <w:t xml:space="preserve"> da </w:t>
      </w:r>
      <w:proofErr w:type="spellStart"/>
      <w:r w:rsidRPr="001A7C8A">
        <w:rPr>
          <w:rFonts w:ascii="Rawline" w:hAnsi="Rawline"/>
          <w:color w:val="000000"/>
        </w:rPr>
        <w:t>infraestrutura</w:t>
      </w:r>
      <w:proofErr w:type="spellEnd"/>
      <w:r w:rsidRPr="001A7C8A">
        <w:rPr>
          <w:rFonts w:ascii="Rawline" w:hAnsi="Rawline"/>
          <w:color w:val="000000"/>
        </w:rPr>
        <w:t xml:space="preserve"> </w:t>
      </w:r>
      <w:proofErr w:type="spellStart"/>
      <w:r w:rsidRPr="001A7C8A">
        <w:rPr>
          <w:rFonts w:ascii="Rawline" w:hAnsi="Rawline"/>
          <w:color w:val="000000"/>
        </w:rPr>
        <w:t>tecnológica</w:t>
      </w:r>
      <w:proofErr w:type="spellEnd"/>
      <w:r w:rsidRPr="001A7C8A">
        <w:rPr>
          <w:rFonts w:ascii="Rawline" w:hAnsi="Rawline"/>
          <w:color w:val="000000"/>
        </w:rPr>
        <w:t xml:space="preserve"> do </w:t>
      </w:r>
      <w:proofErr w:type="spellStart"/>
      <w:r w:rsidRPr="001A7C8A">
        <w:rPr>
          <w:rFonts w:ascii="Rawline" w:hAnsi="Rawline"/>
          <w:color w:val="000000"/>
        </w:rPr>
        <w:t>Escritório</w:t>
      </w:r>
      <w:proofErr w:type="spellEnd"/>
      <w:r w:rsidRPr="001A7C8A">
        <w:rPr>
          <w:rFonts w:ascii="Rawline" w:hAnsi="Rawline"/>
          <w:color w:val="000000"/>
        </w:rPr>
        <w:t>.</w:t>
      </w:r>
    </w:p>
    <w:p w:rsidRPr="001A7C8A" w:rsidR="001A7C8A" w:rsidP="001A7C8A" w:rsidRDefault="001A7C8A" w14:paraId="3AE3A783" w14:textId="77777777">
      <w:pPr>
        <w:spacing w:after="120"/>
        <w:jc w:val="both"/>
        <w:rPr>
          <w:rFonts w:ascii="Rawline" w:hAnsi="Rawline"/>
          <w:color w:val="000000"/>
        </w:rPr>
      </w:pPr>
      <w:r w:rsidRPr="001A7C8A">
        <w:rPr>
          <w:rFonts w:ascii="Rawline" w:hAnsi="Rawline"/>
          <w:color w:val="000000"/>
        </w:rPr>
        <w:t xml:space="preserve">Art. 31. A </w:t>
      </w:r>
      <w:proofErr w:type="spellStart"/>
      <w:r w:rsidRPr="001A7C8A">
        <w:rPr>
          <w:rFonts w:ascii="Rawline" w:hAnsi="Rawline"/>
          <w:color w:val="000000"/>
        </w:rPr>
        <w:t>fase</w:t>
      </w:r>
      <w:proofErr w:type="spellEnd"/>
      <w:r w:rsidRPr="001A7C8A">
        <w:rPr>
          <w:rFonts w:ascii="Rawline" w:hAnsi="Rawline"/>
          <w:color w:val="000000"/>
        </w:rPr>
        <w:t xml:space="preserve"> de </w:t>
      </w:r>
      <w:proofErr w:type="spellStart"/>
      <w:r w:rsidRPr="001A7C8A">
        <w:rPr>
          <w:rFonts w:ascii="Rawline" w:hAnsi="Rawline"/>
          <w:color w:val="000000"/>
        </w:rPr>
        <w:t>recuperação</w:t>
      </w:r>
      <w:proofErr w:type="spellEnd"/>
      <w:r w:rsidRPr="001A7C8A">
        <w:rPr>
          <w:rFonts w:ascii="Rawline" w:hAnsi="Rawline"/>
          <w:color w:val="000000"/>
        </w:rPr>
        <w:t xml:space="preserve"> </w:t>
      </w:r>
      <w:proofErr w:type="spellStart"/>
      <w:r w:rsidRPr="001A7C8A">
        <w:rPr>
          <w:rFonts w:ascii="Rawline" w:hAnsi="Rawline"/>
          <w:color w:val="000000"/>
        </w:rPr>
        <w:t>abrangerá</w:t>
      </w:r>
      <w:proofErr w:type="spellEnd"/>
      <w:r w:rsidRPr="001A7C8A">
        <w:rPr>
          <w:rFonts w:ascii="Rawline" w:hAnsi="Rawline"/>
          <w:color w:val="000000"/>
        </w:rPr>
        <w:t xml:space="preserve"> a </w:t>
      </w:r>
      <w:proofErr w:type="spellStart"/>
      <w:r w:rsidRPr="001A7C8A">
        <w:rPr>
          <w:rFonts w:ascii="Rawline" w:hAnsi="Rawline"/>
          <w:color w:val="000000"/>
        </w:rPr>
        <w:t>restauração</w:t>
      </w:r>
      <w:proofErr w:type="spellEnd"/>
      <w:r w:rsidRPr="001A7C8A">
        <w:rPr>
          <w:rFonts w:ascii="Rawline" w:hAnsi="Rawline"/>
          <w:color w:val="000000"/>
        </w:rPr>
        <w:t xml:space="preserve"> dos </w:t>
      </w:r>
      <w:proofErr w:type="spellStart"/>
      <w:r w:rsidRPr="001A7C8A">
        <w:rPr>
          <w:rFonts w:ascii="Rawline" w:hAnsi="Rawline"/>
          <w:color w:val="000000"/>
        </w:rPr>
        <w:t>sistemas</w:t>
      </w:r>
      <w:proofErr w:type="spellEnd"/>
      <w:r w:rsidRPr="001A7C8A">
        <w:rPr>
          <w:rFonts w:ascii="Rawline" w:hAnsi="Rawline"/>
          <w:color w:val="000000"/>
        </w:rPr>
        <w:t xml:space="preserve"> e dos dados </w:t>
      </w:r>
      <w:proofErr w:type="spellStart"/>
      <w:r w:rsidRPr="001A7C8A">
        <w:rPr>
          <w:rFonts w:ascii="Rawline" w:hAnsi="Rawline"/>
          <w:color w:val="000000"/>
        </w:rPr>
        <w:t>ao</w:t>
      </w:r>
      <w:proofErr w:type="spellEnd"/>
      <w:r w:rsidRPr="001A7C8A">
        <w:rPr>
          <w:rFonts w:ascii="Rawline" w:hAnsi="Rawline"/>
          <w:color w:val="000000"/>
        </w:rPr>
        <w:t xml:space="preserve"> </w:t>
      </w:r>
      <w:proofErr w:type="spellStart"/>
      <w:r w:rsidRPr="001A7C8A">
        <w:rPr>
          <w:rFonts w:ascii="Rawline" w:hAnsi="Rawline"/>
          <w:color w:val="000000"/>
        </w:rPr>
        <w:t>estado</w:t>
      </w:r>
      <w:proofErr w:type="spellEnd"/>
      <w:r w:rsidRPr="001A7C8A">
        <w:rPr>
          <w:rFonts w:ascii="Rawline" w:hAnsi="Rawline"/>
          <w:color w:val="000000"/>
        </w:rPr>
        <w:t xml:space="preserve"> </w:t>
      </w:r>
      <w:proofErr w:type="spellStart"/>
      <w:r w:rsidRPr="001A7C8A">
        <w:rPr>
          <w:rFonts w:ascii="Rawline" w:hAnsi="Rawline"/>
          <w:color w:val="000000"/>
        </w:rPr>
        <w:t>operacional</w:t>
      </w:r>
      <w:proofErr w:type="spellEnd"/>
      <w:r w:rsidRPr="001A7C8A">
        <w:rPr>
          <w:rFonts w:ascii="Rawline" w:hAnsi="Rawline"/>
          <w:color w:val="000000"/>
        </w:rPr>
        <w:t xml:space="preserve"> </w:t>
      </w:r>
      <w:proofErr w:type="spellStart"/>
      <w:r w:rsidRPr="001A7C8A">
        <w:rPr>
          <w:rFonts w:ascii="Rawline" w:hAnsi="Rawline"/>
          <w:color w:val="000000"/>
        </w:rPr>
        <w:t>adequado</w:t>
      </w:r>
      <w:proofErr w:type="spellEnd"/>
      <w:r w:rsidRPr="001A7C8A">
        <w:rPr>
          <w:rFonts w:ascii="Rawline" w:hAnsi="Rawline"/>
          <w:color w:val="000000"/>
        </w:rPr>
        <w:t xml:space="preserve">, </w:t>
      </w:r>
      <w:proofErr w:type="spellStart"/>
      <w:r w:rsidRPr="001A7C8A">
        <w:rPr>
          <w:rFonts w:ascii="Rawline" w:hAnsi="Rawline"/>
          <w:color w:val="000000"/>
        </w:rPr>
        <w:t>mediante</w:t>
      </w:r>
      <w:proofErr w:type="spellEnd"/>
      <w:r w:rsidRPr="001A7C8A">
        <w:rPr>
          <w:rFonts w:ascii="Rawline" w:hAnsi="Rawline"/>
          <w:color w:val="000000"/>
        </w:rPr>
        <w:t>:</w:t>
      </w:r>
    </w:p>
    <w:p w:rsidRPr="001A7C8A" w:rsidR="001A7C8A" w:rsidP="001A7C8A" w:rsidRDefault="001A7C8A" w14:paraId="4A9E17AB" w14:textId="77777777">
      <w:pPr>
        <w:spacing w:after="120"/>
        <w:jc w:val="both"/>
        <w:rPr>
          <w:rFonts w:ascii="Rawline" w:hAnsi="Rawline"/>
          <w:color w:val="000000"/>
        </w:rPr>
      </w:pPr>
      <w:r w:rsidRPr="001A7C8A">
        <w:rPr>
          <w:rFonts w:ascii="Rawline" w:hAnsi="Rawline"/>
          <w:color w:val="000000"/>
        </w:rPr>
        <w:t xml:space="preserve">I — </w:t>
      </w:r>
      <w:proofErr w:type="spellStart"/>
      <w:r w:rsidRPr="001A7C8A">
        <w:rPr>
          <w:rFonts w:ascii="Rawline" w:hAnsi="Rawline"/>
          <w:color w:val="000000"/>
        </w:rPr>
        <w:t>aplicação</w:t>
      </w:r>
      <w:proofErr w:type="spellEnd"/>
      <w:r w:rsidRPr="001A7C8A">
        <w:rPr>
          <w:rFonts w:ascii="Rawline" w:hAnsi="Rawline"/>
          <w:color w:val="000000"/>
        </w:rPr>
        <w:t xml:space="preserve"> de backups </w:t>
      </w:r>
      <w:proofErr w:type="spellStart"/>
      <w:r w:rsidRPr="001A7C8A">
        <w:rPr>
          <w:rFonts w:ascii="Rawline" w:hAnsi="Rawline"/>
          <w:color w:val="000000"/>
        </w:rPr>
        <w:t>validados</w:t>
      </w:r>
      <w:proofErr w:type="spellEnd"/>
      <w:r w:rsidRPr="001A7C8A">
        <w:rPr>
          <w:rFonts w:ascii="Rawline" w:hAnsi="Rawline"/>
          <w:color w:val="000000"/>
        </w:rPr>
        <w:t xml:space="preserve">, </w:t>
      </w:r>
      <w:proofErr w:type="spellStart"/>
      <w:r w:rsidRPr="001A7C8A">
        <w:rPr>
          <w:rFonts w:ascii="Rawline" w:hAnsi="Rawline"/>
          <w:color w:val="000000"/>
        </w:rPr>
        <w:t>observada</w:t>
      </w:r>
      <w:proofErr w:type="spellEnd"/>
      <w:r w:rsidRPr="001A7C8A">
        <w:rPr>
          <w:rFonts w:ascii="Rawline" w:hAnsi="Rawline"/>
          <w:color w:val="000000"/>
        </w:rPr>
        <w:t xml:space="preserve"> a Política de Backup da CAW;</w:t>
      </w:r>
    </w:p>
    <w:p w:rsidRPr="001A7C8A" w:rsidR="001A7C8A" w:rsidP="001A7C8A" w:rsidRDefault="001A7C8A" w14:paraId="2DFED51D" w14:textId="77777777">
      <w:pPr>
        <w:spacing w:after="120"/>
        <w:jc w:val="both"/>
        <w:rPr>
          <w:rFonts w:ascii="Rawline" w:hAnsi="Rawline"/>
          <w:color w:val="000000"/>
        </w:rPr>
      </w:pPr>
      <w:r w:rsidRPr="001A7C8A">
        <w:rPr>
          <w:rFonts w:ascii="Rawline" w:hAnsi="Rawline"/>
          <w:color w:val="000000"/>
        </w:rPr>
        <w:t xml:space="preserve">II — </w:t>
      </w:r>
      <w:proofErr w:type="spellStart"/>
      <w:r w:rsidRPr="001A7C8A">
        <w:rPr>
          <w:rFonts w:ascii="Rawline" w:hAnsi="Rawline"/>
          <w:color w:val="000000"/>
        </w:rPr>
        <w:t>reinstalação</w:t>
      </w:r>
      <w:proofErr w:type="spellEnd"/>
      <w:r w:rsidRPr="001A7C8A">
        <w:rPr>
          <w:rFonts w:ascii="Rawline" w:hAnsi="Rawline"/>
          <w:color w:val="000000"/>
        </w:rPr>
        <w:t xml:space="preserve"> </w:t>
      </w:r>
      <w:proofErr w:type="spellStart"/>
      <w:r w:rsidRPr="001A7C8A">
        <w:rPr>
          <w:rFonts w:ascii="Rawline" w:hAnsi="Rawline"/>
          <w:color w:val="000000"/>
        </w:rPr>
        <w:t>ou</w:t>
      </w:r>
      <w:proofErr w:type="spellEnd"/>
      <w:r w:rsidRPr="001A7C8A">
        <w:rPr>
          <w:rFonts w:ascii="Rawline" w:hAnsi="Rawline"/>
          <w:color w:val="000000"/>
        </w:rPr>
        <w:t xml:space="preserve"> </w:t>
      </w:r>
      <w:proofErr w:type="spellStart"/>
      <w:r w:rsidRPr="001A7C8A">
        <w:rPr>
          <w:rFonts w:ascii="Rawline" w:hAnsi="Rawline"/>
          <w:color w:val="000000"/>
        </w:rPr>
        <w:t>reconfiguração</w:t>
      </w:r>
      <w:proofErr w:type="spellEnd"/>
      <w:r w:rsidRPr="001A7C8A">
        <w:rPr>
          <w:rFonts w:ascii="Rawline" w:hAnsi="Rawline"/>
          <w:color w:val="000000"/>
        </w:rPr>
        <w:t xml:space="preserve"> de </w:t>
      </w:r>
      <w:proofErr w:type="spellStart"/>
      <w:r w:rsidRPr="001A7C8A">
        <w:rPr>
          <w:rFonts w:ascii="Rawline" w:hAnsi="Rawline"/>
          <w:color w:val="000000"/>
        </w:rPr>
        <w:t>sistemas</w:t>
      </w:r>
      <w:proofErr w:type="spellEnd"/>
      <w:r w:rsidRPr="001A7C8A">
        <w:rPr>
          <w:rFonts w:ascii="Rawline" w:hAnsi="Rawline"/>
          <w:color w:val="000000"/>
        </w:rPr>
        <w:t xml:space="preserve"> e ambientes </w:t>
      </w:r>
      <w:proofErr w:type="spellStart"/>
      <w:r w:rsidRPr="001A7C8A">
        <w:rPr>
          <w:rFonts w:ascii="Rawline" w:hAnsi="Rawline"/>
          <w:color w:val="000000"/>
        </w:rPr>
        <w:t>comprometidos</w:t>
      </w:r>
      <w:proofErr w:type="spellEnd"/>
      <w:r w:rsidRPr="001A7C8A">
        <w:rPr>
          <w:rFonts w:ascii="Rawline" w:hAnsi="Rawline"/>
          <w:color w:val="000000"/>
        </w:rPr>
        <w:t>;</w:t>
      </w:r>
    </w:p>
    <w:p w:rsidRPr="001A7C8A" w:rsidR="001A7C8A" w:rsidP="001A7C8A" w:rsidRDefault="001A7C8A" w14:paraId="244272C8" w14:textId="77777777">
      <w:pPr>
        <w:spacing w:after="120"/>
        <w:jc w:val="both"/>
        <w:rPr>
          <w:rFonts w:ascii="Rawline" w:hAnsi="Rawline"/>
          <w:color w:val="000000"/>
        </w:rPr>
      </w:pPr>
      <w:r w:rsidRPr="001A7C8A">
        <w:rPr>
          <w:rFonts w:ascii="Rawline" w:hAnsi="Rawline"/>
          <w:color w:val="000000"/>
        </w:rPr>
        <w:t xml:space="preserve">III — </w:t>
      </w:r>
      <w:proofErr w:type="spellStart"/>
      <w:r w:rsidRPr="001A7C8A">
        <w:rPr>
          <w:rFonts w:ascii="Rawline" w:hAnsi="Rawline"/>
          <w:color w:val="000000"/>
        </w:rPr>
        <w:t>aplicação</w:t>
      </w:r>
      <w:proofErr w:type="spellEnd"/>
      <w:r w:rsidRPr="001A7C8A">
        <w:rPr>
          <w:rFonts w:ascii="Rawline" w:hAnsi="Rawline"/>
          <w:color w:val="000000"/>
        </w:rPr>
        <w:t xml:space="preserve"> de patches de </w:t>
      </w:r>
      <w:proofErr w:type="spellStart"/>
      <w:r w:rsidRPr="001A7C8A">
        <w:rPr>
          <w:rFonts w:ascii="Rawline" w:hAnsi="Rawline"/>
          <w:color w:val="000000"/>
        </w:rPr>
        <w:t>segurança</w:t>
      </w:r>
      <w:proofErr w:type="spellEnd"/>
      <w:r w:rsidRPr="001A7C8A">
        <w:rPr>
          <w:rFonts w:ascii="Rawline" w:hAnsi="Rawline"/>
          <w:color w:val="000000"/>
        </w:rPr>
        <w:t xml:space="preserve"> e </w:t>
      </w:r>
      <w:proofErr w:type="spellStart"/>
      <w:r w:rsidRPr="001A7C8A">
        <w:rPr>
          <w:rFonts w:ascii="Rawline" w:hAnsi="Rawline"/>
          <w:color w:val="000000"/>
        </w:rPr>
        <w:t>atualizações</w:t>
      </w:r>
      <w:proofErr w:type="spellEnd"/>
      <w:r w:rsidRPr="001A7C8A">
        <w:rPr>
          <w:rFonts w:ascii="Rawline" w:hAnsi="Rawline"/>
          <w:color w:val="000000"/>
        </w:rPr>
        <w:t xml:space="preserve"> </w:t>
      </w:r>
      <w:proofErr w:type="spellStart"/>
      <w:r w:rsidRPr="001A7C8A">
        <w:rPr>
          <w:rFonts w:ascii="Rawline" w:hAnsi="Rawline"/>
          <w:color w:val="000000"/>
        </w:rPr>
        <w:t>pendentes</w:t>
      </w:r>
      <w:proofErr w:type="spellEnd"/>
      <w:r w:rsidRPr="001A7C8A">
        <w:rPr>
          <w:rFonts w:ascii="Rawline" w:hAnsi="Rawline"/>
          <w:color w:val="000000"/>
        </w:rPr>
        <w:t>;</w:t>
      </w:r>
    </w:p>
    <w:p w:rsidRPr="001A7C8A" w:rsidR="001A7C8A" w:rsidP="001A7C8A" w:rsidRDefault="001A7C8A" w14:paraId="243A33CE" w14:textId="77777777">
      <w:pPr>
        <w:spacing w:after="120"/>
        <w:jc w:val="both"/>
        <w:rPr>
          <w:rFonts w:ascii="Rawline" w:hAnsi="Rawline"/>
          <w:color w:val="000000"/>
        </w:rPr>
      </w:pPr>
      <w:r w:rsidRPr="001A7C8A">
        <w:rPr>
          <w:rFonts w:ascii="Rawline" w:hAnsi="Rawline"/>
          <w:color w:val="000000"/>
        </w:rPr>
        <w:t xml:space="preserve">IV — testes de </w:t>
      </w:r>
      <w:proofErr w:type="spellStart"/>
      <w:r w:rsidRPr="001A7C8A">
        <w:rPr>
          <w:rFonts w:ascii="Rawline" w:hAnsi="Rawline"/>
          <w:color w:val="000000"/>
        </w:rPr>
        <w:t>integridade</w:t>
      </w:r>
      <w:proofErr w:type="spellEnd"/>
      <w:r w:rsidRPr="001A7C8A">
        <w:rPr>
          <w:rFonts w:ascii="Rawline" w:hAnsi="Rawline"/>
          <w:color w:val="000000"/>
        </w:rPr>
        <w:t xml:space="preserve"> dos dados </w:t>
      </w:r>
      <w:proofErr w:type="spellStart"/>
      <w:r w:rsidRPr="001A7C8A">
        <w:rPr>
          <w:rFonts w:ascii="Rawline" w:hAnsi="Rawline"/>
          <w:color w:val="000000"/>
        </w:rPr>
        <w:t>restaurados</w:t>
      </w:r>
      <w:proofErr w:type="spellEnd"/>
      <w:r w:rsidRPr="001A7C8A">
        <w:rPr>
          <w:rFonts w:ascii="Rawline" w:hAnsi="Rawline"/>
          <w:color w:val="000000"/>
        </w:rPr>
        <w:t>;</w:t>
      </w:r>
    </w:p>
    <w:p w:rsidRPr="001A7C8A" w:rsidR="001A7C8A" w:rsidP="001A7C8A" w:rsidRDefault="001A7C8A" w14:paraId="67E234CF" w14:textId="77777777">
      <w:pPr>
        <w:spacing w:after="120"/>
        <w:jc w:val="both"/>
        <w:rPr>
          <w:rFonts w:ascii="Rawline" w:hAnsi="Rawline"/>
          <w:color w:val="000000"/>
        </w:rPr>
      </w:pPr>
      <w:r w:rsidRPr="001A7C8A">
        <w:rPr>
          <w:rFonts w:ascii="Rawline" w:hAnsi="Rawline"/>
          <w:color w:val="000000"/>
        </w:rPr>
        <w:t xml:space="preserve">V — </w:t>
      </w:r>
      <w:proofErr w:type="spellStart"/>
      <w:r w:rsidRPr="001A7C8A">
        <w:rPr>
          <w:rFonts w:ascii="Rawline" w:hAnsi="Rawline"/>
          <w:color w:val="000000"/>
        </w:rPr>
        <w:t>validação</w:t>
      </w:r>
      <w:proofErr w:type="spellEnd"/>
      <w:r w:rsidRPr="001A7C8A">
        <w:rPr>
          <w:rFonts w:ascii="Rawline" w:hAnsi="Rawline"/>
          <w:color w:val="000000"/>
        </w:rPr>
        <w:t xml:space="preserve"> pela equipe </w:t>
      </w:r>
      <w:proofErr w:type="spellStart"/>
      <w:r w:rsidRPr="001A7C8A">
        <w:rPr>
          <w:rFonts w:ascii="Rawline" w:hAnsi="Rawline"/>
          <w:color w:val="000000"/>
        </w:rPr>
        <w:t>técnica</w:t>
      </w:r>
      <w:proofErr w:type="spellEnd"/>
      <w:r w:rsidRPr="001A7C8A">
        <w:rPr>
          <w:rFonts w:ascii="Rawline" w:hAnsi="Rawline"/>
          <w:color w:val="000000"/>
        </w:rPr>
        <w:t xml:space="preserve"> de </w:t>
      </w:r>
      <w:proofErr w:type="spellStart"/>
      <w:r w:rsidRPr="001A7C8A">
        <w:rPr>
          <w:rFonts w:ascii="Rawline" w:hAnsi="Rawline"/>
          <w:color w:val="000000"/>
        </w:rPr>
        <w:t>que</w:t>
      </w:r>
      <w:proofErr w:type="spellEnd"/>
      <w:r w:rsidRPr="001A7C8A">
        <w:rPr>
          <w:rFonts w:ascii="Rawline" w:hAnsi="Rawline"/>
          <w:color w:val="000000"/>
        </w:rPr>
        <w:t xml:space="preserve"> </w:t>
      </w:r>
      <w:proofErr w:type="spellStart"/>
      <w:r w:rsidRPr="001A7C8A">
        <w:rPr>
          <w:rFonts w:ascii="Rawline" w:hAnsi="Rawline"/>
          <w:color w:val="000000"/>
        </w:rPr>
        <w:t>os</w:t>
      </w:r>
      <w:proofErr w:type="spellEnd"/>
      <w:r w:rsidRPr="001A7C8A">
        <w:rPr>
          <w:rFonts w:ascii="Rawline" w:hAnsi="Rawline"/>
          <w:color w:val="000000"/>
        </w:rPr>
        <w:t xml:space="preserve"> </w:t>
      </w:r>
      <w:proofErr w:type="spellStart"/>
      <w:r w:rsidRPr="001A7C8A">
        <w:rPr>
          <w:rFonts w:ascii="Rawline" w:hAnsi="Rawline"/>
          <w:color w:val="000000"/>
        </w:rPr>
        <w:t>sistemas</w:t>
      </w:r>
      <w:proofErr w:type="spellEnd"/>
      <w:r w:rsidRPr="001A7C8A">
        <w:rPr>
          <w:rFonts w:ascii="Rawline" w:hAnsi="Rawline"/>
          <w:color w:val="000000"/>
        </w:rPr>
        <w:t xml:space="preserve"> </w:t>
      </w:r>
      <w:proofErr w:type="spellStart"/>
      <w:r w:rsidRPr="001A7C8A">
        <w:rPr>
          <w:rFonts w:ascii="Rawline" w:hAnsi="Rawline"/>
          <w:color w:val="000000"/>
        </w:rPr>
        <w:t>estão</w:t>
      </w:r>
      <w:proofErr w:type="spellEnd"/>
      <w:r w:rsidRPr="001A7C8A">
        <w:rPr>
          <w:rFonts w:ascii="Rawline" w:hAnsi="Rawline"/>
          <w:color w:val="000000"/>
        </w:rPr>
        <w:t xml:space="preserve"> operando </w:t>
      </w:r>
      <w:proofErr w:type="spellStart"/>
      <w:r w:rsidRPr="001A7C8A">
        <w:rPr>
          <w:rFonts w:ascii="Rawline" w:hAnsi="Rawline"/>
          <w:color w:val="000000"/>
        </w:rPr>
        <w:t>adequadamente</w:t>
      </w:r>
      <w:proofErr w:type="spellEnd"/>
      <w:r w:rsidRPr="001A7C8A">
        <w:rPr>
          <w:rFonts w:ascii="Rawline" w:hAnsi="Rawline"/>
          <w:color w:val="000000"/>
        </w:rPr>
        <w:t xml:space="preserve"> antes do </w:t>
      </w:r>
      <w:proofErr w:type="spellStart"/>
      <w:r w:rsidRPr="001A7C8A">
        <w:rPr>
          <w:rFonts w:ascii="Rawline" w:hAnsi="Rawline"/>
          <w:color w:val="000000"/>
        </w:rPr>
        <w:t>retorno</w:t>
      </w:r>
      <w:proofErr w:type="spellEnd"/>
      <w:r w:rsidRPr="001A7C8A">
        <w:rPr>
          <w:rFonts w:ascii="Rawline" w:hAnsi="Rawline"/>
          <w:color w:val="000000"/>
        </w:rPr>
        <w:t xml:space="preserve"> à </w:t>
      </w:r>
      <w:proofErr w:type="spellStart"/>
      <w:r w:rsidRPr="001A7C8A">
        <w:rPr>
          <w:rFonts w:ascii="Rawline" w:hAnsi="Rawline"/>
          <w:color w:val="000000"/>
        </w:rPr>
        <w:t>operação</w:t>
      </w:r>
      <w:proofErr w:type="spellEnd"/>
      <w:r w:rsidRPr="001A7C8A">
        <w:rPr>
          <w:rFonts w:ascii="Rawline" w:hAnsi="Rawline"/>
          <w:color w:val="000000"/>
        </w:rPr>
        <w:t xml:space="preserve"> normal;</w:t>
      </w:r>
    </w:p>
    <w:p w:rsidRPr="001A7C8A" w:rsidR="001A7C8A" w:rsidP="001A7C8A" w:rsidRDefault="001A7C8A" w14:paraId="6C10D445" w14:textId="77777777">
      <w:pPr>
        <w:spacing w:after="120"/>
        <w:jc w:val="both"/>
        <w:rPr>
          <w:rFonts w:ascii="Rawline" w:hAnsi="Rawline"/>
          <w:color w:val="000000"/>
        </w:rPr>
      </w:pPr>
      <w:r w:rsidRPr="001A7C8A">
        <w:rPr>
          <w:rFonts w:ascii="Rawline" w:hAnsi="Rawline"/>
          <w:color w:val="000000"/>
        </w:rPr>
        <w:t xml:space="preserve">VI — </w:t>
      </w:r>
      <w:proofErr w:type="spellStart"/>
      <w:r w:rsidRPr="001A7C8A">
        <w:rPr>
          <w:rFonts w:ascii="Rawline" w:hAnsi="Rawline"/>
          <w:color w:val="000000"/>
        </w:rPr>
        <w:t>monitoramento</w:t>
      </w:r>
      <w:proofErr w:type="spellEnd"/>
      <w:r w:rsidRPr="001A7C8A">
        <w:rPr>
          <w:rFonts w:ascii="Rawline" w:hAnsi="Rawline"/>
          <w:color w:val="000000"/>
        </w:rPr>
        <w:t xml:space="preserve"> </w:t>
      </w:r>
      <w:proofErr w:type="spellStart"/>
      <w:r w:rsidRPr="001A7C8A">
        <w:rPr>
          <w:rFonts w:ascii="Rawline" w:hAnsi="Rawline"/>
          <w:color w:val="000000"/>
        </w:rPr>
        <w:t>intensificado</w:t>
      </w:r>
      <w:proofErr w:type="spellEnd"/>
      <w:r w:rsidRPr="001A7C8A">
        <w:rPr>
          <w:rFonts w:ascii="Rawline" w:hAnsi="Rawline"/>
          <w:color w:val="000000"/>
        </w:rPr>
        <w:t xml:space="preserve"> no </w:t>
      </w:r>
      <w:proofErr w:type="spellStart"/>
      <w:r w:rsidRPr="001A7C8A">
        <w:rPr>
          <w:rFonts w:ascii="Rawline" w:hAnsi="Rawline"/>
          <w:color w:val="000000"/>
        </w:rPr>
        <w:t>período</w:t>
      </w:r>
      <w:proofErr w:type="spellEnd"/>
      <w:r w:rsidRPr="001A7C8A">
        <w:rPr>
          <w:rFonts w:ascii="Rawline" w:hAnsi="Rawline"/>
          <w:color w:val="000000"/>
        </w:rPr>
        <w:t xml:space="preserve"> </w:t>
      </w:r>
      <w:proofErr w:type="spellStart"/>
      <w:r w:rsidRPr="001A7C8A">
        <w:rPr>
          <w:rFonts w:ascii="Rawline" w:hAnsi="Rawline"/>
          <w:color w:val="000000"/>
        </w:rPr>
        <w:t>pós-recuperação</w:t>
      </w:r>
      <w:proofErr w:type="spellEnd"/>
      <w:r w:rsidRPr="001A7C8A">
        <w:rPr>
          <w:rFonts w:ascii="Rawline" w:hAnsi="Rawline"/>
          <w:color w:val="000000"/>
        </w:rPr>
        <w:t xml:space="preserve"> para </w:t>
      </w:r>
      <w:proofErr w:type="spellStart"/>
      <w:r w:rsidRPr="001A7C8A">
        <w:rPr>
          <w:rFonts w:ascii="Rawline" w:hAnsi="Rawline"/>
          <w:color w:val="000000"/>
        </w:rPr>
        <w:t>detecção</w:t>
      </w:r>
      <w:proofErr w:type="spellEnd"/>
      <w:r w:rsidRPr="001A7C8A">
        <w:rPr>
          <w:rFonts w:ascii="Rawline" w:hAnsi="Rawline"/>
          <w:color w:val="000000"/>
        </w:rPr>
        <w:t xml:space="preserve"> de </w:t>
      </w:r>
      <w:proofErr w:type="spellStart"/>
      <w:r w:rsidRPr="001A7C8A">
        <w:rPr>
          <w:rFonts w:ascii="Rawline" w:hAnsi="Rawline"/>
          <w:color w:val="000000"/>
        </w:rPr>
        <w:t>atividades</w:t>
      </w:r>
      <w:proofErr w:type="spellEnd"/>
      <w:r w:rsidRPr="001A7C8A">
        <w:rPr>
          <w:rFonts w:ascii="Rawline" w:hAnsi="Rawline"/>
          <w:color w:val="000000"/>
        </w:rPr>
        <w:t xml:space="preserve"> </w:t>
      </w:r>
      <w:proofErr w:type="spellStart"/>
      <w:r w:rsidRPr="001A7C8A">
        <w:rPr>
          <w:rFonts w:ascii="Rawline" w:hAnsi="Rawline"/>
          <w:color w:val="000000"/>
        </w:rPr>
        <w:t>residuais</w:t>
      </w:r>
      <w:proofErr w:type="spellEnd"/>
      <w:r w:rsidRPr="001A7C8A">
        <w:rPr>
          <w:rFonts w:ascii="Rawline" w:hAnsi="Rawline"/>
          <w:color w:val="000000"/>
        </w:rPr>
        <w:t xml:space="preserve"> </w:t>
      </w:r>
      <w:proofErr w:type="spellStart"/>
      <w:r w:rsidRPr="001A7C8A">
        <w:rPr>
          <w:rFonts w:ascii="Rawline" w:hAnsi="Rawline"/>
          <w:color w:val="000000"/>
        </w:rPr>
        <w:t>relacionadas</w:t>
      </w:r>
      <w:proofErr w:type="spellEnd"/>
      <w:r w:rsidRPr="001A7C8A">
        <w:rPr>
          <w:rFonts w:ascii="Rawline" w:hAnsi="Rawline"/>
          <w:color w:val="000000"/>
        </w:rPr>
        <w:t xml:space="preserve"> </w:t>
      </w:r>
      <w:proofErr w:type="spellStart"/>
      <w:r w:rsidRPr="001A7C8A">
        <w:rPr>
          <w:rFonts w:ascii="Rawline" w:hAnsi="Rawline"/>
          <w:color w:val="000000"/>
        </w:rPr>
        <w:t>ao</w:t>
      </w:r>
      <w:proofErr w:type="spellEnd"/>
      <w:r w:rsidRPr="001A7C8A">
        <w:rPr>
          <w:rFonts w:ascii="Rawline" w:hAnsi="Rawline"/>
          <w:color w:val="000000"/>
        </w:rPr>
        <w:t xml:space="preserve"> </w:t>
      </w:r>
      <w:proofErr w:type="spellStart"/>
      <w:r w:rsidRPr="001A7C8A">
        <w:rPr>
          <w:rFonts w:ascii="Rawline" w:hAnsi="Rawline"/>
          <w:color w:val="000000"/>
        </w:rPr>
        <w:t>incidente</w:t>
      </w:r>
      <w:proofErr w:type="spellEnd"/>
      <w:r w:rsidRPr="001A7C8A">
        <w:rPr>
          <w:rFonts w:ascii="Rawline" w:hAnsi="Rawline"/>
          <w:color w:val="000000"/>
        </w:rPr>
        <w:t>.</w:t>
      </w:r>
    </w:p>
    <w:p w:rsidRPr="000D0ACF" w:rsidR="001A7C8A" w:rsidP="000D0ACF" w:rsidRDefault="001A7C8A" w14:paraId="58B53494" w14:textId="77777777">
      <w:pPr>
        <w:pStyle w:val="Ttulo1"/>
        <w:jc w:val="both"/>
        <w:rPr>
          <w:rFonts w:ascii="Rawline" w:hAnsi="Rawline"/>
          <w:color w:val="2F5597"/>
        </w:rPr>
      </w:pPr>
      <w:proofErr w:type="spellStart"/>
      <w:r w:rsidRPr="000D0ACF">
        <w:rPr>
          <w:rFonts w:ascii="Rawline" w:hAnsi="Rawline"/>
          <w:color w:val="2F5597"/>
        </w:rPr>
        <w:t>CAPÍTULO</w:t>
      </w:r>
      <w:proofErr w:type="spellEnd"/>
      <w:r w:rsidRPr="000D0ACF">
        <w:rPr>
          <w:rFonts w:ascii="Rawline" w:hAnsi="Rawline"/>
          <w:color w:val="2F5597"/>
        </w:rPr>
        <w:t xml:space="preserve"> IX — DA </w:t>
      </w:r>
      <w:proofErr w:type="spellStart"/>
      <w:r w:rsidRPr="000D0ACF">
        <w:rPr>
          <w:rFonts w:ascii="Rawline" w:hAnsi="Rawline"/>
          <w:color w:val="2F5597"/>
        </w:rPr>
        <w:t>EXTINÇÃO</w:t>
      </w:r>
      <w:proofErr w:type="spellEnd"/>
      <w:r w:rsidRPr="000D0ACF">
        <w:rPr>
          <w:rFonts w:ascii="Rawline" w:hAnsi="Rawline"/>
          <w:color w:val="2F5597"/>
        </w:rPr>
        <w:t xml:space="preserve"> DO </w:t>
      </w:r>
      <w:proofErr w:type="spellStart"/>
      <w:r w:rsidRPr="000D0ACF">
        <w:rPr>
          <w:rFonts w:ascii="Rawline" w:hAnsi="Rawline"/>
          <w:color w:val="2F5597"/>
        </w:rPr>
        <w:t>PROCESSO</w:t>
      </w:r>
      <w:proofErr w:type="spellEnd"/>
      <w:r w:rsidRPr="000D0ACF">
        <w:rPr>
          <w:rFonts w:ascii="Rawline" w:hAnsi="Rawline"/>
          <w:color w:val="2F5597"/>
        </w:rPr>
        <w:t xml:space="preserve"> DE </w:t>
      </w:r>
      <w:proofErr w:type="spellStart"/>
      <w:r w:rsidRPr="000D0ACF">
        <w:rPr>
          <w:rFonts w:ascii="Rawline" w:hAnsi="Rawline"/>
          <w:color w:val="2F5597"/>
        </w:rPr>
        <w:t>COMUNICAÇÃO</w:t>
      </w:r>
      <w:proofErr w:type="spellEnd"/>
      <w:r w:rsidRPr="000D0ACF">
        <w:rPr>
          <w:rFonts w:ascii="Rawline" w:hAnsi="Rawline"/>
          <w:color w:val="2F5597"/>
        </w:rPr>
        <w:t xml:space="preserve"> DO </w:t>
      </w:r>
      <w:proofErr w:type="spellStart"/>
      <w:r w:rsidRPr="000D0ACF">
        <w:rPr>
          <w:rFonts w:ascii="Rawline" w:hAnsi="Rawline"/>
          <w:color w:val="2F5597"/>
        </w:rPr>
        <w:t>INCIDENTE</w:t>
      </w:r>
      <w:proofErr w:type="spellEnd"/>
    </w:p>
    <w:p w:rsidRPr="001A7C8A" w:rsidR="001A7C8A" w:rsidP="001A7C8A" w:rsidRDefault="001A7C8A" w14:paraId="3AAEE96F" w14:textId="77777777">
      <w:pPr>
        <w:spacing w:after="120"/>
        <w:jc w:val="both"/>
        <w:rPr>
          <w:rFonts w:ascii="Rawline" w:hAnsi="Rawline"/>
          <w:color w:val="000000"/>
        </w:rPr>
      </w:pPr>
      <w:r w:rsidRPr="001A7C8A">
        <w:rPr>
          <w:rFonts w:ascii="Rawline" w:hAnsi="Rawline"/>
          <w:color w:val="000000"/>
        </w:rPr>
        <w:t xml:space="preserve">Art. 32. O </w:t>
      </w:r>
      <w:proofErr w:type="spellStart"/>
      <w:r w:rsidRPr="001A7C8A">
        <w:rPr>
          <w:rFonts w:ascii="Rawline" w:hAnsi="Rawline"/>
          <w:color w:val="000000"/>
        </w:rPr>
        <w:t>processo</w:t>
      </w:r>
      <w:proofErr w:type="spellEnd"/>
      <w:r w:rsidRPr="001A7C8A">
        <w:rPr>
          <w:rFonts w:ascii="Rawline" w:hAnsi="Rawline"/>
          <w:color w:val="000000"/>
        </w:rPr>
        <w:t xml:space="preserve"> de </w:t>
      </w:r>
      <w:proofErr w:type="spellStart"/>
      <w:r w:rsidRPr="001A7C8A">
        <w:rPr>
          <w:rFonts w:ascii="Rawline" w:hAnsi="Rawline"/>
          <w:color w:val="000000"/>
        </w:rPr>
        <w:t>comunicação</w:t>
      </w:r>
      <w:proofErr w:type="spellEnd"/>
      <w:r w:rsidRPr="001A7C8A">
        <w:rPr>
          <w:rFonts w:ascii="Rawline" w:hAnsi="Rawline"/>
          <w:color w:val="000000"/>
        </w:rPr>
        <w:t xml:space="preserve"> de </w:t>
      </w:r>
      <w:proofErr w:type="spellStart"/>
      <w:r w:rsidRPr="001A7C8A">
        <w:rPr>
          <w:rFonts w:ascii="Rawline" w:hAnsi="Rawline"/>
          <w:color w:val="000000"/>
        </w:rPr>
        <w:t>incidente</w:t>
      </w:r>
      <w:proofErr w:type="spellEnd"/>
      <w:r w:rsidRPr="001A7C8A">
        <w:rPr>
          <w:rFonts w:ascii="Rawline" w:hAnsi="Rawline"/>
          <w:color w:val="000000"/>
        </w:rPr>
        <w:t xml:space="preserve"> </w:t>
      </w:r>
      <w:proofErr w:type="spellStart"/>
      <w:r w:rsidRPr="001A7C8A">
        <w:rPr>
          <w:rFonts w:ascii="Rawline" w:hAnsi="Rawline"/>
          <w:color w:val="000000"/>
        </w:rPr>
        <w:t>será</w:t>
      </w:r>
      <w:proofErr w:type="spellEnd"/>
      <w:r w:rsidRPr="001A7C8A">
        <w:rPr>
          <w:rFonts w:ascii="Rawline" w:hAnsi="Rawline"/>
          <w:color w:val="000000"/>
        </w:rPr>
        <w:t xml:space="preserve"> </w:t>
      </w:r>
      <w:proofErr w:type="spellStart"/>
      <w:r w:rsidRPr="001A7C8A">
        <w:rPr>
          <w:rFonts w:ascii="Rawline" w:hAnsi="Rawline"/>
          <w:color w:val="000000"/>
        </w:rPr>
        <w:t>declarado</w:t>
      </w:r>
      <w:proofErr w:type="spellEnd"/>
      <w:r w:rsidRPr="001A7C8A">
        <w:rPr>
          <w:rFonts w:ascii="Rawline" w:hAnsi="Rawline"/>
          <w:color w:val="000000"/>
        </w:rPr>
        <w:t xml:space="preserve"> </w:t>
      </w:r>
      <w:proofErr w:type="spellStart"/>
      <w:r w:rsidRPr="001A7C8A">
        <w:rPr>
          <w:rFonts w:ascii="Rawline" w:hAnsi="Rawline"/>
          <w:color w:val="000000"/>
        </w:rPr>
        <w:t>extinto</w:t>
      </w:r>
      <w:proofErr w:type="spellEnd"/>
      <w:r w:rsidRPr="001A7C8A">
        <w:rPr>
          <w:rFonts w:ascii="Rawline" w:hAnsi="Rawline"/>
          <w:color w:val="000000"/>
        </w:rPr>
        <w:t xml:space="preserve"> </w:t>
      </w:r>
      <w:proofErr w:type="spellStart"/>
      <w:r w:rsidRPr="001A7C8A">
        <w:rPr>
          <w:rFonts w:ascii="Rawline" w:hAnsi="Rawline"/>
          <w:color w:val="000000"/>
        </w:rPr>
        <w:t>pelo</w:t>
      </w:r>
      <w:proofErr w:type="spellEnd"/>
      <w:r w:rsidRPr="001A7C8A">
        <w:rPr>
          <w:rFonts w:ascii="Rawline" w:hAnsi="Rawline"/>
          <w:color w:val="000000"/>
        </w:rPr>
        <w:t xml:space="preserve"> </w:t>
      </w:r>
      <w:proofErr w:type="spellStart"/>
      <w:r w:rsidRPr="001A7C8A">
        <w:rPr>
          <w:rFonts w:ascii="Rawline" w:hAnsi="Rawline"/>
          <w:color w:val="000000"/>
        </w:rPr>
        <w:t>Encarregado</w:t>
      </w:r>
      <w:proofErr w:type="spellEnd"/>
      <w:r w:rsidRPr="001A7C8A">
        <w:rPr>
          <w:rFonts w:ascii="Rawline" w:hAnsi="Rawline"/>
          <w:color w:val="000000"/>
        </w:rPr>
        <w:t xml:space="preserve"> </w:t>
      </w:r>
      <w:proofErr w:type="spellStart"/>
      <w:r w:rsidRPr="001A7C8A">
        <w:rPr>
          <w:rFonts w:ascii="Rawline" w:hAnsi="Rawline"/>
          <w:color w:val="000000"/>
        </w:rPr>
        <w:t>nas</w:t>
      </w:r>
      <w:proofErr w:type="spellEnd"/>
      <w:r w:rsidRPr="001A7C8A">
        <w:rPr>
          <w:rFonts w:ascii="Rawline" w:hAnsi="Rawline"/>
          <w:color w:val="000000"/>
        </w:rPr>
        <w:t xml:space="preserve"> </w:t>
      </w:r>
      <w:proofErr w:type="spellStart"/>
      <w:r w:rsidRPr="001A7C8A">
        <w:rPr>
          <w:rFonts w:ascii="Rawline" w:hAnsi="Rawline"/>
          <w:color w:val="000000"/>
        </w:rPr>
        <w:t>seguintes</w:t>
      </w:r>
      <w:proofErr w:type="spellEnd"/>
      <w:r w:rsidRPr="001A7C8A">
        <w:rPr>
          <w:rFonts w:ascii="Rawline" w:hAnsi="Rawline"/>
          <w:color w:val="000000"/>
        </w:rPr>
        <w:t xml:space="preserve"> </w:t>
      </w:r>
      <w:proofErr w:type="spellStart"/>
      <w:r w:rsidRPr="001A7C8A">
        <w:rPr>
          <w:rFonts w:ascii="Rawline" w:hAnsi="Rawline"/>
          <w:color w:val="000000"/>
        </w:rPr>
        <w:t>hipóteses</w:t>
      </w:r>
      <w:proofErr w:type="spellEnd"/>
      <w:r w:rsidRPr="001A7C8A">
        <w:rPr>
          <w:rFonts w:ascii="Rawline" w:hAnsi="Rawline"/>
          <w:color w:val="000000"/>
        </w:rPr>
        <w:t>:</w:t>
      </w:r>
    </w:p>
    <w:p w:rsidRPr="001A7C8A" w:rsidR="001A7C8A" w:rsidP="001A7C8A" w:rsidRDefault="001A7C8A" w14:paraId="633E0EBB" w14:textId="77777777">
      <w:pPr>
        <w:spacing w:after="120"/>
        <w:jc w:val="both"/>
        <w:rPr>
          <w:rFonts w:ascii="Rawline" w:hAnsi="Rawline"/>
          <w:color w:val="000000"/>
        </w:rPr>
      </w:pPr>
      <w:r w:rsidRPr="001A7C8A">
        <w:rPr>
          <w:rFonts w:ascii="Rawline" w:hAnsi="Rawline"/>
          <w:color w:val="000000"/>
        </w:rPr>
        <w:t xml:space="preserve">I — </w:t>
      </w:r>
      <w:proofErr w:type="spellStart"/>
      <w:r w:rsidRPr="001A7C8A">
        <w:rPr>
          <w:rFonts w:ascii="Rawline" w:hAnsi="Rawline"/>
          <w:color w:val="000000"/>
        </w:rPr>
        <w:t>caso</w:t>
      </w:r>
      <w:proofErr w:type="spellEnd"/>
      <w:r w:rsidRPr="001A7C8A">
        <w:rPr>
          <w:rFonts w:ascii="Rawline" w:hAnsi="Rawline"/>
          <w:color w:val="000000"/>
        </w:rPr>
        <w:t xml:space="preserve"> </w:t>
      </w:r>
      <w:proofErr w:type="spellStart"/>
      <w:r w:rsidRPr="001A7C8A">
        <w:rPr>
          <w:rFonts w:ascii="Rawline" w:hAnsi="Rawline"/>
          <w:color w:val="000000"/>
        </w:rPr>
        <w:t>não</w:t>
      </w:r>
      <w:proofErr w:type="spellEnd"/>
      <w:r w:rsidRPr="001A7C8A">
        <w:rPr>
          <w:rFonts w:ascii="Rawline" w:hAnsi="Rawline"/>
          <w:color w:val="000000"/>
        </w:rPr>
        <w:t xml:space="preserve"> </w:t>
      </w:r>
      <w:proofErr w:type="spellStart"/>
      <w:r w:rsidRPr="001A7C8A">
        <w:rPr>
          <w:rFonts w:ascii="Rawline" w:hAnsi="Rawline"/>
          <w:color w:val="000000"/>
        </w:rPr>
        <w:t>sejam</w:t>
      </w:r>
      <w:proofErr w:type="spellEnd"/>
      <w:r w:rsidRPr="001A7C8A">
        <w:rPr>
          <w:rFonts w:ascii="Rawline" w:hAnsi="Rawline"/>
          <w:color w:val="000000"/>
        </w:rPr>
        <w:t xml:space="preserve"> </w:t>
      </w:r>
      <w:proofErr w:type="spellStart"/>
      <w:r w:rsidRPr="001A7C8A">
        <w:rPr>
          <w:rFonts w:ascii="Rawline" w:hAnsi="Rawline"/>
          <w:color w:val="000000"/>
        </w:rPr>
        <w:t>identificadas</w:t>
      </w:r>
      <w:proofErr w:type="spellEnd"/>
      <w:r w:rsidRPr="001A7C8A">
        <w:rPr>
          <w:rFonts w:ascii="Rawline" w:hAnsi="Rawline"/>
          <w:color w:val="000000"/>
        </w:rPr>
        <w:t xml:space="preserve"> </w:t>
      </w:r>
      <w:proofErr w:type="spellStart"/>
      <w:r w:rsidRPr="001A7C8A">
        <w:rPr>
          <w:rFonts w:ascii="Rawline" w:hAnsi="Rawline"/>
          <w:color w:val="000000"/>
        </w:rPr>
        <w:t>evidências</w:t>
      </w:r>
      <w:proofErr w:type="spellEnd"/>
      <w:r w:rsidRPr="001A7C8A">
        <w:rPr>
          <w:rFonts w:ascii="Rawline" w:hAnsi="Rawline"/>
          <w:color w:val="000000"/>
        </w:rPr>
        <w:t xml:space="preserve"> </w:t>
      </w:r>
      <w:proofErr w:type="spellStart"/>
      <w:r w:rsidRPr="001A7C8A">
        <w:rPr>
          <w:rFonts w:ascii="Rawline" w:hAnsi="Rawline"/>
          <w:color w:val="000000"/>
        </w:rPr>
        <w:t>suficientes</w:t>
      </w:r>
      <w:proofErr w:type="spellEnd"/>
      <w:r w:rsidRPr="001A7C8A">
        <w:rPr>
          <w:rFonts w:ascii="Rawline" w:hAnsi="Rawline"/>
          <w:color w:val="000000"/>
        </w:rPr>
        <w:t xml:space="preserve"> da </w:t>
      </w:r>
      <w:proofErr w:type="spellStart"/>
      <w:r w:rsidRPr="001A7C8A">
        <w:rPr>
          <w:rFonts w:ascii="Rawline" w:hAnsi="Rawline"/>
          <w:color w:val="000000"/>
        </w:rPr>
        <w:t>ocorrência</w:t>
      </w:r>
      <w:proofErr w:type="spellEnd"/>
      <w:r w:rsidRPr="001A7C8A">
        <w:rPr>
          <w:rFonts w:ascii="Rawline" w:hAnsi="Rawline"/>
          <w:color w:val="000000"/>
        </w:rPr>
        <w:t xml:space="preserve"> do </w:t>
      </w:r>
      <w:proofErr w:type="spellStart"/>
      <w:r w:rsidRPr="001A7C8A">
        <w:rPr>
          <w:rFonts w:ascii="Rawline" w:hAnsi="Rawline"/>
          <w:color w:val="000000"/>
        </w:rPr>
        <w:t>incidente</w:t>
      </w:r>
      <w:proofErr w:type="spellEnd"/>
      <w:r w:rsidRPr="001A7C8A">
        <w:rPr>
          <w:rFonts w:ascii="Rawline" w:hAnsi="Rawline"/>
          <w:color w:val="000000"/>
        </w:rPr>
        <w:t>;</w:t>
      </w:r>
    </w:p>
    <w:p w:rsidRPr="001A7C8A" w:rsidR="001A7C8A" w:rsidP="001A7C8A" w:rsidRDefault="001A7C8A" w14:paraId="5EC7F9BE" w14:textId="77777777">
      <w:pPr>
        <w:spacing w:after="120"/>
        <w:jc w:val="both"/>
        <w:rPr>
          <w:rFonts w:ascii="Rawline" w:hAnsi="Rawline"/>
          <w:color w:val="000000"/>
        </w:rPr>
      </w:pPr>
      <w:r w:rsidRPr="001A7C8A">
        <w:rPr>
          <w:rFonts w:ascii="Rawline" w:hAnsi="Rawline"/>
          <w:color w:val="000000"/>
        </w:rPr>
        <w:t xml:space="preserve">II — </w:t>
      </w:r>
      <w:proofErr w:type="spellStart"/>
      <w:r w:rsidRPr="001A7C8A">
        <w:rPr>
          <w:rFonts w:ascii="Rawline" w:hAnsi="Rawline"/>
          <w:color w:val="000000"/>
        </w:rPr>
        <w:t>caso</w:t>
      </w:r>
      <w:proofErr w:type="spellEnd"/>
      <w:r w:rsidRPr="001A7C8A">
        <w:rPr>
          <w:rFonts w:ascii="Rawline" w:hAnsi="Rawline"/>
          <w:color w:val="000000"/>
        </w:rPr>
        <w:t xml:space="preserve"> a </w:t>
      </w:r>
      <w:proofErr w:type="spellStart"/>
      <w:r w:rsidRPr="001A7C8A">
        <w:rPr>
          <w:rFonts w:ascii="Rawline" w:hAnsi="Rawline"/>
          <w:color w:val="000000"/>
        </w:rPr>
        <w:t>ANPD</w:t>
      </w:r>
      <w:proofErr w:type="spellEnd"/>
      <w:r w:rsidRPr="001A7C8A">
        <w:rPr>
          <w:rFonts w:ascii="Rawline" w:hAnsi="Rawline"/>
          <w:color w:val="000000"/>
        </w:rPr>
        <w:t xml:space="preserve"> </w:t>
      </w:r>
      <w:proofErr w:type="spellStart"/>
      <w:r w:rsidRPr="001A7C8A">
        <w:rPr>
          <w:rFonts w:ascii="Rawline" w:hAnsi="Rawline"/>
          <w:color w:val="000000"/>
        </w:rPr>
        <w:t>considere</w:t>
      </w:r>
      <w:proofErr w:type="spellEnd"/>
      <w:r w:rsidRPr="001A7C8A">
        <w:rPr>
          <w:rFonts w:ascii="Rawline" w:hAnsi="Rawline"/>
          <w:color w:val="000000"/>
        </w:rPr>
        <w:t xml:space="preserve"> </w:t>
      </w:r>
      <w:proofErr w:type="spellStart"/>
      <w:r w:rsidRPr="001A7C8A">
        <w:rPr>
          <w:rFonts w:ascii="Rawline" w:hAnsi="Rawline"/>
          <w:color w:val="000000"/>
        </w:rPr>
        <w:t>que</w:t>
      </w:r>
      <w:proofErr w:type="spellEnd"/>
      <w:r w:rsidRPr="001A7C8A">
        <w:rPr>
          <w:rFonts w:ascii="Rawline" w:hAnsi="Rawline"/>
          <w:color w:val="000000"/>
        </w:rPr>
        <w:t xml:space="preserve"> </w:t>
      </w:r>
      <w:proofErr w:type="spellStart"/>
      <w:r w:rsidRPr="001A7C8A">
        <w:rPr>
          <w:rFonts w:ascii="Rawline" w:hAnsi="Rawline"/>
          <w:color w:val="000000"/>
        </w:rPr>
        <w:t>o</w:t>
      </w:r>
      <w:proofErr w:type="spellEnd"/>
      <w:r w:rsidRPr="001A7C8A">
        <w:rPr>
          <w:rFonts w:ascii="Rawline" w:hAnsi="Rawline"/>
          <w:color w:val="000000"/>
        </w:rPr>
        <w:t xml:space="preserve"> </w:t>
      </w:r>
      <w:proofErr w:type="spellStart"/>
      <w:r w:rsidRPr="001A7C8A">
        <w:rPr>
          <w:rFonts w:ascii="Rawline" w:hAnsi="Rawline"/>
          <w:color w:val="000000"/>
        </w:rPr>
        <w:t>incidente</w:t>
      </w:r>
      <w:proofErr w:type="spellEnd"/>
      <w:r w:rsidRPr="001A7C8A">
        <w:rPr>
          <w:rFonts w:ascii="Rawline" w:hAnsi="Rawline"/>
          <w:color w:val="000000"/>
        </w:rPr>
        <w:t xml:space="preserve"> </w:t>
      </w:r>
      <w:proofErr w:type="spellStart"/>
      <w:r w:rsidRPr="001A7C8A">
        <w:rPr>
          <w:rFonts w:ascii="Rawline" w:hAnsi="Rawline"/>
          <w:color w:val="000000"/>
        </w:rPr>
        <w:t>não</w:t>
      </w:r>
      <w:proofErr w:type="spellEnd"/>
      <w:r w:rsidRPr="001A7C8A">
        <w:rPr>
          <w:rFonts w:ascii="Rawline" w:hAnsi="Rawline"/>
          <w:color w:val="000000"/>
        </w:rPr>
        <w:t xml:space="preserve"> </w:t>
      </w:r>
      <w:proofErr w:type="spellStart"/>
      <w:r w:rsidRPr="001A7C8A">
        <w:rPr>
          <w:rFonts w:ascii="Rawline" w:hAnsi="Rawline"/>
          <w:color w:val="000000"/>
        </w:rPr>
        <w:t>possui</w:t>
      </w:r>
      <w:proofErr w:type="spellEnd"/>
      <w:r w:rsidRPr="001A7C8A">
        <w:rPr>
          <w:rFonts w:ascii="Rawline" w:hAnsi="Rawline"/>
          <w:color w:val="000000"/>
        </w:rPr>
        <w:t xml:space="preserve"> </w:t>
      </w:r>
      <w:proofErr w:type="spellStart"/>
      <w:r w:rsidRPr="001A7C8A">
        <w:rPr>
          <w:rFonts w:ascii="Rawline" w:hAnsi="Rawline"/>
          <w:color w:val="000000"/>
        </w:rPr>
        <w:t>potencial</w:t>
      </w:r>
      <w:proofErr w:type="spellEnd"/>
      <w:r w:rsidRPr="001A7C8A">
        <w:rPr>
          <w:rFonts w:ascii="Rawline" w:hAnsi="Rawline"/>
          <w:color w:val="000000"/>
        </w:rPr>
        <w:t xml:space="preserve"> para </w:t>
      </w:r>
      <w:proofErr w:type="spellStart"/>
      <w:r w:rsidRPr="001A7C8A">
        <w:rPr>
          <w:rFonts w:ascii="Rawline" w:hAnsi="Rawline"/>
          <w:color w:val="000000"/>
        </w:rPr>
        <w:t>acarretar</w:t>
      </w:r>
      <w:proofErr w:type="spellEnd"/>
      <w:r w:rsidRPr="001A7C8A">
        <w:rPr>
          <w:rFonts w:ascii="Rawline" w:hAnsi="Rawline"/>
          <w:color w:val="000000"/>
        </w:rPr>
        <w:t xml:space="preserve"> </w:t>
      </w:r>
      <w:proofErr w:type="spellStart"/>
      <w:r w:rsidRPr="001A7C8A">
        <w:rPr>
          <w:rFonts w:ascii="Rawline" w:hAnsi="Rawline"/>
          <w:color w:val="000000"/>
        </w:rPr>
        <w:t>risco</w:t>
      </w:r>
      <w:proofErr w:type="spellEnd"/>
      <w:r w:rsidRPr="001A7C8A">
        <w:rPr>
          <w:rFonts w:ascii="Rawline" w:hAnsi="Rawline"/>
          <w:color w:val="000000"/>
        </w:rPr>
        <w:t xml:space="preserve"> </w:t>
      </w:r>
      <w:proofErr w:type="spellStart"/>
      <w:r w:rsidRPr="001A7C8A">
        <w:rPr>
          <w:rFonts w:ascii="Rawline" w:hAnsi="Rawline"/>
          <w:color w:val="000000"/>
        </w:rPr>
        <w:t>ou</w:t>
      </w:r>
      <w:proofErr w:type="spellEnd"/>
      <w:r w:rsidRPr="001A7C8A">
        <w:rPr>
          <w:rFonts w:ascii="Rawline" w:hAnsi="Rawline"/>
          <w:color w:val="000000"/>
        </w:rPr>
        <w:t xml:space="preserve"> </w:t>
      </w:r>
      <w:proofErr w:type="spellStart"/>
      <w:r w:rsidRPr="001A7C8A">
        <w:rPr>
          <w:rFonts w:ascii="Rawline" w:hAnsi="Rawline"/>
          <w:color w:val="000000"/>
        </w:rPr>
        <w:t>dano</w:t>
      </w:r>
      <w:proofErr w:type="spellEnd"/>
      <w:r w:rsidRPr="001A7C8A">
        <w:rPr>
          <w:rFonts w:ascii="Rawline" w:hAnsi="Rawline"/>
          <w:color w:val="000000"/>
        </w:rPr>
        <w:t xml:space="preserve"> </w:t>
      </w:r>
      <w:proofErr w:type="spellStart"/>
      <w:r w:rsidRPr="001A7C8A">
        <w:rPr>
          <w:rFonts w:ascii="Rawline" w:hAnsi="Rawline"/>
          <w:color w:val="000000"/>
        </w:rPr>
        <w:t>relevante</w:t>
      </w:r>
      <w:proofErr w:type="spellEnd"/>
      <w:r w:rsidRPr="001A7C8A">
        <w:rPr>
          <w:rFonts w:ascii="Rawline" w:hAnsi="Rawline"/>
          <w:color w:val="000000"/>
        </w:rPr>
        <w:t xml:space="preserve"> </w:t>
      </w:r>
      <w:proofErr w:type="spellStart"/>
      <w:r w:rsidRPr="001A7C8A">
        <w:rPr>
          <w:rFonts w:ascii="Rawline" w:hAnsi="Rawline"/>
          <w:color w:val="000000"/>
        </w:rPr>
        <w:t>aos</w:t>
      </w:r>
      <w:proofErr w:type="spellEnd"/>
      <w:r w:rsidRPr="001A7C8A">
        <w:rPr>
          <w:rFonts w:ascii="Rawline" w:hAnsi="Rawline"/>
          <w:color w:val="000000"/>
        </w:rPr>
        <w:t xml:space="preserve"> </w:t>
      </w:r>
      <w:proofErr w:type="spellStart"/>
      <w:r w:rsidRPr="001A7C8A">
        <w:rPr>
          <w:rFonts w:ascii="Rawline" w:hAnsi="Rawline"/>
          <w:color w:val="000000"/>
        </w:rPr>
        <w:t>titulares</w:t>
      </w:r>
      <w:proofErr w:type="spellEnd"/>
      <w:r w:rsidRPr="001A7C8A">
        <w:rPr>
          <w:rFonts w:ascii="Rawline" w:hAnsi="Rawline"/>
          <w:color w:val="000000"/>
        </w:rPr>
        <w:t>;</w:t>
      </w:r>
    </w:p>
    <w:p w:rsidRPr="001A7C8A" w:rsidR="001A7C8A" w:rsidP="001A7C8A" w:rsidRDefault="001A7C8A" w14:paraId="38C4D7BF" w14:textId="77777777">
      <w:pPr>
        <w:spacing w:after="120"/>
        <w:jc w:val="both"/>
        <w:rPr>
          <w:rFonts w:ascii="Rawline" w:hAnsi="Rawline"/>
          <w:color w:val="000000"/>
        </w:rPr>
      </w:pPr>
      <w:r w:rsidRPr="001A7C8A">
        <w:rPr>
          <w:rFonts w:ascii="Rawline" w:hAnsi="Rawline"/>
          <w:color w:val="000000"/>
        </w:rPr>
        <w:t xml:space="preserve">III — </w:t>
      </w:r>
      <w:proofErr w:type="spellStart"/>
      <w:r w:rsidRPr="001A7C8A">
        <w:rPr>
          <w:rFonts w:ascii="Rawline" w:hAnsi="Rawline"/>
          <w:color w:val="000000"/>
        </w:rPr>
        <w:t>caso</w:t>
      </w:r>
      <w:proofErr w:type="spellEnd"/>
      <w:r w:rsidRPr="001A7C8A">
        <w:rPr>
          <w:rFonts w:ascii="Rawline" w:hAnsi="Rawline"/>
          <w:color w:val="000000"/>
        </w:rPr>
        <w:t xml:space="preserve"> se </w:t>
      </w:r>
      <w:proofErr w:type="spellStart"/>
      <w:r w:rsidRPr="001A7C8A">
        <w:rPr>
          <w:rFonts w:ascii="Rawline" w:hAnsi="Rawline"/>
          <w:color w:val="000000"/>
        </w:rPr>
        <w:t>confirme</w:t>
      </w:r>
      <w:proofErr w:type="spellEnd"/>
      <w:r w:rsidRPr="001A7C8A">
        <w:rPr>
          <w:rFonts w:ascii="Rawline" w:hAnsi="Rawline"/>
          <w:color w:val="000000"/>
        </w:rPr>
        <w:t xml:space="preserve"> </w:t>
      </w:r>
      <w:proofErr w:type="spellStart"/>
      <w:r w:rsidRPr="001A7C8A">
        <w:rPr>
          <w:rFonts w:ascii="Rawline" w:hAnsi="Rawline"/>
          <w:color w:val="000000"/>
        </w:rPr>
        <w:t>que</w:t>
      </w:r>
      <w:proofErr w:type="spellEnd"/>
      <w:r w:rsidRPr="001A7C8A">
        <w:rPr>
          <w:rFonts w:ascii="Rawline" w:hAnsi="Rawline"/>
          <w:color w:val="000000"/>
        </w:rPr>
        <w:t xml:space="preserve"> </w:t>
      </w:r>
      <w:proofErr w:type="spellStart"/>
      <w:r w:rsidRPr="001A7C8A">
        <w:rPr>
          <w:rFonts w:ascii="Rawline" w:hAnsi="Rawline"/>
          <w:color w:val="000000"/>
        </w:rPr>
        <w:t>o</w:t>
      </w:r>
      <w:proofErr w:type="spellEnd"/>
      <w:r w:rsidRPr="001A7C8A">
        <w:rPr>
          <w:rFonts w:ascii="Rawline" w:hAnsi="Rawline"/>
          <w:color w:val="000000"/>
        </w:rPr>
        <w:t xml:space="preserve"> </w:t>
      </w:r>
      <w:proofErr w:type="spellStart"/>
      <w:r w:rsidRPr="001A7C8A">
        <w:rPr>
          <w:rFonts w:ascii="Rawline" w:hAnsi="Rawline"/>
          <w:color w:val="000000"/>
        </w:rPr>
        <w:t>incidente</w:t>
      </w:r>
      <w:proofErr w:type="spellEnd"/>
      <w:r w:rsidRPr="001A7C8A">
        <w:rPr>
          <w:rFonts w:ascii="Rawline" w:hAnsi="Rawline"/>
          <w:color w:val="000000"/>
        </w:rPr>
        <w:t xml:space="preserve"> </w:t>
      </w:r>
      <w:proofErr w:type="spellStart"/>
      <w:r w:rsidRPr="001A7C8A">
        <w:rPr>
          <w:rFonts w:ascii="Rawline" w:hAnsi="Rawline"/>
          <w:color w:val="000000"/>
        </w:rPr>
        <w:t>não</w:t>
      </w:r>
      <w:proofErr w:type="spellEnd"/>
      <w:r w:rsidRPr="001A7C8A">
        <w:rPr>
          <w:rFonts w:ascii="Rawline" w:hAnsi="Rawline"/>
          <w:color w:val="000000"/>
        </w:rPr>
        <w:t xml:space="preserve"> </w:t>
      </w:r>
      <w:proofErr w:type="spellStart"/>
      <w:r w:rsidRPr="001A7C8A">
        <w:rPr>
          <w:rFonts w:ascii="Rawline" w:hAnsi="Rawline"/>
          <w:color w:val="000000"/>
        </w:rPr>
        <w:t>envolveu</w:t>
      </w:r>
      <w:proofErr w:type="spellEnd"/>
      <w:r w:rsidRPr="001A7C8A">
        <w:rPr>
          <w:rFonts w:ascii="Rawline" w:hAnsi="Rawline"/>
          <w:color w:val="000000"/>
        </w:rPr>
        <w:t xml:space="preserve"> dados </w:t>
      </w:r>
      <w:proofErr w:type="spellStart"/>
      <w:r w:rsidRPr="001A7C8A">
        <w:rPr>
          <w:rFonts w:ascii="Rawline" w:hAnsi="Rawline"/>
          <w:color w:val="000000"/>
        </w:rPr>
        <w:t>pessoais</w:t>
      </w:r>
      <w:proofErr w:type="spellEnd"/>
      <w:r w:rsidRPr="001A7C8A">
        <w:rPr>
          <w:rFonts w:ascii="Rawline" w:hAnsi="Rawline"/>
          <w:color w:val="000000"/>
        </w:rPr>
        <w:t>;</w:t>
      </w:r>
    </w:p>
    <w:p w:rsidRPr="001A7C8A" w:rsidR="001A7C8A" w:rsidP="001A7C8A" w:rsidRDefault="001A7C8A" w14:paraId="72959F8A" w14:textId="77777777">
      <w:pPr>
        <w:spacing w:after="120"/>
        <w:jc w:val="both"/>
        <w:rPr>
          <w:rFonts w:ascii="Rawline" w:hAnsi="Rawline"/>
          <w:color w:val="000000"/>
        </w:rPr>
      </w:pPr>
      <w:r w:rsidRPr="001A7C8A">
        <w:rPr>
          <w:rFonts w:ascii="Rawline" w:hAnsi="Rawline"/>
          <w:color w:val="000000"/>
        </w:rPr>
        <w:lastRenderedPageBreak/>
        <w:t xml:space="preserve">IV — </w:t>
      </w:r>
      <w:proofErr w:type="spellStart"/>
      <w:r w:rsidRPr="001A7C8A">
        <w:rPr>
          <w:rFonts w:ascii="Rawline" w:hAnsi="Rawline"/>
          <w:color w:val="000000"/>
        </w:rPr>
        <w:t>após</w:t>
      </w:r>
      <w:proofErr w:type="spellEnd"/>
      <w:r w:rsidRPr="001A7C8A">
        <w:rPr>
          <w:rFonts w:ascii="Rawline" w:hAnsi="Rawline"/>
          <w:color w:val="000000"/>
        </w:rPr>
        <w:t xml:space="preserve"> </w:t>
      </w:r>
      <w:proofErr w:type="spellStart"/>
      <w:r w:rsidRPr="001A7C8A">
        <w:rPr>
          <w:rFonts w:ascii="Rawline" w:hAnsi="Rawline"/>
          <w:color w:val="000000"/>
        </w:rPr>
        <w:t>terem</w:t>
      </w:r>
      <w:proofErr w:type="spellEnd"/>
      <w:r w:rsidRPr="001A7C8A">
        <w:rPr>
          <w:rFonts w:ascii="Rawline" w:hAnsi="Rawline"/>
          <w:color w:val="000000"/>
        </w:rPr>
        <w:t xml:space="preserve"> </w:t>
      </w:r>
      <w:proofErr w:type="spellStart"/>
      <w:r w:rsidRPr="001A7C8A">
        <w:rPr>
          <w:rFonts w:ascii="Rawline" w:hAnsi="Rawline"/>
          <w:color w:val="000000"/>
        </w:rPr>
        <w:t>sido</w:t>
      </w:r>
      <w:proofErr w:type="spellEnd"/>
      <w:r w:rsidRPr="001A7C8A">
        <w:rPr>
          <w:rFonts w:ascii="Rawline" w:hAnsi="Rawline"/>
          <w:color w:val="000000"/>
        </w:rPr>
        <w:t xml:space="preserve"> </w:t>
      </w:r>
      <w:proofErr w:type="spellStart"/>
      <w:r w:rsidRPr="001A7C8A">
        <w:rPr>
          <w:rFonts w:ascii="Rawline" w:hAnsi="Rawline"/>
          <w:color w:val="000000"/>
        </w:rPr>
        <w:t>adotadas</w:t>
      </w:r>
      <w:proofErr w:type="spellEnd"/>
      <w:r w:rsidRPr="001A7C8A">
        <w:rPr>
          <w:rFonts w:ascii="Rawline" w:hAnsi="Rawline"/>
          <w:color w:val="000000"/>
        </w:rPr>
        <w:t xml:space="preserve"> </w:t>
      </w:r>
      <w:proofErr w:type="spellStart"/>
      <w:r w:rsidRPr="001A7C8A">
        <w:rPr>
          <w:rFonts w:ascii="Rawline" w:hAnsi="Rawline"/>
          <w:color w:val="000000"/>
        </w:rPr>
        <w:t>todas</w:t>
      </w:r>
      <w:proofErr w:type="spellEnd"/>
      <w:r w:rsidRPr="001A7C8A">
        <w:rPr>
          <w:rFonts w:ascii="Rawline" w:hAnsi="Rawline"/>
          <w:color w:val="000000"/>
        </w:rPr>
        <w:t xml:space="preserve"> as </w:t>
      </w:r>
      <w:proofErr w:type="spellStart"/>
      <w:r w:rsidRPr="001A7C8A">
        <w:rPr>
          <w:rFonts w:ascii="Rawline" w:hAnsi="Rawline"/>
          <w:color w:val="000000"/>
        </w:rPr>
        <w:t>medidas</w:t>
      </w:r>
      <w:proofErr w:type="spellEnd"/>
      <w:r w:rsidRPr="001A7C8A">
        <w:rPr>
          <w:rFonts w:ascii="Rawline" w:hAnsi="Rawline"/>
          <w:color w:val="000000"/>
        </w:rPr>
        <w:t xml:space="preserve"> de </w:t>
      </w:r>
      <w:proofErr w:type="spellStart"/>
      <w:r w:rsidRPr="001A7C8A">
        <w:rPr>
          <w:rFonts w:ascii="Rawline" w:hAnsi="Rawline"/>
          <w:color w:val="000000"/>
        </w:rPr>
        <w:t>mitigação</w:t>
      </w:r>
      <w:proofErr w:type="spellEnd"/>
      <w:r w:rsidRPr="001A7C8A">
        <w:rPr>
          <w:rFonts w:ascii="Rawline" w:hAnsi="Rawline"/>
          <w:color w:val="000000"/>
        </w:rPr>
        <w:t xml:space="preserve"> </w:t>
      </w:r>
      <w:proofErr w:type="spellStart"/>
      <w:r w:rsidRPr="001A7C8A">
        <w:rPr>
          <w:rFonts w:ascii="Rawline" w:hAnsi="Rawline"/>
          <w:color w:val="000000"/>
        </w:rPr>
        <w:t>ou</w:t>
      </w:r>
      <w:proofErr w:type="spellEnd"/>
      <w:r w:rsidRPr="001A7C8A">
        <w:rPr>
          <w:rFonts w:ascii="Rawline" w:hAnsi="Rawline"/>
          <w:color w:val="000000"/>
        </w:rPr>
        <w:t xml:space="preserve"> </w:t>
      </w:r>
      <w:proofErr w:type="spellStart"/>
      <w:r w:rsidRPr="001A7C8A">
        <w:rPr>
          <w:rFonts w:ascii="Rawline" w:hAnsi="Rawline"/>
          <w:color w:val="000000"/>
        </w:rPr>
        <w:t>reversão</w:t>
      </w:r>
      <w:proofErr w:type="spellEnd"/>
      <w:r w:rsidRPr="001A7C8A">
        <w:rPr>
          <w:rFonts w:ascii="Rawline" w:hAnsi="Rawline"/>
          <w:color w:val="000000"/>
        </w:rPr>
        <w:t xml:space="preserve"> dos </w:t>
      </w:r>
      <w:proofErr w:type="spellStart"/>
      <w:r w:rsidRPr="001A7C8A">
        <w:rPr>
          <w:rFonts w:ascii="Rawline" w:hAnsi="Rawline"/>
          <w:color w:val="000000"/>
        </w:rPr>
        <w:t>efeitos</w:t>
      </w:r>
      <w:proofErr w:type="spellEnd"/>
      <w:r w:rsidRPr="001A7C8A">
        <w:rPr>
          <w:rFonts w:ascii="Rawline" w:hAnsi="Rawline"/>
          <w:color w:val="000000"/>
        </w:rPr>
        <w:t xml:space="preserve"> </w:t>
      </w:r>
      <w:proofErr w:type="spellStart"/>
      <w:r w:rsidRPr="001A7C8A">
        <w:rPr>
          <w:rFonts w:ascii="Rawline" w:hAnsi="Rawline"/>
          <w:color w:val="000000"/>
        </w:rPr>
        <w:t>identificados</w:t>
      </w:r>
      <w:proofErr w:type="spellEnd"/>
      <w:r w:rsidRPr="001A7C8A">
        <w:rPr>
          <w:rFonts w:ascii="Rawline" w:hAnsi="Rawline"/>
          <w:color w:val="000000"/>
        </w:rPr>
        <w:t>;</w:t>
      </w:r>
    </w:p>
    <w:p w:rsidRPr="001A7C8A" w:rsidR="001A7C8A" w:rsidP="001A7C8A" w:rsidRDefault="001A7C8A" w14:paraId="71165336" w14:textId="77777777">
      <w:pPr>
        <w:spacing w:after="120"/>
        <w:jc w:val="both"/>
        <w:rPr>
          <w:rFonts w:ascii="Rawline" w:hAnsi="Rawline"/>
          <w:color w:val="000000"/>
        </w:rPr>
      </w:pPr>
      <w:r w:rsidRPr="001A7C8A">
        <w:rPr>
          <w:rFonts w:ascii="Rawline" w:hAnsi="Rawline"/>
          <w:color w:val="000000"/>
        </w:rPr>
        <w:t xml:space="preserve">V — </w:t>
      </w:r>
      <w:proofErr w:type="spellStart"/>
      <w:r w:rsidRPr="001A7C8A">
        <w:rPr>
          <w:rFonts w:ascii="Rawline" w:hAnsi="Rawline"/>
          <w:color w:val="000000"/>
        </w:rPr>
        <w:t>após</w:t>
      </w:r>
      <w:proofErr w:type="spellEnd"/>
      <w:r w:rsidRPr="001A7C8A">
        <w:rPr>
          <w:rFonts w:ascii="Rawline" w:hAnsi="Rawline"/>
          <w:color w:val="000000"/>
        </w:rPr>
        <w:t xml:space="preserve"> o </w:t>
      </w:r>
      <w:proofErr w:type="spellStart"/>
      <w:r w:rsidRPr="001A7C8A">
        <w:rPr>
          <w:rFonts w:ascii="Rawline" w:hAnsi="Rawline"/>
          <w:color w:val="000000"/>
        </w:rPr>
        <w:t>cumprimento</w:t>
      </w:r>
      <w:proofErr w:type="spellEnd"/>
      <w:r w:rsidRPr="001A7C8A">
        <w:rPr>
          <w:rFonts w:ascii="Rawline" w:hAnsi="Rawline"/>
          <w:color w:val="000000"/>
        </w:rPr>
        <w:t xml:space="preserve"> integral das </w:t>
      </w:r>
      <w:proofErr w:type="spellStart"/>
      <w:r w:rsidRPr="001A7C8A">
        <w:rPr>
          <w:rFonts w:ascii="Rawline" w:hAnsi="Rawline"/>
          <w:color w:val="000000"/>
        </w:rPr>
        <w:t>obrigações</w:t>
      </w:r>
      <w:proofErr w:type="spellEnd"/>
      <w:r w:rsidRPr="001A7C8A">
        <w:rPr>
          <w:rFonts w:ascii="Rawline" w:hAnsi="Rawline"/>
          <w:color w:val="000000"/>
        </w:rPr>
        <w:t xml:space="preserve"> de </w:t>
      </w:r>
      <w:proofErr w:type="spellStart"/>
      <w:r w:rsidRPr="001A7C8A">
        <w:rPr>
          <w:rFonts w:ascii="Rawline" w:hAnsi="Rawline"/>
          <w:color w:val="000000"/>
        </w:rPr>
        <w:t>comunicação</w:t>
      </w:r>
      <w:proofErr w:type="spellEnd"/>
      <w:r w:rsidRPr="001A7C8A">
        <w:rPr>
          <w:rFonts w:ascii="Rawline" w:hAnsi="Rawline"/>
          <w:color w:val="000000"/>
        </w:rPr>
        <w:t xml:space="preserve"> à </w:t>
      </w:r>
      <w:proofErr w:type="spellStart"/>
      <w:r w:rsidRPr="001A7C8A">
        <w:rPr>
          <w:rFonts w:ascii="Rawline" w:hAnsi="Rawline"/>
          <w:color w:val="000000"/>
        </w:rPr>
        <w:t>ANPD</w:t>
      </w:r>
      <w:proofErr w:type="spellEnd"/>
      <w:r w:rsidRPr="001A7C8A">
        <w:rPr>
          <w:rFonts w:ascii="Rawline" w:hAnsi="Rawline"/>
          <w:color w:val="000000"/>
        </w:rPr>
        <w:t xml:space="preserve"> e </w:t>
      </w:r>
      <w:proofErr w:type="spellStart"/>
      <w:r w:rsidRPr="001A7C8A">
        <w:rPr>
          <w:rFonts w:ascii="Rawline" w:hAnsi="Rawline"/>
          <w:color w:val="000000"/>
        </w:rPr>
        <w:t>aos</w:t>
      </w:r>
      <w:proofErr w:type="spellEnd"/>
      <w:r w:rsidRPr="001A7C8A">
        <w:rPr>
          <w:rFonts w:ascii="Rawline" w:hAnsi="Rawline"/>
          <w:color w:val="000000"/>
        </w:rPr>
        <w:t xml:space="preserve"> </w:t>
      </w:r>
      <w:proofErr w:type="spellStart"/>
      <w:r w:rsidRPr="001A7C8A">
        <w:rPr>
          <w:rFonts w:ascii="Rawline" w:hAnsi="Rawline"/>
          <w:color w:val="000000"/>
        </w:rPr>
        <w:t>titulares</w:t>
      </w:r>
      <w:proofErr w:type="spellEnd"/>
      <w:r w:rsidRPr="001A7C8A">
        <w:rPr>
          <w:rFonts w:ascii="Rawline" w:hAnsi="Rawline"/>
          <w:color w:val="000000"/>
        </w:rPr>
        <w:t xml:space="preserve">, </w:t>
      </w:r>
      <w:proofErr w:type="spellStart"/>
      <w:r w:rsidRPr="001A7C8A">
        <w:rPr>
          <w:rFonts w:ascii="Rawline" w:hAnsi="Rawline"/>
          <w:color w:val="000000"/>
        </w:rPr>
        <w:t>quando</w:t>
      </w:r>
      <w:proofErr w:type="spellEnd"/>
      <w:r w:rsidRPr="001A7C8A">
        <w:rPr>
          <w:rFonts w:ascii="Rawline" w:hAnsi="Rawline"/>
          <w:color w:val="000000"/>
        </w:rPr>
        <w:t xml:space="preserve"> </w:t>
      </w:r>
      <w:proofErr w:type="spellStart"/>
      <w:r w:rsidRPr="001A7C8A">
        <w:rPr>
          <w:rFonts w:ascii="Rawline" w:hAnsi="Rawline"/>
          <w:color w:val="000000"/>
        </w:rPr>
        <w:t>cabíveis</w:t>
      </w:r>
      <w:proofErr w:type="spellEnd"/>
      <w:r w:rsidRPr="001A7C8A">
        <w:rPr>
          <w:rFonts w:ascii="Rawline" w:hAnsi="Rawline"/>
          <w:color w:val="000000"/>
        </w:rPr>
        <w:t xml:space="preserve">, e das </w:t>
      </w:r>
      <w:proofErr w:type="spellStart"/>
      <w:r w:rsidRPr="001A7C8A">
        <w:rPr>
          <w:rFonts w:ascii="Rawline" w:hAnsi="Rawline"/>
          <w:color w:val="000000"/>
        </w:rPr>
        <w:t>providências</w:t>
      </w:r>
      <w:proofErr w:type="spellEnd"/>
      <w:r w:rsidRPr="001A7C8A">
        <w:rPr>
          <w:rFonts w:ascii="Rawline" w:hAnsi="Rawline"/>
          <w:color w:val="000000"/>
        </w:rPr>
        <w:t xml:space="preserve"> </w:t>
      </w:r>
      <w:proofErr w:type="spellStart"/>
      <w:r w:rsidRPr="001A7C8A">
        <w:rPr>
          <w:rFonts w:ascii="Rawline" w:hAnsi="Rawline"/>
          <w:color w:val="000000"/>
        </w:rPr>
        <w:t>pertinentes</w:t>
      </w:r>
      <w:proofErr w:type="spellEnd"/>
      <w:r w:rsidRPr="001A7C8A">
        <w:rPr>
          <w:rFonts w:ascii="Rawline" w:hAnsi="Rawline"/>
          <w:color w:val="000000"/>
        </w:rPr>
        <w:t xml:space="preserve"> </w:t>
      </w:r>
      <w:proofErr w:type="spellStart"/>
      <w:r w:rsidRPr="001A7C8A">
        <w:rPr>
          <w:rFonts w:ascii="Rawline" w:hAnsi="Rawline"/>
          <w:color w:val="000000"/>
        </w:rPr>
        <w:t>em</w:t>
      </w:r>
      <w:proofErr w:type="spellEnd"/>
      <w:r w:rsidRPr="001A7C8A">
        <w:rPr>
          <w:rFonts w:ascii="Rawline" w:hAnsi="Rawline"/>
          <w:color w:val="000000"/>
        </w:rPr>
        <w:t xml:space="preserve"> </w:t>
      </w:r>
      <w:proofErr w:type="spellStart"/>
      <w:r w:rsidRPr="001A7C8A">
        <w:rPr>
          <w:rFonts w:ascii="Rawline" w:hAnsi="Rawline"/>
          <w:color w:val="000000"/>
        </w:rPr>
        <w:t>conformidade</w:t>
      </w:r>
      <w:proofErr w:type="spellEnd"/>
      <w:r w:rsidRPr="001A7C8A">
        <w:rPr>
          <w:rFonts w:ascii="Rawline" w:hAnsi="Rawline"/>
          <w:color w:val="000000"/>
        </w:rPr>
        <w:t xml:space="preserve"> com a </w:t>
      </w:r>
      <w:proofErr w:type="spellStart"/>
      <w:r w:rsidRPr="001A7C8A">
        <w:rPr>
          <w:rFonts w:ascii="Rawline" w:hAnsi="Rawline"/>
          <w:color w:val="000000"/>
        </w:rPr>
        <w:t>LGPD</w:t>
      </w:r>
      <w:proofErr w:type="spellEnd"/>
      <w:r w:rsidRPr="001A7C8A">
        <w:rPr>
          <w:rFonts w:ascii="Rawline" w:hAnsi="Rawline"/>
          <w:color w:val="000000"/>
        </w:rPr>
        <w:t xml:space="preserve"> e com as </w:t>
      </w:r>
      <w:proofErr w:type="spellStart"/>
      <w:r w:rsidRPr="001A7C8A">
        <w:rPr>
          <w:rFonts w:ascii="Rawline" w:hAnsi="Rawline"/>
          <w:color w:val="000000"/>
        </w:rPr>
        <w:t>determinações</w:t>
      </w:r>
      <w:proofErr w:type="spellEnd"/>
      <w:r w:rsidRPr="001A7C8A">
        <w:rPr>
          <w:rFonts w:ascii="Rawline" w:hAnsi="Rawline"/>
          <w:color w:val="000000"/>
        </w:rPr>
        <w:t xml:space="preserve"> da </w:t>
      </w:r>
      <w:proofErr w:type="spellStart"/>
      <w:r w:rsidRPr="001A7C8A">
        <w:rPr>
          <w:rFonts w:ascii="Rawline" w:hAnsi="Rawline"/>
          <w:color w:val="000000"/>
        </w:rPr>
        <w:t>ANPD</w:t>
      </w:r>
      <w:proofErr w:type="spellEnd"/>
      <w:r w:rsidRPr="001A7C8A">
        <w:rPr>
          <w:rFonts w:ascii="Rawline" w:hAnsi="Rawline"/>
          <w:color w:val="000000"/>
        </w:rPr>
        <w:t>.</w:t>
      </w:r>
    </w:p>
    <w:p w:rsidRPr="001A7C8A" w:rsidR="001A7C8A" w:rsidP="001A7C8A" w:rsidRDefault="001A7C8A" w14:paraId="008335FB" w14:textId="77777777">
      <w:pPr>
        <w:spacing w:after="120"/>
        <w:jc w:val="both"/>
        <w:rPr>
          <w:rFonts w:ascii="Rawline" w:hAnsi="Rawline"/>
          <w:color w:val="000000"/>
        </w:rPr>
      </w:pPr>
      <w:proofErr w:type="spellStart"/>
      <w:r w:rsidRPr="001A7C8A">
        <w:rPr>
          <w:rFonts w:ascii="Rawline" w:hAnsi="Rawline"/>
          <w:color w:val="000000"/>
        </w:rPr>
        <w:t>Parágrafo</w:t>
      </w:r>
      <w:proofErr w:type="spellEnd"/>
      <w:r w:rsidRPr="001A7C8A">
        <w:rPr>
          <w:rFonts w:ascii="Rawline" w:hAnsi="Rawline"/>
          <w:color w:val="000000"/>
        </w:rPr>
        <w:t xml:space="preserve"> </w:t>
      </w:r>
      <w:proofErr w:type="spellStart"/>
      <w:r w:rsidRPr="001A7C8A">
        <w:rPr>
          <w:rFonts w:ascii="Rawline" w:hAnsi="Rawline"/>
          <w:color w:val="000000"/>
        </w:rPr>
        <w:t>único</w:t>
      </w:r>
      <w:proofErr w:type="spellEnd"/>
      <w:r w:rsidRPr="001A7C8A">
        <w:rPr>
          <w:rFonts w:ascii="Rawline" w:hAnsi="Rawline"/>
          <w:color w:val="000000"/>
        </w:rPr>
        <w:t xml:space="preserve">. </w:t>
      </w:r>
      <w:proofErr w:type="spellStart"/>
      <w:r w:rsidRPr="001A7C8A">
        <w:rPr>
          <w:rFonts w:ascii="Rawline" w:hAnsi="Rawline"/>
          <w:color w:val="000000"/>
        </w:rPr>
        <w:t>Mesmo</w:t>
      </w:r>
      <w:proofErr w:type="spellEnd"/>
      <w:r w:rsidRPr="001A7C8A">
        <w:rPr>
          <w:rFonts w:ascii="Rawline" w:hAnsi="Rawline"/>
          <w:color w:val="000000"/>
        </w:rPr>
        <w:t xml:space="preserve"> com a </w:t>
      </w:r>
      <w:proofErr w:type="spellStart"/>
      <w:r w:rsidRPr="001A7C8A">
        <w:rPr>
          <w:rFonts w:ascii="Rawline" w:hAnsi="Rawline"/>
          <w:color w:val="000000"/>
        </w:rPr>
        <w:t>declaração</w:t>
      </w:r>
      <w:proofErr w:type="spellEnd"/>
      <w:r w:rsidRPr="001A7C8A">
        <w:rPr>
          <w:rFonts w:ascii="Rawline" w:hAnsi="Rawline"/>
          <w:color w:val="000000"/>
        </w:rPr>
        <w:t xml:space="preserve"> de </w:t>
      </w:r>
      <w:proofErr w:type="spellStart"/>
      <w:r w:rsidRPr="001A7C8A">
        <w:rPr>
          <w:rFonts w:ascii="Rawline" w:hAnsi="Rawline"/>
          <w:color w:val="000000"/>
        </w:rPr>
        <w:t>extinção</w:t>
      </w:r>
      <w:proofErr w:type="spellEnd"/>
      <w:r w:rsidRPr="001A7C8A">
        <w:rPr>
          <w:rFonts w:ascii="Rawline" w:hAnsi="Rawline"/>
          <w:color w:val="000000"/>
        </w:rPr>
        <w:t xml:space="preserve"> do </w:t>
      </w:r>
      <w:proofErr w:type="spellStart"/>
      <w:r w:rsidRPr="001A7C8A">
        <w:rPr>
          <w:rFonts w:ascii="Rawline" w:hAnsi="Rawline"/>
          <w:color w:val="000000"/>
        </w:rPr>
        <w:t>processo</w:t>
      </w:r>
      <w:proofErr w:type="spellEnd"/>
      <w:r w:rsidRPr="001A7C8A">
        <w:rPr>
          <w:rFonts w:ascii="Rawline" w:hAnsi="Rawline"/>
          <w:color w:val="000000"/>
        </w:rPr>
        <w:t xml:space="preserve"> de </w:t>
      </w:r>
      <w:proofErr w:type="spellStart"/>
      <w:r w:rsidRPr="001A7C8A">
        <w:rPr>
          <w:rFonts w:ascii="Rawline" w:hAnsi="Rawline"/>
          <w:color w:val="000000"/>
        </w:rPr>
        <w:t>comunicação</w:t>
      </w:r>
      <w:proofErr w:type="spellEnd"/>
      <w:r w:rsidRPr="001A7C8A">
        <w:rPr>
          <w:rFonts w:ascii="Rawline" w:hAnsi="Rawline"/>
          <w:color w:val="000000"/>
        </w:rPr>
        <w:t xml:space="preserve">, a </w:t>
      </w:r>
      <w:proofErr w:type="spellStart"/>
      <w:r w:rsidRPr="001A7C8A">
        <w:rPr>
          <w:rFonts w:ascii="Rawline" w:hAnsi="Rawline"/>
          <w:color w:val="000000"/>
        </w:rPr>
        <w:t>ANPD</w:t>
      </w:r>
      <w:proofErr w:type="spellEnd"/>
      <w:r w:rsidRPr="001A7C8A">
        <w:rPr>
          <w:rFonts w:ascii="Rawline" w:hAnsi="Rawline"/>
          <w:color w:val="000000"/>
        </w:rPr>
        <w:t xml:space="preserve"> </w:t>
      </w:r>
      <w:proofErr w:type="spellStart"/>
      <w:r w:rsidRPr="001A7C8A">
        <w:rPr>
          <w:rFonts w:ascii="Rawline" w:hAnsi="Rawline"/>
          <w:color w:val="000000"/>
        </w:rPr>
        <w:t>poderá</w:t>
      </w:r>
      <w:proofErr w:type="spellEnd"/>
      <w:r w:rsidRPr="001A7C8A">
        <w:rPr>
          <w:rFonts w:ascii="Rawline" w:hAnsi="Rawline"/>
          <w:color w:val="000000"/>
        </w:rPr>
        <w:t xml:space="preserve"> </w:t>
      </w:r>
      <w:proofErr w:type="spellStart"/>
      <w:r w:rsidRPr="001A7C8A">
        <w:rPr>
          <w:rFonts w:ascii="Rawline" w:hAnsi="Rawline"/>
          <w:color w:val="000000"/>
        </w:rPr>
        <w:t>determinar</w:t>
      </w:r>
      <w:proofErr w:type="spellEnd"/>
      <w:r w:rsidRPr="001A7C8A">
        <w:rPr>
          <w:rFonts w:ascii="Rawline" w:hAnsi="Rawline"/>
          <w:color w:val="000000"/>
        </w:rPr>
        <w:t xml:space="preserve"> a </w:t>
      </w:r>
      <w:proofErr w:type="spellStart"/>
      <w:r w:rsidRPr="001A7C8A">
        <w:rPr>
          <w:rFonts w:ascii="Rawline" w:hAnsi="Rawline"/>
          <w:color w:val="000000"/>
        </w:rPr>
        <w:t>adoção</w:t>
      </w:r>
      <w:proofErr w:type="spellEnd"/>
      <w:r w:rsidRPr="001A7C8A">
        <w:rPr>
          <w:rFonts w:ascii="Rawline" w:hAnsi="Rawline"/>
          <w:color w:val="000000"/>
        </w:rPr>
        <w:t xml:space="preserve"> de </w:t>
      </w:r>
      <w:proofErr w:type="spellStart"/>
      <w:r w:rsidRPr="001A7C8A">
        <w:rPr>
          <w:rFonts w:ascii="Rawline" w:hAnsi="Rawline"/>
          <w:color w:val="000000"/>
        </w:rPr>
        <w:t>medidas</w:t>
      </w:r>
      <w:proofErr w:type="spellEnd"/>
      <w:r w:rsidRPr="001A7C8A">
        <w:rPr>
          <w:rFonts w:ascii="Rawline" w:hAnsi="Rawline"/>
          <w:color w:val="000000"/>
        </w:rPr>
        <w:t xml:space="preserve"> de </w:t>
      </w:r>
      <w:proofErr w:type="spellStart"/>
      <w:r w:rsidRPr="001A7C8A">
        <w:rPr>
          <w:rFonts w:ascii="Rawline" w:hAnsi="Rawline"/>
          <w:color w:val="000000"/>
        </w:rPr>
        <w:t>segurança</w:t>
      </w:r>
      <w:proofErr w:type="spellEnd"/>
      <w:r w:rsidRPr="001A7C8A">
        <w:rPr>
          <w:rFonts w:ascii="Rawline" w:hAnsi="Rawline"/>
          <w:color w:val="000000"/>
        </w:rPr>
        <w:t xml:space="preserve"> </w:t>
      </w:r>
      <w:proofErr w:type="spellStart"/>
      <w:r w:rsidRPr="001A7C8A">
        <w:rPr>
          <w:rFonts w:ascii="Rawline" w:hAnsi="Rawline"/>
          <w:color w:val="000000"/>
        </w:rPr>
        <w:t>adicionais</w:t>
      </w:r>
      <w:proofErr w:type="spellEnd"/>
      <w:r w:rsidRPr="001A7C8A">
        <w:rPr>
          <w:rFonts w:ascii="Rawline" w:hAnsi="Rawline"/>
          <w:color w:val="000000"/>
        </w:rPr>
        <w:t xml:space="preserve"> </w:t>
      </w:r>
      <w:proofErr w:type="spellStart"/>
      <w:r w:rsidRPr="001A7C8A">
        <w:rPr>
          <w:rFonts w:ascii="Rawline" w:hAnsi="Rawline"/>
          <w:color w:val="000000"/>
        </w:rPr>
        <w:t>diretamente</w:t>
      </w:r>
      <w:proofErr w:type="spellEnd"/>
      <w:r w:rsidRPr="001A7C8A">
        <w:rPr>
          <w:rFonts w:ascii="Rawline" w:hAnsi="Rawline"/>
          <w:color w:val="000000"/>
        </w:rPr>
        <w:t xml:space="preserve"> </w:t>
      </w:r>
      <w:proofErr w:type="spellStart"/>
      <w:r w:rsidRPr="001A7C8A">
        <w:rPr>
          <w:rFonts w:ascii="Rawline" w:hAnsi="Rawline"/>
          <w:color w:val="000000"/>
        </w:rPr>
        <w:t>relacionadas</w:t>
      </w:r>
      <w:proofErr w:type="spellEnd"/>
      <w:r w:rsidRPr="001A7C8A">
        <w:rPr>
          <w:rFonts w:ascii="Rawline" w:hAnsi="Rawline"/>
          <w:color w:val="000000"/>
        </w:rPr>
        <w:t xml:space="preserve"> </w:t>
      </w:r>
      <w:proofErr w:type="spellStart"/>
      <w:r w:rsidRPr="001A7C8A">
        <w:rPr>
          <w:rFonts w:ascii="Rawline" w:hAnsi="Rawline"/>
          <w:color w:val="000000"/>
        </w:rPr>
        <w:t>ao</w:t>
      </w:r>
      <w:proofErr w:type="spellEnd"/>
      <w:r w:rsidRPr="001A7C8A">
        <w:rPr>
          <w:rFonts w:ascii="Rawline" w:hAnsi="Rawline"/>
          <w:color w:val="000000"/>
        </w:rPr>
        <w:t xml:space="preserve"> </w:t>
      </w:r>
      <w:proofErr w:type="spellStart"/>
      <w:r w:rsidRPr="001A7C8A">
        <w:rPr>
          <w:rFonts w:ascii="Rawline" w:hAnsi="Rawline"/>
          <w:color w:val="000000"/>
        </w:rPr>
        <w:t>incidente</w:t>
      </w:r>
      <w:proofErr w:type="spellEnd"/>
      <w:r w:rsidRPr="001A7C8A">
        <w:rPr>
          <w:rFonts w:ascii="Rawline" w:hAnsi="Rawline"/>
          <w:color w:val="000000"/>
        </w:rPr>
        <w:t xml:space="preserve">, a </w:t>
      </w:r>
      <w:proofErr w:type="spellStart"/>
      <w:r w:rsidRPr="001A7C8A">
        <w:rPr>
          <w:rFonts w:ascii="Rawline" w:hAnsi="Rawline"/>
          <w:color w:val="000000"/>
        </w:rPr>
        <w:t>fim</w:t>
      </w:r>
      <w:proofErr w:type="spellEnd"/>
      <w:r w:rsidRPr="001A7C8A">
        <w:rPr>
          <w:rFonts w:ascii="Rawline" w:hAnsi="Rawline"/>
          <w:color w:val="000000"/>
        </w:rPr>
        <w:t xml:space="preserve"> de </w:t>
      </w:r>
      <w:proofErr w:type="spellStart"/>
      <w:r w:rsidRPr="001A7C8A">
        <w:rPr>
          <w:rFonts w:ascii="Rawline" w:hAnsi="Rawline"/>
          <w:color w:val="000000"/>
        </w:rPr>
        <w:t>salvaguardar</w:t>
      </w:r>
      <w:proofErr w:type="spellEnd"/>
      <w:r w:rsidRPr="001A7C8A">
        <w:rPr>
          <w:rFonts w:ascii="Rawline" w:hAnsi="Rawline"/>
          <w:color w:val="000000"/>
        </w:rPr>
        <w:t xml:space="preserve"> </w:t>
      </w:r>
      <w:proofErr w:type="spellStart"/>
      <w:r w:rsidRPr="001A7C8A">
        <w:rPr>
          <w:rFonts w:ascii="Rawline" w:hAnsi="Rawline"/>
          <w:color w:val="000000"/>
        </w:rPr>
        <w:t>os</w:t>
      </w:r>
      <w:proofErr w:type="spellEnd"/>
      <w:r w:rsidRPr="001A7C8A">
        <w:rPr>
          <w:rFonts w:ascii="Rawline" w:hAnsi="Rawline"/>
          <w:color w:val="000000"/>
        </w:rPr>
        <w:t xml:space="preserve"> </w:t>
      </w:r>
      <w:proofErr w:type="spellStart"/>
      <w:r w:rsidRPr="001A7C8A">
        <w:rPr>
          <w:rFonts w:ascii="Rawline" w:hAnsi="Rawline"/>
          <w:color w:val="000000"/>
        </w:rPr>
        <w:t>direitos</w:t>
      </w:r>
      <w:proofErr w:type="spellEnd"/>
      <w:r w:rsidRPr="001A7C8A">
        <w:rPr>
          <w:rFonts w:ascii="Rawline" w:hAnsi="Rawline"/>
          <w:color w:val="000000"/>
        </w:rPr>
        <w:t xml:space="preserve"> dos </w:t>
      </w:r>
      <w:proofErr w:type="spellStart"/>
      <w:r w:rsidRPr="001A7C8A">
        <w:rPr>
          <w:rFonts w:ascii="Rawline" w:hAnsi="Rawline"/>
          <w:color w:val="000000"/>
        </w:rPr>
        <w:t>titulares</w:t>
      </w:r>
      <w:proofErr w:type="spellEnd"/>
      <w:r w:rsidRPr="001A7C8A">
        <w:rPr>
          <w:rFonts w:ascii="Rawline" w:hAnsi="Rawline"/>
          <w:color w:val="000000"/>
        </w:rPr>
        <w:t xml:space="preserve">, </w:t>
      </w:r>
      <w:proofErr w:type="spellStart"/>
      <w:r w:rsidRPr="001A7C8A">
        <w:rPr>
          <w:rFonts w:ascii="Rawline" w:hAnsi="Rawline"/>
          <w:color w:val="000000"/>
        </w:rPr>
        <w:t>nos</w:t>
      </w:r>
      <w:proofErr w:type="spellEnd"/>
      <w:r w:rsidRPr="001A7C8A">
        <w:rPr>
          <w:rFonts w:ascii="Rawline" w:hAnsi="Rawline"/>
          <w:color w:val="000000"/>
        </w:rPr>
        <w:t xml:space="preserve"> </w:t>
      </w:r>
      <w:proofErr w:type="spellStart"/>
      <w:r w:rsidRPr="001A7C8A">
        <w:rPr>
          <w:rFonts w:ascii="Rawline" w:hAnsi="Rawline"/>
          <w:color w:val="000000"/>
        </w:rPr>
        <w:t>termos</w:t>
      </w:r>
      <w:proofErr w:type="spellEnd"/>
      <w:r w:rsidRPr="001A7C8A">
        <w:rPr>
          <w:rFonts w:ascii="Rawline" w:hAnsi="Rawline"/>
          <w:color w:val="000000"/>
        </w:rPr>
        <w:t xml:space="preserve"> da </w:t>
      </w:r>
      <w:proofErr w:type="spellStart"/>
      <w:r w:rsidRPr="001A7C8A">
        <w:rPr>
          <w:rFonts w:ascii="Rawline" w:hAnsi="Rawline"/>
          <w:color w:val="000000"/>
        </w:rPr>
        <w:t>Resolução</w:t>
      </w:r>
      <w:proofErr w:type="spellEnd"/>
      <w:r w:rsidRPr="001A7C8A">
        <w:rPr>
          <w:rFonts w:ascii="Rawline" w:hAnsi="Rawline"/>
          <w:color w:val="000000"/>
        </w:rPr>
        <w:t xml:space="preserve"> CD/</w:t>
      </w:r>
      <w:proofErr w:type="spellStart"/>
      <w:r w:rsidRPr="001A7C8A">
        <w:rPr>
          <w:rFonts w:ascii="Rawline" w:hAnsi="Rawline"/>
          <w:color w:val="000000"/>
        </w:rPr>
        <w:t>ANPD</w:t>
      </w:r>
      <w:proofErr w:type="spellEnd"/>
      <w:r w:rsidRPr="001A7C8A">
        <w:rPr>
          <w:rFonts w:ascii="Rawline" w:hAnsi="Rawline"/>
          <w:color w:val="000000"/>
        </w:rPr>
        <w:t xml:space="preserve"> n.º 15/2024.</w:t>
      </w:r>
    </w:p>
    <w:p w:rsidRPr="000D0ACF" w:rsidR="001A7C8A" w:rsidP="000D0ACF" w:rsidRDefault="001A7C8A" w14:paraId="467DFA88" w14:textId="77777777">
      <w:pPr>
        <w:pStyle w:val="Ttulo1"/>
        <w:jc w:val="both"/>
        <w:rPr>
          <w:rFonts w:ascii="Rawline" w:hAnsi="Rawline"/>
          <w:color w:val="2F5597"/>
        </w:rPr>
      </w:pPr>
      <w:proofErr w:type="spellStart"/>
      <w:r w:rsidRPr="000D0ACF">
        <w:rPr>
          <w:rFonts w:ascii="Rawline" w:hAnsi="Rawline"/>
          <w:color w:val="2F5597"/>
        </w:rPr>
        <w:t>CAPÍTULO</w:t>
      </w:r>
      <w:proofErr w:type="spellEnd"/>
      <w:r w:rsidRPr="000D0ACF">
        <w:rPr>
          <w:rFonts w:ascii="Rawline" w:hAnsi="Rawline"/>
          <w:color w:val="2F5597"/>
        </w:rPr>
        <w:t xml:space="preserve"> X — DA </w:t>
      </w:r>
      <w:proofErr w:type="spellStart"/>
      <w:r w:rsidRPr="000D0ACF">
        <w:rPr>
          <w:rFonts w:ascii="Rawline" w:hAnsi="Rawline"/>
          <w:color w:val="2F5597"/>
        </w:rPr>
        <w:t>EMISSÃO</w:t>
      </w:r>
      <w:proofErr w:type="spellEnd"/>
      <w:r w:rsidRPr="000D0ACF">
        <w:rPr>
          <w:rFonts w:ascii="Rawline" w:hAnsi="Rawline"/>
          <w:color w:val="2F5597"/>
        </w:rPr>
        <w:t xml:space="preserve"> DO </w:t>
      </w:r>
      <w:proofErr w:type="spellStart"/>
      <w:r w:rsidRPr="000D0ACF">
        <w:rPr>
          <w:rFonts w:ascii="Rawline" w:hAnsi="Rawline"/>
          <w:color w:val="2F5597"/>
        </w:rPr>
        <w:t>RELATÓRIO</w:t>
      </w:r>
      <w:proofErr w:type="spellEnd"/>
      <w:r w:rsidRPr="000D0ACF">
        <w:rPr>
          <w:rFonts w:ascii="Rawline" w:hAnsi="Rawline"/>
          <w:color w:val="2F5597"/>
        </w:rPr>
        <w:t xml:space="preserve"> FINAL DO </w:t>
      </w:r>
      <w:proofErr w:type="spellStart"/>
      <w:r w:rsidRPr="000D0ACF">
        <w:rPr>
          <w:rFonts w:ascii="Rawline" w:hAnsi="Rawline"/>
          <w:color w:val="2F5597"/>
        </w:rPr>
        <w:t>INCIDENTE</w:t>
      </w:r>
      <w:proofErr w:type="spellEnd"/>
    </w:p>
    <w:p w:rsidRPr="001A7C8A" w:rsidR="001A7C8A" w:rsidP="001A7C8A" w:rsidRDefault="001A7C8A" w14:paraId="6A010321" w14:textId="77777777">
      <w:pPr>
        <w:spacing w:after="120"/>
        <w:jc w:val="both"/>
        <w:rPr>
          <w:rFonts w:ascii="Rawline" w:hAnsi="Rawline"/>
          <w:color w:val="000000"/>
        </w:rPr>
      </w:pPr>
      <w:r w:rsidRPr="001A7C8A">
        <w:rPr>
          <w:rFonts w:ascii="Rawline" w:hAnsi="Rawline"/>
          <w:color w:val="000000"/>
        </w:rPr>
        <w:t xml:space="preserve">Art. 33. O </w:t>
      </w:r>
      <w:proofErr w:type="spellStart"/>
      <w:r w:rsidRPr="001A7C8A">
        <w:rPr>
          <w:rFonts w:ascii="Rawline" w:hAnsi="Rawline"/>
          <w:color w:val="000000"/>
        </w:rPr>
        <w:t>Encarregado</w:t>
      </w:r>
      <w:proofErr w:type="spellEnd"/>
      <w:r w:rsidRPr="001A7C8A">
        <w:rPr>
          <w:rFonts w:ascii="Rawline" w:hAnsi="Rawline"/>
          <w:color w:val="000000"/>
        </w:rPr>
        <w:t xml:space="preserve"> </w:t>
      </w:r>
      <w:proofErr w:type="spellStart"/>
      <w:r w:rsidRPr="001A7C8A">
        <w:rPr>
          <w:rFonts w:ascii="Rawline" w:hAnsi="Rawline"/>
          <w:color w:val="000000"/>
        </w:rPr>
        <w:t>promoverá</w:t>
      </w:r>
      <w:proofErr w:type="spellEnd"/>
      <w:r w:rsidRPr="001A7C8A">
        <w:rPr>
          <w:rFonts w:ascii="Rawline" w:hAnsi="Rawline"/>
          <w:color w:val="000000"/>
        </w:rPr>
        <w:t xml:space="preserve"> a </w:t>
      </w:r>
      <w:proofErr w:type="spellStart"/>
      <w:r w:rsidRPr="001A7C8A">
        <w:rPr>
          <w:rFonts w:ascii="Rawline" w:hAnsi="Rawline"/>
          <w:color w:val="000000"/>
        </w:rPr>
        <w:t>emissão</w:t>
      </w:r>
      <w:proofErr w:type="spellEnd"/>
      <w:r w:rsidRPr="001A7C8A">
        <w:rPr>
          <w:rFonts w:ascii="Rawline" w:hAnsi="Rawline"/>
          <w:color w:val="000000"/>
        </w:rPr>
        <w:t xml:space="preserve"> do </w:t>
      </w:r>
      <w:proofErr w:type="spellStart"/>
      <w:r w:rsidRPr="001A7C8A">
        <w:rPr>
          <w:rFonts w:ascii="Rawline" w:hAnsi="Rawline"/>
          <w:color w:val="000000"/>
        </w:rPr>
        <w:t>relatório</w:t>
      </w:r>
      <w:proofErr w:type="spellEnd"/>
      <w:r w:rsidRPr="001A7C8A">
        <w:rPr>
          <w:rFonts w:ascii="Rawline" w:hAnsi="Rawline"/>
          <w:color w:val="000000"/>
        </w:rPr>
        <w:t xml:space="preserve"> final do </w:t>
      </w:r>
      <w:proofErr w:type="spellStart"/>
      <w:r w:rsidRPr="001A7C8A">
        <w:rPr>
          <w:rFonts w:ascii="Rawline" w:hAnsi="Rawline"/>
          <w:color w:val="000000"/>
        </w:rPr>
        <w:t>incidente</w:t>
      </w:r>
      <w:proofErr w:type="spellEnd"/>
      <w:r w:rsidRPr="001A7C8A">
        <w:rPr>
          <w:rFonts w:ascii="Rawline" w:hAnsi="Rawline"/>
          <w:color w:val="000000"/>
        </w:rPr>
        <w:t xml:space="preserve"> com </w:t>
      </w:r>
      <w:proofErr w:type="spellStart"/>
      <w:r w:rsidRPr="001A7C8A">
        <w:rPr>
          <w:rFonts w:ascii="Rawline" w:hAnsi="Rawline"/>
          <w:color w:val="000000"/>
        </w:rPr>
        <w:t>todas</w:t>
      </w:r>
      <w:proofErr w:type="spellEnd"/>
      <w:r w:rsidRPr="001A7C8A">
        <w:rPr>
          <w:rFonts w:ascii="Rawline" w:hAnsi="Rawline"/>
          <w:color w:val="000000"/>
        </w:rPr>
        <w:t xml:space="preserve"> as </w:t>
      </w:r>
      <w:proofErr w:type="spellStart"/>
      <w:r w:rsidRPr="001A7C8A">
        <w:rPr>
          <w:rFonts w:ascii="Rawline" w:hAnsi="Rawline"/>
          <w:color w:val="000000"/>
        </w:rPr>
        <w:t>informações</w:t>
      </w:r>
      <w:proofErr w:type="spellEnd"/>
      <w:r w:rsidRPr="001A7C8A">
        <w:rPr>
          <w:rFonts w:ascii="Rawline" w:hAnsi="Rawline"/>
          <w:color w:val="000000"/>
        </w:rPr>
        <w:t xml:space="preserve"> </w:t>
      </w:r>
      <w:proofErr w:type="spellStart"/>
      <w:r w:rsidRPr="001A7C8A">
        <w:rPr>
          <w:rFonts w:ascii="Rawline" w:hAnsi="Rawline"/>
          <w:color w:val="000000"/>
        </w:rPr>
        <w:t>coletadas</w:t>
      </w:r>
      <w:proofErr w:type="spellEnd"/>
      <w:r w:rsidRPr="001A7C8A">
        <w:rPr>
          <w:rFonts w:ascii="Rawline" w:hAnsi="Rawline"/>
          <w:color w:val="000000"/>
        </w:rPr>
        <w:t xml:space="preserve"> e </w:t>
      </w:r>
      <w:proofErr w:type="spellStart"/>
      <w:r w:rsidRPr="001A7C8A">
        <w:rPr>
          <w:rFonts w:ascii="Rawline" w:hAnsi="Rawline"/>
          <w:color w:val="000000"/>
        </w:rPr>
        <w:t>evidências</w:t>
      </w:r>
      <w:proofErr w:type="spellEnd"/>
      <w:r w:rsidRPr="001A7C8A">
        <w:rPr>
          <w:rFonts w:ascii="Rawline" w:hAnsi="Rawline"/>
          <w:color w:val="000000"/>
        </w:rPr>
        <w:t xml:space="preserve"> </w:t>
      </w:r>
      <w:proofErr w:type="spellStart"/>
      <w:r w:rsidRPr="001A7C8A">
        <w:rPr>
          <w:rFonts w:ascii="Rawline" w:hAnsi="Rawline"/>
          <w:color w:val="000000"/>
        </w:rPr>
        <w:t>documentadas</w:t>
      </w:r>
      <w:proofErr w:type="spellEnd"/>
      <w:r w:rsidRPr="001A7C8A">
        <w:rPr>
          <w:rFonts w:ascii="Rawline" w:hAnsi="Rawline"/>
          <w:color w:val="000000"/>
        </w:rPr>
        <w:t xml:space="preserve">, </w:t>
      </w:r>
      <w:proofErr w:type="spellStart"/>
      <w:r w:rsidRPr="001A7C8A">
        <w:rPr>
          <w:rFonts w:ascii="Rawline" w:hAnsi="Rawline"/>
          <w:color w:val="000000"/>
        </w:rPr>
        <w:t>ações</w:t>
      </w:r>
      <w:proofErr w:type="spellEnd"/>
      <w:r w:rsidRPr="001A7C8A">
        <w:rPr>
          <w:rFonts w:ascii="Rawline" w:hAnsi="Rawline"/>
          <w:color w:val="000000"/>
        </w:rPr>
        <w:t xml:space="preserve"> </w:t>
      </w:r>
      <w:proofErr w:type="spellStart"/>
      <w:r w:rsidRPr="001A7C8A">
        <w:rPr>
          <w:rFonts w:ascii="Rawline" w:hAnsi="Rawline"/>
          <w:color w:val="000000"/>
        </w:rPr>
        <w:t>realizadas</w:t>
      </w:r>
      <w:proofErr w:type="spellEnd"/>
      <w:r w:rsidRPr="001A7C8A">
        <w:rPr>
          <w:rFonts w:ascii="Rawline" w:hAnsi="Rawline"/>
          <w:color w:val="000000"/>
        </w:rPr>
        <w:t xml:space="preserve"> para o </w:t>
      </w:r>
      <w:proofErr w:type="spellStart"/>
      <w:r w:rsidRPr="001A7C8A">
        <w:rPr>
          <w:rFonts w:ascii="Rawline" w:hAnsi="Rawline"/>
          <w:color w:val="000000"/>
        </w:rPr>
        <w:t>tratamento</w:t>
      </w:r>
      <w:proofErr w:type="spellEnd"/>
      <w:r w:rsidRPr="001A7C8A">
        <w:rPr>
          <w:rFonts w:ascii="Rawline" w:hAnsi="Rawline"/>
          <w:color w:val="000000"/>
        </w:rPr>
        <w:t xml:space="preserve"> </w:t>
      </w:r>
      <w:proofErr w:type="spellStart"/>
      <w:r w:rsidRPr="001A7C8A">
        <w:rPr>
          <w:rFonts w:ascii="Rawline" w:hAnsi="Rawline"/>
          <w:color w:val="000000"/>
        </w:rPr>
        <w:t>efetivo</w:t>
      </w:r>
      <w:proofErr w:type="spellEnd"/>
      <w:r w:rsidRPr="001A7C8A">
        <w:rPr>
          <w:rFonts w:ascii="Rawline" w:hAnsi="Rawline"/>
          <w:color w:val="000000"/>
        </w:rPr>
        <w:t xml:space="preserve"> do </w:t>
      </w:r>
      <w:proofErr w:type="spellStart"/>
      <w:r w:rsidRPr="001A7C8A">
        <w:rPr>
          <w:rFonts w:ascii="Rawline" w:hAnsi="Rawline"/>
          <w:color w:val="000000"/>
        </w:rPr>
        <w:t>evento</w:t>
      </w:r>
      <w:proofErr w:type="spellEnd"/>
      <w:r w:rsidRPr="001A7C8A">
        <w:rPr>
          <w:rFonts w:ascii="Rawline" w:hAnsi="Rawline"/>
          <w:color w:val="000000"/>
        </w:rPr>
        <w:t xml:space="preserve"> e </w:t>
      </w:r>
      <w:proofErr w:type="spellStart"/>
      <w:r w:rsidRPr="001A7C8A">
        <w:rPr>
          <w:rFonts w:ascii="Rawline" w:hAnsi="Rawline"/>
          <w:color w:val="000000"/>
        </w:rPr>
        <w:t>considerações</w:t>
      </w:r>
      <w:proofErr w:type="spellEnd"/>
      <w:r w:rsidRPr="001A7C8A">
        <w:rPr>
          <w:rFonts w:ascii="Rawline" w:hAnsi="Rawline"/>
          <w:color w:val="000000"/>
        </w:rPr>
        <w:t xml:space="preserve"> </w:t>
      </w:r>
      <w:proofErr w:type="spellStart"/>
      <w:r w:rsidRPr="001A7C8A">
        <w:rPr>
          <w:rFonts w:ascii="Rawline" w:hAnsi="Rawline"/>
          <w:color w:val="000000"/>
        </w:rPr>
        <w:t>necessárias</w:t>
      </w:r>
      <w:proofErr w:type="spellEnd"/>
      <w:r w:rsidRPr="001A7C8A">
        <w:rPr>
          <w:rFonts w:ascii="Rawline" w:hAnsi="Rawline"/>
          <w:color w:val="000000"/>
        </w:rPr>
        <w:t xml:space="preserve"> para </w:t>
      </w:r>
      <w:proofErr w:type="spellStart"/>
      <w:r w:rsidRPr="001A7C8A">
        <w:rPr>
          <w:rFonts w:ascii="Rawline" w:hAnsi="Rawline"/>
          <w:color w:val="000000"/>
        </w:rPr>
        <w:t>promover</w:t>
      </w:r>
      <w:proofErr w:type="spellEnd"/>
      <w:r w:rsidRPr="001A7C8A">
        <w:rPr>
          <w:rFonts w:ascii="Rawline" w:hAnsi="Rawline"/>
          <w:color w:val="000000"/>
        </w:rPr>
        <w:t xml:space="preserve"> a </w:t>
      </w:r>
      <w:proofErr w:type="spellStart"/>
      <w:r w:rsidRPr="001A7C8A">
        <w:rPr>
          <w:rFonts w:ascii="Rawline" w:hAnsi="Rawline"/>
          <w:color w:val="000000"/>
        </w:rPr>
        <w:t>melhoria</w:t>
      </w:r>
      <w:proofErr w:type="spellEnd"/>
      <w:r w:rsidRPr="001A7C8A">
        <w:rPr>
          <w:rFonts w:ascii="Rawline" w:hAnsi="Rawline"/>
          <w:color w:val="000000"/>
        </w:rPr>
        <w:t xml:space="preserve"> </w:t>
      </w:r>
      <w:proofErr w:type="spellStart"/>
      <w:r w:rsidRPr="001A7C8A">
        <w:rPr>
          <w:rFonts w:ascii="Rawline" w:hAnsi="Rawline"/>
          <w:color w:val="000000"/>
        </w:rPr>
        <w:t>contínua</w:t>
      </w:r>
      <w:proofErr w:type="spellEnd"/>
      <w:r w:rsidRPr="001A7C8A">
        <w:rPr>
          <w:rFonts w:ascii="Rawline" w:hAnsi="Rawline"/>
          <w:color w:val="000000"/>
        </w:rPr>
        <w:t xml:space="preserve"> no </w:t>
      </w:r>
      <w:proofErr w:type="spellStart"/>
      <w:r w:rsidRPr="001A7C8A">
        <w:rPr>
          <w:rFonts w:ascii="Rawline" w:hAnsi="Rawline"/>
          <w:color w:val="000000"/>
        </w:rPr>
        <w:t>atendimento</w:t>
      </w:r>
      <w:proofErr w:type="spellEnd"/>
      <w:r w:rsidRPr="001A7C8A">
        <w:rPr>
          <w:rFonts w:ascii="Rawline" w:hAnsi="Rawline"/>
          <w:color w:val="000000"/>
        </w:rPr>
        <w:t xml:space="preserve"> de </w:t>
      </w:r>
      <w:proofErr w:type="spellStart"/>
      <w:r w:rsidRPr="001A7C8A">
        <w:rPr>
          <w:rFonts w:ascii="Rawline" w:hAnsi="Rawline"/>
          <w:color w:val="000000"/>
        </w:rPr>
        <w:t>incidentes</w:t>
      </w:r>
      <w:proofErr w:type="spellEnd"/>
      <w:r w:rsidRPr="001A7C8A">
        <w:rPr>
          <w:rFonts w:ascii="Rawline" w:hAnsi="Rawline"/>
          <w:color w:val="000000"/>
        </w:rPr>
        <w:t xml:space="preserve"> e a </w:t>
      </w:r>
      <w:proofErr w:type="spellStart"/>
      <w:r w:rsidRPr="001A7C8A">
        <w:rPr>
          <w:rFonts w:ascii="Rawline" w:hAnsi="Rawline"/>
          <w:color w:val="000000"/>
        </w:rPr>
        <w:t>atualização</w:t>
      </w:r>
      <w:proofErr w:type="spellEnd"/>
      <w:r w:rsidRPr="001A7C8A">
        <w:rPr>
          <w:rFonts w:ascii="Rawline" w:hAnsi="Rawline"/>
          <w:color w:val="000000"/>
        </w:rPr>
        <w:t xml:space="preserve"> do IDP e do </w:t>
      </w:r>
      <w:proofErr w:type="spellStart"/>
      <w:r w:rsidRPr="001A7C8A">
        <w:rPr>
          <w:rFonts w:ascii="Rawline" w:hAnsi="Rawline"/>
          <w:color w:val="000000"/>
        </w:rPr>
        <w:t>RIPD</w:t>
      </w:r>
      <w:proofErr w:type="spellEnd"/>
      <w:r w:rsidRPr="001A7C8A">
        <w:rPr>
          <w:rFonts w:ascii="Rawline" w:hAnsi="Rawline"/>
          <w:color w:val="000000"/>
        </w:rPr>
        <w:t xml:space="preserve"> da CAW.</w:t>
      </w:r>
    </w:p>
    <w:p w:rsidRPr="001A7C8A" w:rsidR="001A7C8A" w:rsidP="001A7C8A" w:rsidRDefault="001A7C8A" w14:paraId="43E1ED05" w14:textId="77777777">
      <w:pPr>
        <w:spacing w:after="120"/>
        <w:jc w:val="both"/>
        <w:rPr>
          <w:rFonts w:ascii="Rawline" w:hAnsi="Rawline"/>
          <w:color w:val="000000"/>
        </w:rPr>
      </w:pPr>
      <w:r w:rsidRPr="001A7C8A">
        <w:rPr>
          <w:rFonts w:ascii="Rawline" w:hAnsi="Rawline"/>
          <w:color w:val="000000"/>
        </w:rPr>
        <w:t xml:space="preserve">Art. 34. O </w:t>
      </w:r>
      <w:proofErr w:type="spellStart"/>
      <w:r w:rsidRPr="001A7C8A">
        <w:rPr>
          <w:rFonts w:ascii="Rawline" w:hAnsi="Rawline"/>
          <w:color w:val="000000"/>
        </w:rPr>
        <w:t>relatório</w:t>
      </w:r>
      <w:proofErr w:type="spellEnd"/>
      <w:r w:rsidRPr="001A7C8A">
        <w:rPr>
          <w:rFonts w:ascii="Rawline" w:hAnsi="Rawline"/>
          <w:color w:val="000000"/>
        </w:rPr>
        <w:t xml:space="preserve"> final </w:t>
      </w:r>
      <w:proofErr w:type="spellStart"/>
      <w:r w:rsidRPr="001A7C8A">
        <w:rPr>
          <w:rFonts w:ascii="Rawline" w:hAnsi="Rawline"/>
          <w:color w:val="000000"/>
        </w:rPr>
        <w:t>deverá</w:t>
      </w:r>
      <w:proofErr w:type="spellEnd"/>
      <w:r w:rsidRPr="001A7C8A">
        <w:rPr>
          <w:rFonts w:ascii="Rawline" w:hAnsi="Rawline"/>
          <w:color w:val="000000"/>
        </w:rPr>
        <w:t xml:space="preserve"> </w:t>
      </w:r>
      <w:proofErr w:type="spellStart"/>
      <w:r w:rsidRPr="001A7C8A">
        <w:rPr>
          <w:rFonts w:ascii="Rawline" w:hAnsi="Rawline"/>
          <w:color w:val="000000"/>
        </w:rPr>
        <w:t>conter</w:t>
      </w:r>
      <w:proofErr w:type="spellEnd"/>
      <w:r w:rsidRPr="001A7C8A">
        <w:rPr>
          <w:rFonts w:ascii="Rawline" w:hAnsi="Rawline"/>
          <w:color w:val="000000"/>
        </w:rPr>
        <w:t xml:space="preserve">, </w:t>
      </w:r>
      <w:proofErr w:type="spellStart"/>
      <w:r w:rsidRPr="001A7C8A">
        <w:rPr>
          <w:rFonts w:ascii="Rawline" w:hAnsi="Rawline"/>
          <w:color w:val="000000"/>
        </w:rPr>
        <w:t>minimamente</w:t>
      </w:r>
      <w:proofErr w:type="spellEnd"/>
      <w:r w:rsidRPr="001A7C8A">
        <w:rPr>
          <w:rFonts w:ascii="Rawline" w:hAnsi="Rawline"/>
          <w:color w:val="000000"/>
        </w:rPr>
        <w:t>:</w:t>
      </w:r>
    </w:p>
    <w:p w:rsidRPr="001A7C8A" w:rsidR="001A7C8A" w:rsidP="001A7C8A" w:rsidRDefault="001A7C8A" w14:paraId="4D4E9F19" w14:textId="77777777">
      <w:pPr>
        <w:spacing w:after="120"/>
        <w:jc w:val="both"/>
        <w:rPr>
          <w:rFonts w:ascii="Rawline" w:hAnsi="Rawline"/>
          <w:color w:val="000000"/>
        </w:rPr>
      </w:pPr>
      <w:r w:rsidRPr="001A7C8A">
        <w:rPr>
          <w:rFonts w:ascii="Rawline" w:hAnsi="Rawline"/>
          <w:color w:val="000000"/>
        </w:rPr>
        <w:t xml:space="preserve">I — </w:t>
      </w:r>
      <w:proofErr w:type="spellStart"/>
      <w:r w:rsidRPr="001A7C8A">
        <w:rPr>
          <w:rFonts w:ascii="Rawline" w:hAnsi="Rawline"/>
          <w:color w:val="000000"/>
        </w:rPr>
        <w:t>resumo</w:t>
      </w:r>
      <w:proofErr w:type="spellEnd"/>
      <w:r w:rsidRPr="001A7C8A">
        <w:rPr>
          <w:rFonts w:ascii="Rawline" w:hAnsi="Rawline"/>
          <w:color w:val="000000"/>
        </w:rPr>
        <w:t xml:space="preserve"> </w:t>
      </w:r>
      <w:proofErr w:type="spellStart"/>
      <w:r w:rsidRPr="001A7C8A">
        <w:rPr>
          <w:rFonts w:ascii="Rawline" w:hAnsi="Rawline"/>
          <w:color w:val="000000"/>
        </w:rPr>
        <w:t>executivo</w:t>
      </w:r>
      <w:proofErr w:type="spellEnd"/>
      <w:r w:rsidRPr="001A7C8A">
        <w:rPr>
          <w:rFonts w:ascii="Rawline" w:hAnsi="Rawline"/>
          <w:color w:val="000000"/>
        </w:rPr>
        <w:t xml:space="preserve"> com a </w:t>
      </w:r>
      <w:proofErr w:type="spellStart"/>
      <w:r w:rsidRPr="001A7C8A">
        <w:rPr>
          <w:rFonts w:ascii="Rawline" w:hAnsi="Rawline"/>
          <w:color w:val="000000"/>
        </w:rPr>
        <w:t>descrição</w:t>
      </w:r>
      <w:proofErr w:type="spellEnd"/>
      <w:r w:rsidRPr="001A7C8A">
        <w:rPr>
          <w:rFonts w:ascii="Rawline" w:hAnsi="Rawline"/>
          <w:color w:val="000000"/>
        </w:rPr>
        <w:t xml:space="preserve"> </w:t>
      </w:r>
      <w:proofErr w:type="spellStart"/>
      <w:r w:rsidRPr="001A7C8A">
        <w:rPr>
          <w:rFonts w:ascii="Rawline" w:hAnsi="Rawline"/>
          <w:color w:val="000000"/>
        </w:rPr>
        <w:t>objetiva</w:t>
      </w:r>
      <w:proofErr w:type="spellEnd"/>
      <w:r w:rsidRPr="001A7C8A">
        <w:rPr>
          <w:rFonts w:ascii="Rawline" w:hAnsi="Rawline"/>
          <w:color w:val="000000"/>
        </w:rPr>
        <w:t xml:space="preserve"> do </w:t>
      </w:r>
      <w:proofErr w:type="spellStart"/>
      <w:r w:rsidRPr="001A7C8A">
        <w:rPr>
          <w:rFonts w:ascii="Rawline" w:hAnsi="Rawline"/>
          <w:color w:val="000000"/>
        </w:rPr>
        <w:t>incidente</w:t>
      </w:r>
      <w:proofErr w:type="spellEnd"/>
      <w:r w:rsidRPr="001A7C8A">
        <w:rPr>
          <w:rFonts w:ascii="Rawline" w:hAnsi="Rawline"/>
          <w:color w:val="000000"/>
        </w:rPr>
        <w:t>;</w:t>
      </w:r>
    </w:p>
    <w:p w:rsidRPr="001A7C8A" w:rsidR="001A7C8A" w:rsidP="001A7C8A" w:rsidRDefault="001A7C8A" w14:paraId="5C3A6A75" w14:textId="77777777">
      <w:pPr>
        <w:spacing w:after="120"/>
        <w:jc w:val="both"/>
        <w:rPr>
          <w:rFonts w:ascii="Rawline" w:hAnsi="Rawline"/>
          <w:color w:val="000000"/>
        </w:rPr>
      </w:pPr>
      <w:r w:rsidRPr="001A7C8A">
        <w:rPr>
          <w:rFonts w:ascii="Rawline" w:hAnsi="Rawline"/>
          <w:color w:val="000000"/>
        </w:rPr>
        <w:t xml:space="preserve">II — </w:t>
      </w:r>
      <w:proofErr w:type="spellStart"/>
      <w:r w:rsidRPr="001A7C8A">
        <w:rPr>
          <w:rFonts w:ascii="Rawline" w:hAnsi="Rawline"/>
          <w:color w:val="000000"/>
        </w:rPr>
        <w:t>linha</w:t>
      </w:r>
      <w:proofErr w:type="spellEnd"/>
      <w:r w:rsidRPr="001A7C8A">
        <w:rPr>
          <w:rFonts w:ascii="Rawline" w:hAnsi="Rawline"/>
          <w:color w:val="000000"/>
        </w:rPr>
        <w:t xml:space="preserve"> do tempo </w:t>
      </w:r>
      <w:proofErr w:type="spellStart"/>
      <w:r w:rsidRPr="001A7C8A">
        <w:rPr>
          <w:rFonts w:ascii="Rawline" w:hAnsi="Rawline"/>
          <w:color w:val="000000"/>
        </w:rPr>
        <w:t>detalhada</w:t>
      </w:r>
      <w:proofErr w:type="spellEnd"/>
      <w:r w:rsidRPr="001A7C8A">
        <w:rPr>
          <w:rFonts w:ascii="Rawline" w:hAnsi="Rawline"/>
          <w:color w:val="000000"/>
        </w:rPr>
        <w:t xml:space="preserve">, </w:t>
      </w:r>
      <w:proofErr w:type="spellStart"/>
      <w:r w:rsidRPr="001A7C8A">
        <w:rPr>
          <w:rFonts w:ascii="Rawline" w:hAnsi="Rawline"/>
          <w:color w:val="000000"/>
        </w:rPr>
        <w:t>desde</w:t>
      </w:r>
      <w:proofErr w:type="spellEnd"/>
      <w:r w:rsidRPr="001A7C8A">
        <w:rPr>
          <w:rFonts w:ascii="Rawline" w:hAnsi="Rawline"/>
          <w:color w:val="000000"/>
        </w:rPr>
        <w:t xml:space="preserve"> a </w:t>
      </w:r>
      <w:proofErr w:type="spellStart"/>
      <w:r w:rsidRPr="001A7C8A">
        <w:rPr>
          <w:rFonts w:ascii="Rawline" w:hAnsi="Rawline"/>
          <w:color w:val="000000"/>
        </w:rPr>
        <w:t>ocorrência</w:t>
      </w:r>
      <w:proofErr w:type="spellEnd"/>
      <w:r w:rsidRPr="001A7C8A">
        <w:rPr>
          <w:rFonts w:ascii="Rawline" w:hAnsi="Rawline"/>
          <w:color w:val="000000"/>
        </w:rPr>
        <w:t xml:space="preserve"> </w:t>
      </w:r>
      <w:proofErr w:type="spellStart"/>
      <w:r w:rsidRPr="001A7C8A">
        <w:rPr>
          <w:rFonts w:ascii="Rawline" w:hAnsi="Rawline"/>
          <w:color w:val="000000"/>
        </w:rPr>
        <w:t>até</w:t>
      </w:r>
      <w:proofErr w:type="spellEnd"/>
      <w:r w:rsidRPr="001A7C8A">
        <w:rPr>
          <w:rFonts w:ascii="Rawline" w:hAnsi="Rawline"/>
          <w:color w:val="000000"/>
        </w:rPr>
        <w:t xml:space="preserve"> a </w:t>
      </w:r>
      <w:proofErr w:type="spellStart"/>
      <w:r w:rsidRPr="001A7C8A">
        <w:rPr>
          <w:rFonts w:ascii="Rawline" w:hAnsi="Rawline"/>
          <w:color w:val="000000"/>
        </w:rPr>
        <w:t>extinção</w:t>
      </w:r>
      <w:proofErr w:type="spellEnd"/>
      <w:r w:rsidRPr="001A7C8A">
        <w:rPr>
          <w:rFonts w:ascii="Rawline" w:hAnsi="Rawline"/>
          <w:color w:val="000000"/>
        </w:rPr>
        <w:t xml:space="preserve"> do </w:t>
      </w:r>
      <w:proofErr w:type="spellStart"/>
      <w:r w:rsidRPr="001A7C8A">
        <w:rPr>
          <w:rFonts w:ascii="Rawline" w:hAnsi="Rawline"/>
          <w:color w:val="000000"/>
        </w:rPr>
        <w:t>processo</w:t>
      </w:r>
      <w:proofErr w:type="spellEnd"/>
      <w:r w:rsidRPr="001A7C8A">
        <w:rPr>
          <w:rFonts w:ascii="Rawline" w:hAnsi="Rawline"/>
          <w:color w:val="000000"/>
        </w:rPr>
        <w:t xml:space="preserve"> </w:t>
      </w:r>
      <w:proofErr w:type="spellStart"/>
      <w:r w:rsidRPr="001A7C8A">
        <w:rPr>
          <w:rFonts w:ascii="Rawline" w:hAnsi="Rawline"/>
          <w:color w:val="000000"/>
        </w:rPr>
        <w:t>comunicativo</w:t>
      </w:r>
      <w:proofErr w:type="spellEnd"/>
      <w:r w:rsidRPr="001A7C8A">
        <w:rPr>
          <w:rFonts w:ascii="Rawline" w:hAnsi="Rawline"/>
          <w:color w:val="000000"/>
        </w:rPr>
        <w:t>;</w:t>
      </w:r>
    </w:p>
    <w:p w:rsidRPr="001A7C8A" w:rsidR="001A7C8A" w:rsidP="001A7C8A" w:rsidRDefault="001A7C8A" w14:paraId="4812E551" w14:textId="77777777">
      <w:pPr>
        <w:spacing w:after="120"/>
        <w:jc w:val="both"/>
        <w:rPr>
          <w:rFonts w:ascii="Rawline" w:hAnsi="Rawline"/>
          <w:color w:val="000000"/>
        </w:rPr>
      </w:pPr>
      <w:r w:rsidRPr="001A7C8A">
        <w:rPr>
          <w:rFonts w:ascii="Rawline" w:hAnsi="Rawline"/>
          <w:color w:val="000000"/>
        </w:rPr>
        <w:t xml:space="preserve">III — </w:t>
      </w:r>
      <w:proofErr w:type="spellStart"/>
      <w:r w:rsidRPr="001A7C8A">
        <w:rPr>
          <w:rFonts w:ascii="Rawline" w:hAnsi="Rawline"/>
          <w:color w:val="000000"/>
        </w:rPr>
        <w:t>identificação</w:t>
      </w:r>
      <w:proofErr w:type="spellEnd"/>
      <w:r w:rsidRPr="001A7C8A">
        <w:rPr>
          <w:rFonts w:ascii="Rawline" w:hAnsi="Rawline"/>
          <w:color w:val="000000"/>
        </w:rPr>
        <w:t xml:space="preserve"> das </w:t>
      </w:r>
      <w:proofErr w:type="spellStart"/>
      <w:r w:rsidRPr="001A7C8A">
        <w:rPr>
          <w:rFonts w:ascii="Rawline" w:hAnsi="Rawline"/>
          <w:color w:val="000000"/>
        </w:rPr>
        <w:t>vulnerabilidades</w:t>
      </w:r>
      <w:proofErr w:type="spellEnd"/>
      <w:r w:rsidRPr="001A7C8A">
        <w:rPr>
          <w:rFonts w:ascii="Rawline" w:hAnsi="Rawline"/>
          <w:color w:val="000000"/>
        </w:rPr>
        <w:t xml:space="preserve"> </w:t>
      </w:r>
      <w:proofErr w:type="spellStart"/>
      <w:r w:rsidRPr="001A7C8A">
        <w:rPr>
          <w:rFonts w:ascii="Rawline" w:hAnsi="Rawline"/>
          <w:color w:val="000000"/>
        </w:rPr>
        <w:t>exploradas</w:t>
      </w:r>
      <w:proofErr w:type="spellEnd"/>
      <w:r w:rsidRPr="001A7C8A">
        <w:rPr>
          <w:rFonts w:ascii="Rawline" w:hAnsi="Rawline"/>
          <w:color w:val="000000"/>
        </w:rPr>
        <w:t xml:space="preserve"> e dos dados </w:t>
      </w:r>
      <w:proofErr w:type="spellStart"/>
      <w:r w:rsidRPr="001A7C8A">
        <w:rPr>
          <w:rFonts w:ascii="Rawline" w:hAnsi="Rawline"/>
          <w:color w:val="000000"/>
        </w:rPr>
        <w:t>pessoais</w:t>
      </w:r>
      <w:proofErr w:type="spellEnd"/>
      <w:r w:rsidRPr="001A7C8A">
        <w:rPr>
          <w:rFonts w:ascii="Rawline" w:hAnsi="Rawline"/>
          <w:color w:val="000000"/>
        </w:rPr>
        <w:t xml:space="preserve"> </w:t>
      </w:r>
      <w:proofErr w:type="spellStart"/>
      <w:r w:rsidRPr="001A7C8A">
        <w:rPr>
          <w:rFonts w:ascii="Rawline" w:hAnsi="Rawline"/>
          <w:color w:val="000000"/>
        </w:rPr>
        <w:t>afetados</w:t>
      </w:r>
      <w:proofErr w:type="spellEnd"/>
      <w:r w:rsidRPr="001A7C8A">
        <w:rPr>
          <w:rFonts w:ascii="Rawline" w:hAnsi="Rawline"/>
          <w:color w:val="000000"/>
        </w:rPr>
        <w:t>;</w:t>
      </w:r>
    </w:p>
    <w:p w:rsidRPr="001A7C8A" w:rsidR="001A7C8A" w:rsidP="001A7C8A" w:rsidRDefault="001A7C8A" w14:paraId="17F433F6" w14:textId="77777777">
      <w:pPr>
        <w:spacing w:after="120"/>
        <w:jc w:val="both"/>
        <w:rPr>
          <w:rFonts w:ascii="Rawline" w:hAnsi="Rawline"/>
          <w:color w:val="000000"/>
        </w:rPr>
      </w:pPr>
      <w:r w:rsidRPr="001A7C8A">
        <w:rPr>
          <w:rFonts w:ascii="Rawline" w:hAnsi="Rawline"/>
          <w:color w:val="000000"/>
        </w:rPr>
        <w:t xml:space="preserve">IV — </w:t>
      </w:r>
      <w:proofErr w:type="spellStart"/>
      <w:r w:rsidRPr="001A7C8A">
        <w:rPr>
          <w:rFonts w:ascii="Rawline" w:hAnsi="Rawline"/>
          <w:color w:val="000000"/>
        </w:rPr>
        <w:t>descrição</w:t>
      </w:r>
      <w:proofErr w:type="spellEnd"/>
      <w:r w:rsidRPr="001A7C8A">
        <w:rPr>
          <w:rFonts w:ascii="Rawline" w:hAnsi="Rawline"/>
          <w:color w:val="000000"/>
        </w:rPr>
        <w:t xml:space="preserve"> das </w:t>
      </w:r>
      <w:proofErr w:type="spellStart"/>
      <w:r w:rsidRPr="001A7C8A">
        <w:rPr>
          <w:rFonts w:ascii="Rawline" w:hAnsi="Rawline"/>
          <w:color w:val="000000"/>
        </w:rPr>
        <w:t>ações</w:t>
      </w:r>
      <w:proofErr w:type="spellEnd"/>
      <w:r w:rsidRPr="001A7C8A">
        <w:rPr>
          <w:rFonts w:ascii="Rawline" w:hAnsi="Rawline"/>
          <w:color w:val="000000"/>
        </w:rPr>
        <w:t xml:space="preserve"> de </w:t>
      </w:r>
      <w:proofErr w:type="spellStart"/>
      <w:r w:rsidRPr="001A7C8A">
        <w:rPr>
          <w:rFonts w:ascii="Rawline" w:hAnsi="Rawline"/>
          <w:color w:val="000000"/>
        </w:rPr>
        <w:t>contenção</w:t>
      </w:r>
      <w:proofErr w:type="spellEnd"/>
      <w:r w:rsidRPr="001A7C8A">
        <w:rPr>
          <w:rFonts w:ascii="Rawline" w:hAnsi="Rawline"/>
          <w:color w:val="000000"/>
        </w:rPr>
        <w:t xml:space="preserve">, </w:t>
      </w:r>
      <w:proofErr w:type="spellStart"/>
      <w:r w:rsidRPr="001A7C8A">
        <w:rPr>
          <w:rFonts w:ascii="Rawline" w:hAnsi="Rawline"/>
          <w:color w:val="000000"/>
        </w:rPr>
        <w:t>erradicação</w:t>
      </w:r>
      <w:proofErr w:type="spellEnd"/>
      <w:r w:rsidRPr="001A7C8A">
        <w:rPr>
          <w:rFonts w:ascii="Rawline" w:hAnsi="Rawline"/>
          <w:color w:val="000000"/>
        </w:rPr>
        <w:t xml:space="preserve"> e </w:t>
      </w:r>
      <w:proofErr w:type="spellStart"/>
      <w:r w:rsidRPr="001A7C8A">
        <w:rPr>
          <w:rFonts w:ascii="Rawline" w:hAnsi="Rawline"/>
          <w:color w:val="000000"/>
        </w:rPr>
        <w:t>recuperação</w:t>
      </w:r>
      <w:proofErr w:type="spellEnd"/>
      <w:r w:rsidRPr="001A7C8A">
        <w:rPr>
          <w:rFonts w:ascii="Rawline" w:hAnsi="Rawline"/>
          <w:color w:val="000000"/>
        </w:rPr>
        <w:t xml:space="preserve"> </w:t>
      </w:r>
      <w:proofErr w:type="spellStart"/>
      <w:r w:rsidRPr="001A7C8A">
        <w:rPr>
          <w:rFonts w:ascii="Rawline" w:hAnsi="Rawline"/>
          <w:color w:val="000000"/>
        </w:rPr>
        <w:t>adotadas</w:t>
      </w:r>
      <w:proofErr w:type="spellEnd"/>
      <w:r w:rsidRPr="001A7C8A">
        <w:rPr>
          <w:rFonts w:ascii="Rawline" w:hAnsi="Rawline"/>
          <w:color w:val="000000"/>
        </w:rPr>
        <w:t xml:space="preserve"> e </w:t>
      </w:r>
      <w:proofErr w:type="spellStart"/>
      <w:r w:rsidRPr="001A7C8A">
        <w:rPr>
          <w:rFonts w:ascii="Rawline" w:hAnsi="Rawline"/>
          <w:color w:val="000000"/>
        </w:rPr>
        <w:t>seus</w:t>
      </w:r>
      <w:proofErr w:type="spellEnd"/>
      <w:r w:rsidRPr="001A7C8A">
        <w:rPr>
          <w:rFonts w:ascii="Rawline" w:hAnsi="Rawline"/>
          <w:color w:val="000000"/>
        </w:rPr>
        <w:t xml:space="preserve"> </w:t>
      </w:r>
      <w:proofErr w:type="spellStart"/>
      <w:r w:rsidRPr="001A7C8A">
        <w:rPr>
          <w:rFonts w:ascii="Rawline" w:hAnsi="Rawline"/>
          <w:color w:val="000000"/>
        </w:rPr>
        <w:t>resultados</w:t>
      </w:r>
      <w:proofErr w:type="spellEnd"/>
      <w:r w:rsidRPr="001A7C8A">
        <w:rPr>
          <w:rFonts w:ascii="Rawline" w:hAnsi="Rawline"/>
          <w:color w:val="000000"/>
        </w:rPr>
        <w:t>;</w:t>
      </w:r>
    </w:p>
    <w:p w:rsidRPr="001A7C8A" w:rsidR="001A7C8A" w:rsidP="001A7C8A" w:rsidRDefault="001A7C8A" w14:paraId="0E7A2E8D" w14:textId="77777777">
      <w:pPr>
        <w:spacing w:after="120"/>
        <w:jc w:val="both"/>
        <w:rPr>
          <w:rFonts w:ascii="Rawline" w:hAnsi="Rawline"/>
          <w:color w:val="000000"/>
        </w:rPr>
      </w:pPr>
      <w:r w:rsidRPr="001A7C8A">
        <w:rPr>
          <w:rFonts w:ascii="Rawline" w:hAnsi="Rawline"/>
          <w:color w:val="000000"/>
        </w:rPr>
        <w:t xml:space="preserve">V — </w:t>
      </w:r>
      <w:proofErr w:type="spellStart"/>
      <w:r w:rsidRPr="001A7C8A">
        <w:rPr>
          <w:rFonts w:ascii="Rawline" w:hAnsi="Rawline"/>
          <w:color w:val="000000"/>
        </w:rPr>
        <w:t>avaliação</w:t>
      </w:r>
      <w:proofErr w:type="spellEnd"/>
      <w:r w:rsidRPr="001A7C8A">
        <w:rPr>
          <w:rFonts w:ascii="Rawline" w:hAnsi="Rawline"/>
          <w:color w:val="000000"/>
        </w:rPr>
        <w:t xml:space="preserve"> do </w:t>
      </w:r>
      <w:proofErr w:type="spellStart"/>
      <w:r w:rsidRPr="001A7C8A">
        <w:rPr>
          <w:rFonts w:ascii="Rawline" w:hAnsi="Rawline"/>
          <w:color w:val="000000"/>
        </w:rPr>
        <w:t>cumprimento</w:t>
      </w:r>
      <w:proofErr w:type="spellEnd"/>
      <w:r w:rsidRPr="001A7C8A">
        <w:rPr>
          <w:rFonts w:ascii="Rawline" w:hAnsi="Rawline"/>
          <w:color w:val="000000"/>
        </w:rPr>
        <w:t xml:space="preserve"> dos </w:t>
      </w:r>
      <w:proofErr w:type="spellStart"/>
      <w:r w:rsidRPr="001A7C8A">
        <w:rPr>
          <w:rFonts w:ascii="Rawline" w:hAnsi="Rawline"/>
          <w:color w:val="000000"/>
        </w:rPr>
        <w:t>prazos</w:t>
      </w:r>
      <w:proofErr w:type="spellEnd"/>
      <w:r w:rsidRPr="001A7C8A">
        <w:rPr>
          <w:rFonts w:ascii="Rawline" w:hAnsi="Rawline"/>
          <w:color w:val="000000"/>
        </w:rPr>
        <w:t xml:space="preserve"> de </w:t>
      </w:r>
      <w:proofErr w:type="spellStart"/>
      <w:r w:rsidRPr="001A7C8A">
        <w:rPr>
          <w:rFonts w:ascii="Rawline" w:hAnsi="Rawline"/>
          <w:color w:val="000000"/>
        </w:rPr>
        <w:t>notificação</w:t>
      </w:r>
      <w:proofErr w:type="spellEnd"/>
      <w:r w:rsidRPr="001A7C8A">
        <w:rPr>
          <w:rFonts w:ascii="Rawline" w:hAnsi="Rawline"/>
          <w:color w:val="000000"/>
        </w:rPr>
        <w:t xml:space="preserve"> à </w:t>
      </w:r>
      <w:proofErr w:type="spellStart"/>
      <w:r w:rsidRPr="001A7C8A">
        <w:rPr>
          <w:rFonts w:ascii="Rawline" w:hAnsi="Rawline"/>
          <w:color w:val="000000"/>
        </w:rPr>
        <w:t>ANPD</w:t>
      </w:r>
      <w:proofErr w:type="spellEnd"/>
      <w:r w:rsidRPr="001A7C8A">
        <w:rPr>
          <w:rFonts w:ascii="Rawline" w:hAnsi="Rawline"/>
          <w:color w:val="000000"/>
        </w:rPr>
        <w:t xml:space="preserve"> e </w:t>
      </w:r>
      <w:proofErr w:type="spellStart"/>
      <w:r w:rsidRPr="001A7C8A">
        <w:rPr>
          <w:rFonts w:ascii="Rawline" w:hAnsi="Rawline"/>
          <w:color w:val="000000"/>
        </w:rPr>
        <w:t>aos</w:t>
      </w:r>
      <w:proofErr w:type="spellEnd"/>
      <w:r w:rsidRPr="001A7C8A">
        <w:rPr>
          <w:rFonts w:ascii="Rawline" w:hAnsi="Rawline"/>
          <w:color w:val="000000"/>
        </w:rPr>
        <w:t xml:space="preserve"> </w:t>
      </w:r>
      <w:proofErr w:type="spellStart"/>
      <w:r w:rsidRPr="001A7C8A">
        <w:rPr>
          <w:rFonts w:ascii="Rawline" w:hAnsi="Rawline"/>
          <w:color w:val="000000"/>
        </w:rPr>
        <w:t>titulares</w:t>
      </w:r>
      <w:proofErr w:type="spellEnd"/>
      <w:r w:rsidRPr="001A7C8A">
        <w:rPr>
          <w:rFonts w:ascii="Rawline" w:hAnsi="Rawline"/>
          <w:color w:val="000000"/>
        </w:rPr>
        <w:t>;</w:t>
      </w:r>
    </w:p>
    <w:p w:rsidRPr="001A7C8A" w:rsidR="001A7C8A" w:rsidP="001A7C8A" w:rsidRDefault="001A7C8A" w14:paraId="005883F6" w14:textId="77777777">
      <w:pPr>
        <w:spacing w:after="120"/>
        <w:jc w:val="both"/>
        <w:rPr>
          <w:rFonts w:ascii="Rawline" w:hAnsi="Rawline"/>
          <w:color w:val="000000"/>
        </w:rPr>
      </w:pPr>
      <w:r w:rsidRPr="001A7C8A">
        <w:rPr>
          <w:rFonts w:ascii="Rawline" w:hAnsi="Rawline"/>
          <w:color w:val="000000"/>
        </w:rPr>
        <w:t xml:space="preserve">VI — </w:t>
      </w:r>
      <w:proofErr w:type="spellStart"/>
      <w:r w:rsidRPr="001A7C8A">
        <w:rPr>
          <w:rFonts w:ascii="Rawline" w:hAnsi="Rawline"/>
          <w:color w:val="000000"/>
        </w:rPr>
        <w:t>identificação</w:t>
      </w:r>
      <w:proofErr w:type="spellEnd"/>
      <w:r w:rsidRPr="001A7C8A">
        <w:rPr>
          <w:rFonts w:ascii="Rawline" w:hAnsi="Rawline"/>
          <w:color w:val="000000"/>
        </w:rPr>
        <w:t xml:space="preserve"> das </w:t>
      </w:r>
      <w:proofErr w:type="spellStart"/>
      <w:r w:rsidRPr="001A7C8A">
        <w:rPr>
          <w:rFonts w:ascii="Rawline" w:hAnsi="Rawline"/>
          <w:color w:val="000000"/>
        </w:rPr>
        <w:t>lições</w:t>
      </w:r>
      <w:proofErr w:type="spellEnd"/>
      <w:r w:rsidRPr="001A7C8A">
        <w:rPr>
          <w:rFonts w:ascii="Rawline" w:hAnsi="Rawline"/>
          <w:color w:val="000000"/>
        </w:rPr>
        <w:t xml:space="preserve"> </w:t>
      </w:r>
      <w:proofErr w:type="spellStart"/>
      <w:r w:rsidRPr="001A7C8A">
        <w:rPr>
          <w:rFonts w:ascii="Rawline" w:hAnsi="Rawline"/>
          <w:color w:val="000000"/>
        </w:rPr>
        <w:t>aprendidas</w:t>
      </w:r>
      <w:proofErr w:type="spellEnd"/>
      <w:r w:rsidRPr="001A7C8A">
        <w:rPr>
          <w:rFonts w:ascii="Rawline" w:hAnsi="Rawline"/>
          <w:color w:val="000000"/>
        </w:rPr>
        <w:t>;</w:t>
      </w:r>
    </w:p>
    <w:p w:rsidRPr="001A7C8A" w:rsidR="001A7C8A" w:rsidP="001A7C8A" w:rsidRDefault="001A7C8A" w14:paraId="5ECB1256" w14:textId="77777777">
      <w:pPr>
        <w:spacing w:after="120"/>
        <w:jc w:val="both"/>
        <w:rPr>
          <w:rFonts w:ascii="Rawline" w:hAnsi="Rawline"/>
          <w:color w:val="000000"/>
        </w:rPr>
      </w:pPr>
      <w:r w:rsidRPr="001A7C8A">
        <w:rPr>
          <w:rFonts w:ascii="Rawline" w:hAnsi="Rawline"/>
          <w:color w:val="000000"/>
        </w:rPr>
        <w:t xml:space="preserve">VII — </w:t>
      </w:r>
      <w:proofErr w:type="spellStart"/>
      <w:r w:rsidRPr="001A7C8A">
        <w:rPr>
          <w:rFonts w:ascii="Rawline" w:hAnsi="Rawline"/>
          <w:color w:val="000000"/>
        </w:rPr>
        <w:t>recomendações</w:t>
      </w:r>
      <w:proofErr w:type="spellEnd"/>
      <w:r w:rsidRPr="001A7C8A">
        <w:rPr>
          <w:rFonts w:ascii="Rawline" w:hAnsi="Rawline"/>
          <w:color w:val="000000"/>
        </w:rPr>
        <w:t xml:space="preserve"> de </w:t>
      </w:r>
      <w:proofErr w:type="spellStart"/>
      <w:r w:rsidRPr="001A7C8A">
        <w:rPr>
          <w:rFonts w:ascii="Rawline" w:hAnsi="Rawline"/>
          <w:color w:val="000000"/>
        </w:rPr>
        <w:t>medidas</w:t>
      </w:r>
      <w:proofErr w:type="spellEnd"/>
      <w:r w:rsidRPr="001A7C8A">
        <w:rPr>
          <w:rFonts w:ascii="Rawline" w:hAnsi="Rawline"/>
          <w:color w:val="000000"/>
        </w:rPr>
        <w:t xml:space="preserve"> </w:t>
      </w:r>
      <w:proofErr w:type="spellStart"/>
      <w:r w:rsidRPr="001A7C8A">
        <w:rPr>
          <w:rFonts w:ascii="Rawline" w:hAnsi="Rawline"/>
          <w:color w:val="000000"/>
        </w:rPr>
        <w:t>preventivas</w:t>
      </w:r>
      <w:proofErr w:type="spellEnd"/>
      <w:r w:rsidRPr="001A7C8A">
        <w:rPr>
          <w:rFonts w:ascii="Rawline" w:hAnsi="Rawline"/>
          <w:color w:val="000000"/>
        </w:rPr>
        <w:t xml:space="preserve"> e </w:t>
      </w:r>
      <w:proofErr w:type="spellStart"/>
      <w:r w:rsidRPr="001A7C8A">
        <w:rPr>
          <w:rFonts w:ascii="Rawline" w:hAnsi="Rawline"/>
          <w:color w:val="000000"/>
        </w:rPr>
        <w:t>corretivas</w:t>
      </w:r>
      <w:proofErr w:type="spellEnd"/>
      <w:r w:rsidRPr="001A7C8A">
        <w:rPr>
          <w:rFonts w:ascii="Rawline" w:hAnsi="Rawline"/>
          <w:color w:val="000000"/>
        </w:rPr>
        <w:t xml:space="preserve"> para </w:t>
      </w:r>
      <w:proofErr w:type="spellStart"/>
      <w:r w:rsidRPr="001A7C8A">
        <w:rPr>
          <w:rFonts w:ascii="Rawline" w:hAnsi="Rawline"/>
          <w:color w:val="000000"/>
        </w:rPr>
        <w:t>evitar</w:t>
      </w:r>
      <w:proofErr w:type="spellEnd"/>
      <w:r w:rsidRPr="001A7C8A">
        <w:rPr>
          <w:rFonts w:ascii="Rawline" w:hAnsi="Rawline"/>
          <w:color w:val="000000"/>
        </w:rPr>
        <w:t xml:space="preserve"> a </w:t>
      </w:r>
      <w:proofErr w:type="spellStart"/>
      <w:r w:rsidRPr="001A7C8A">
        <w:rPr>
          <w:rFonts w:ascii="Rawline" w:hAnsi="Rawline"/>
          <w:color w:val="000000"/>
        </w:rPr>
        <w:t>recorrência</w:t>
      </w:r>
      <w:proofErr w:type="spellEnd"/>
      <w:r w:rsidRPr="001A7C8A">
        <w:rPr>
          <w:rFonts w:ascii="Rawline" w:hAnsi="Rawline"/>
          <w:color w:val="000000"/>
        </w:rPr>
        <w:t xml:space="preserve"> de </w:t>
      </w:r>
      <w:proofErr w:type="spellStart"/>
      <w:r w:rsidRPr="001A7C8A">
        <w:rPr>
          <w:rFonts w:ascii="Rawline" w:hAnsi="Rawline"/>
          <w:color w:val="000000"/>
        </w:rPr>
        <w:t>incidentes</w:t>
      </w:r>
      <w:proofErr w:type="spellEnd"/>
      <w:r w:rsidRPr="001A7C8A">
        <w:rPr>
          <w:rFonts w:ascii="Rawline" w:hAnsi="Rawline"/>
          <w:color w:val="000000"/>
        </w:rPr>
        <w:t xml:space="preserve"> </w:t>
      </w:r>
      <w:proofErr w:type="spellStart"/>
      <w:r w:rsidRPr="001A7C8A">
        <w:rPr>
          <w:rFonts w:ascii="Rawline" w:hAnsi="Rawline"/>
          <w:color w:val="000000"/>
        </w:rPr>
        <w:t>similares</w:t>
      </w:r>
      <w:proofErr w:type="spellEnd"/>
      <w:r w:rsidRPr="001A7C8A">
        <w:rPr>
          <w:rFonts w:ascii="Rawline" w:hAnsi="Rawline"/>
          <w:color w:val="000000"/>
        </w:rPr>
        <w:t>;</w:t>
      </w:r>
    </w:p>
    <w:p w:rsidRPr="001A7C8A" w:rsidR="001A7C8A" w:rsidP="001A7C8A" w:rsidRDefault="001A7C8A" w14:paraId="2F8B6043" w14:textId="77777777">
      <w:pPr>
        <w:spacing w:after="120"/>
        <w:jc w:val="both"/>
        <w:rPr>
          <w:rFonts w:ascii="Rawline" w:hAnsi="Rawline"/>
          <w:color w:val="000000"/>
        </w:rPr>
      </w:pPr>
      <w:r w:rsidRPr="001A7C8A">
        <w:rPr>
          <w:rFonts w:ascii="Rawline" w:hAnsi="Rawline"/>
          <w:color w:val="000000"/>
        </w:rPr>
        <w:t xml:space="preserve">VIII — </w:t>
      </w:r>
      <w:proofErr w:type="spellStart"/>
      <w:r w:rsidRPr="001A7C8A">
        <w:rPr>
          <w:rFonts w:ascii="Rawline" w:hAnsi="Rawline"/>
          <w:color w:val="000000"/>
        </w:rPr>
        <w:t>indicação</w:t>
      </w:r>
      <w:proofErr w:type="spellEnd"/>
      <w:r w:rsidRPr="001A7C8A">
        <w:rPr>
          <w:rFonts w:ascii="Rawline" w:hAnsi="Rawline"/>
          <w:color w:val="000000"/>
        </w:rPr>
        <w:t xml:space="preserve"> da </w:t>
      </w:r>
      <w:proofErr w:type="spellStart"/>
      <w:r w:rsidRPr="001A7C8A">
        <w:rPr>
          <w:rFonts w:ascii="Rawline" w:hAnsi="Rawline"/>
          <w:color w:val="000000"/>
        </w:rPr>
        <w:t>necessidade</w:t>
      </w:r>
      <w:proofErr w:type="spellEnd"/>
      <w:r w:rsidRPr="001A7C8A">
        <w:rPr>
          <w:rFonts w:ascii="Rawline" w:hAnsi="Rawline"/>
          <w:color w:val="000000"/>
        </w:rPr>
        <w:t xml:space="preserve"> </w:t>
      </w:r>
      <w:proofErr w:type="spellStart"/>
      <w:r w:rsidRPr="001A7C8A">
        <w:rPr>
          <w:rFonts w:ascii="Rawline" w:hAnsi="Rawline"/>
          <w:color w:val="000000"/>
        </w:rPr>
        <w:t>ou</w:t>
      </w:r>
      <w:proofErr w:type="spellEnd"/>
      <w:r w:rsidRPr="001A7C8A">
        <w:rPr>
          <w:rFonts w:ascii="Rawline" w:hAnsi="Rawline"/>
          <w:color w:val="000000"/>
        </w:rPr>
        <w:t xml:space="preserve"> </w:t>
      </w:r>
      <w:proofErr w:type="spellStart"/>
      <w:r w:rsidRPr="001A7C8A">
        <w:rPr>
          <w:rFonts w:ascii="Rawline" w:hAnsi="Rawline"/>
          <w:color w:val="000000"/>
        </w:rPr>
        <w:t>não</w:t>
      </w:r>
      <w:proofErr w:type="spellEnd"/>
      <w:r w:rsidRPr="001A7C8A">
        <w:rPr>
          <w:rFonts w:ascii="Rawline" w:hAnsi="Rawline"/>
          <w:color w:val="000000"/>
        </w:rPr>
        <w:t xml:space="preserve"> de </w:t>
      </w:r>
      <w:proofErr w:type="spellStart"/>
      <w:r w:rsidRPr="001A7C8A">
        <w:rPr>
          <w:rFonts w:ascii="Rawline" w:hAnsi="Rawline"/>
          <w:color w:val="000000"/>
        </w:rPr>
        <w:t>atualização</w:t>
      </w:r>
      <w:proofErr w:type="spellEnd"/>
      <w:r w:rsidRPr="001A7C8A">
        <w:rPr>
          <w:rFonts w:ascii="Rawline" w:hAnsi="Rawline"/>
          <w:color w:val="000000"/>
        </w:rPr>
        <w:t xml:space="preserve"> do IDP, do </w:t>
      </w:r>
      <w:proofErr w:type="spellStart"/>
      <w:r w:rsidRPr="001A7C8A">
        <w:rPr>
          <w:rFonts w:ascii="Rawline" w:hAnsi="Rawline"/>
          <w:color w:val="000000"/>
        </w:rPr>
        <w:t>RIPD</w:t>
      </w:r>
      <w:proofErr w:type="spellEnd"/>
      <w:r w:rsidRPr="001A7C8A">
        <w:rPr>
          <w:rFonts w:ascii="Rawline" w:hAnsi="Rawline"/>
          <w:color w:val="000000"/>
        </w:rPr>
        <w:t xml:space="preserve">, da Política de </w:t>
      </w:r>
      <w:proofErr w:type="spellStart"/>
      <w:r w:rsidRPr="001A7C8A">
        <w:rPr>
          <w:rFonts w:ascii="Rawline" w:hAnsi="Rawline"/>
          <w:color w:val="000000"/>
        </w:rPr>
        <w:t>Proteção</w:t>
      </w:r>
      <w:proofErr w:type="spellEnd"/>
      <w:r w:rsidRPr="001A7C8A">
        <w:rPr>
          <w:rFonts w:ascii="Rawline" w:hAnsi="Rawline"/>
          <w:color w:val="000000"/>
        </w:rPr>
        <w:t xml:space="preserve"> de Dados </w:t>
      </w:r>
      <w:proofErr w:type="spellStart"/>
      <w:r w:rsidRPr="001A7C8A">
        <w:rPr>
          <w:rFonts w:ascii="Rawline" w:hAnsi="Rawline"/>
          <w:color w:val="000000"/>
        </w:rPr>
        <w:t>Pessoais</w:t>
      </w:r>
      <w:proofErr w:type="spellEnd"/>
      <w:r w:rsidRPr="001A7C8A">
        <w:rPr>
          <w:rFonts w:ascii="Rawline" w:hAnsi="Rawline"/>
          <w:color w:val="000000"/>
        </w:rPr>
        <w:t xml:space="preserve"> e do </w:t>
      </w:r>
      <w:proofErr w:type="spellStart"/>
      <w:r w:rsidRPr="001A7C8A">
        <w:rPr>
          <w:rFonts w:ascii="Rawline" w:hAnsi="Rawline"/>
          <w:color w:val="000000"/>
        </w:rPr>
        <w:t>presente</w:t>
      </w:r>
      <w:proofErr w:type="spellEnd"/>
      <w:r w:rsidRPr="001A7C8A">
        <w:rPr>
          <w:rFonts w:ascii="Rawline" w:hAnsi="Rawline"/>
          <w:color w:val="000000"/>
        </w:rPr>
        <w:t xml:space="preserve"> Plano.</w:t>
      </w:r>
    </w:p>
    <w:p w:rsidRPr="001A7C8A" w:rsidR="001A7C8A" w:rsidP="001A7C8A" w:rsidRDefault="001A7C8A" w14:paraId="10F8A53D" w14:textId="77777777">
      <w:pPr>
        <w:spacing w:after="120"/>
        <w:jc w:val="both"/>
        <w:rPr>
          <w:rFonts w:ascii="Rawline" w:hAnsi="Rawline"/>
          <w:color w:val="000000"/>
        </w:rPr>
      </w:pPr>
      <w:r w:rsidRPr="001A7C8A">
        <w:rPr>
          <w:rFonts w:ascii="Rawline" w:hAnsi="Rawline"/>
          <w:color w:val="000000"/>
        </w:rPr>
        <w:t xml:space="preserve">Art. 35. O </w:t>
      </w:r>
      <w:proofErr w:type="spellStart"/>
      <w:r w:rsidRPr="001A7C8A">
        <w:rPr>
          <w:rFonts w:ascii="Rawline" w:hAnsi="Rawline"/>
          <w:color w:val="000000"/>
        </w:rPr>
        <w:t>relatório</w:t>
      </w:r>
      <w:proofErr w:type="spellEnd"/>
      <w:r w:rsidRPr="001A7C8A">
        <w:rPr>
          <w:rFonts w:ascii="Rawline" w:hAnsi="Rawline"/>
          <w:color w:val="000000"/>
        </w:rPr>
        <w:t xml:space="preserve"> final do </w:t>
      </w:r>
      <w:proofErr w:type="spellStart"/>
      <w:r w:rsidRPr="001A7C8A">
        <w:rPr>
          <w:rFonts w:ascii="Rawline" w:hAnsi="Rawline"/>
          <w:color w:val="000000"/>
        </w:rPr>
        <w:t>incidente</w:t>
      </w:r>
      <w:proofErr w:type="spellEnd"/>
      <w:r w:rsidRPr="001A7C8A">
        <w:rPr>
          <w:rFonts w:ascii="Rawline" w:hAnsi="Rawline"/>
          <w:color w:val="000000"/>
        </w:rPr>
        <w:t xml:space="preserve"> </w:t>
      </w:r>
      <w:proofErr w:type="spellStart"/>
      <w:r w:rsidRPr="001A7C8A">
        <w:rPr>
          <w:rFonts w:ascii="Rawline" w:hAnsi="Rawline"/>
          <w:color w:val="000000"/>
        </w:rPr>
        <w:t>será</w:t>
      </w:r>
      <w:proofErr w:type="spellEnd"/>
      <w:r w:rsidRPr="001A7C8A">
        <w:rPr>
          <w:rFonts w:ascii="Rawline" w:hAnsi="Rawline"/>
          <w:color w:val="000000"/>
        </w:rPr>
        <w:t>:</w:t>
      </w:r>
    </w:p>
    <w:p w:rsidRPr="001A7C8A" w:rsidR="001A7C8A" w:rsidP="001A7C8A" w:rsidRDefault="001A7C8A" w14:paraId="2DE7BFCC" w14:textId="77777777">
      <w:pPr>
        <w:spacing w:after="120"/>
        <w:jc w:val="both"/>
        <w:rPr>
          <w:rFonts w:ascii="Rawline" w:hAnsi="Rawline"/>
          <w:color w:val="000000"/>
        </w:rPr>
      </w:pPr>
      <w:r w:rsidRPr="001A7C8A">
        <w:rPr>
          <w:rFonts w:ascii="Rawline" w:hAnsi="Rawline"/>
          <w:color w:val="000000"/>
        </w:rPr>
        <w:t xml:space="preserve">I — </w:t>
      </w:r>
      <w:proofErr w:type="spellStart"/>
      <w:r w:rsidRPr="001A7C8A">
        <w:rPr>
          <w:rFonts w:ascii="Rawline" w:hAnsi="Rawline"/>
          <w:color w:val="000000"/>
        </w:rPr>
        <w:t>disponibilizado</w:t>
      </w:r>
      <w:proofErr w:type="spellEnd"/>
      <w:r w:rsidRPr="001A7C8A">
        <w:rPr>
          <w:rFonts w:ascii="Rawline" w:hAnsi="Rawline"/>
          <w:color w:val="000000"/>
        </w:rPr>
        <w:t xml:space="preserve"> à </w:t>
      </w:r>
      <w:proofErr w:type="spellStart"/>
      <w:r w:rsidRPr="001A7C8A">
        <w:rPr>
          <w:rFonts w:ascii="Rawline" w:hAnsi="Rawline"/>
          <w:color w:val="000000"/>
        </w:rPr>
        <w:t>ANPD</w:t>
      </w:r>
      <w:proofErr w:type="spellEnd"/>
      <w:r w:rsidRPr="001A7C8A">
        <w:rPr>
          <w:rFonts w:ascii="Rawline" w:hAnsi="Rawline"/>
          <w:color w:val="000000"/>
        </w:rPr>
        <w:t xml:space="preserve">, </w:t>
      </w:r>
      <w:proofErr w:type="spellStart"/>
      <w:r w:rsidRPr="001A7C8A">
        <w:rPr>
          <w:rFonts w:ascii="Rawline" w:hAnsi="Rawline"/>
          <w:color w:val="000000"/>
        </w:rPr>
        <w:t>quando</w:t>
      </w:r>
      <w:proofErr w:type="spellEnd"/>
      <w:r w:rsidRPr="001A7C8A">
        <w:rPr>
          <w:rFonts w:ascii="Rawline" w:hAnsi="Rawline"/>
          <w:color w:val="000000"/>
        </w:rPr>
        <w:t xml:space="preserve"> </w:t>
      </w:r>
      <w:proofErr w:type="spellStart"/>
      <w:r w:rsidRPr="001A7C8A">
        <w:rPr>
          <w:rFonts w:ascii="Rawline" w:hAnsi="Rawline"/>
          <w:color w:val="000000"/>
        </w:rPr>
        <w:t>solicitado</w:t>
      </w:r>
      <w:proofErr w:type="spellEnd"/>
      <w:r w:rsidRPr="001A7C8A">
        <w:rPr>
          <w:rFonts w:ascii="Rawline" w:hAnsi="Rawline"/>
          <w:color w:val="000000"/>
        </w:rPr>
        <w:t>;</w:t>
      </w:r>
    </w:p>
    <w:p w:rsidRPr="001A7C8A" w:rsidR="001A7C8A" w:rsidP="001A7C8A" w:rsidRDefault="001A7C8A" w14:paraId="2EB5B626" w14:textId="77777777">
      <w:pPr>
        <w:spacing w:after="120"/>
        <w:jc w:val="both"/>
        <w:rPr>
          <w:rFonts w:ascii="Rawline" w:hAnsi="Rawline"/>
          <w:color w:val="000000"/>
        </w:rPr>
      </w:pPr>
      <w:r w:rsidRPr="001A7C8A">
        <w:rPr>
          <w:rFonts w:ascii="Rawline" w:hAnsi="Rawline"/>
          <w:color w:val="000000"/>
        </w:rPr>
        <w:t xml:space="preserve">II — </w:t>
      </w:r>
      <w:proofErr w:type="spellStart"/>
      <w:r w:rsidRPr="001A7C8A">
        <w:rPr>
          <w:rFonts w:ascii="Rawline" w:hAnsi="Rawline"/>
          <w:color w:val="000000"/>
        </w:rPr>
        <w:t>encaminhado</w:t>
      </w:r>
      <w:proofErr w:type="spellEnd"/>
      <w:r w:rsidRPr="001A7C8A">
        <w:rPr>
          <w:rFonts w:ascii="Rawline" w:hAnsi="Rawline"/>
          <w:color w:val="000000"/>
        </w:rPr>
        <w:t xml:space="preserve"> </w:t>
      </w:r>
      <w:proofErr w:type="spellStart"/>
      <w:r w:rsidRPr="001A7C8A">
        <w:rPr>
          <w:rFonts w:ascii="Rawline" w:hAnsi="Rawline"/>
          <w:color w:val="000000"/>
        </w:rPr>
        <w:t>ao</w:t>
      </w:r>
      <w:proofErr w:type="spellEnd"/>
      <w:r w:rsidRPr="001A7C8A">
        <w:rPr>
          <w:rFonts w:ascii="Rawline" w:hAnsi="Rawline"/>
          <w:color w:val="000000"/>
        </w:rPr>
        <w:t xml:space="preserve"> </w:t>
      </w:r>
      <w:proofErr w:type="spellStart"/>
      <w:r w:rsidRPr="001A7C8A">
        <w:rPr>
          <w:rFonts w:ascii="Rawline" w:hAnsi="Rawline"/>
          <w:color w:val="000000"/>
        </w:rPr>
        <w:t>cliente</w:t>
      </w:r>
      <w:proofErr w:type="spellEnd"/>
      <w:r w:rsidRPr="001A7C8A">
        <w:rPr>
          <w:rFonts w:ascii="Rawline" w:hAnsi="Rawline"/>
          <w:color w:val="000000"/>
        </w:rPr>
        <w:t xml:space="preserve"> </w:t>
      </w:r>
      <w:proofErr w:type="spellStart"/>
      <w:r w:rsidRPr="001A7C8A">
        <w:rPr>
          <w:rFonts w:ascii="Rawline" w:hAnsi="Rawline"/>
          <w:color w:val="000000"/>
        </w:rPr>
        <w:t>controlador</w:t>
      </w:r>
      <w:proofErr w:type="spellEnd"/>
      <w:r w:rsidRPr="001A7C8A">
        <w:rPr>
          <w:rFonts w:ascii="Rawline" w:hAnsi="Rawline"/>
          <w:color w:val="000000"/>
        </w:rPr>
        <w:t xml:space="preserve">, </w:t>
      </w:r>
      <w:proofErr w:type="spellStart"/>
      <w:r w:rsidRPr="001A7C8A">
        <w:rPr>
          <w:rFonts w:ascii="Rawline" w:hAnsi="Rawline"/>
          <w:color w:val="000000"/>
        </w:rPr>
        <w:t>quando</w:t>
      </w:r>
      <w:proofErr w:type="spellEnd"/>
      <w:r w:rsidRPr="001A7C8A">
        <w:rPr>
          <w:rFonts w:ascii="Rawline" w:hAnsi="Rawline"/>
          <w:color w:val="000000"/>
        </w:rPr>
        <w:t xml:space="preserve"> o </w:t>
      </w:r>
      <w:proofErr w:type="spellStart"/>
      <w:r w:rsidRPr="001A7C8A">
        <w:rPr>
          <w:rFonts w:ascii="Rawline" w:hAnsi="Rawline"/>
          <w:color w:val="000000"/>
        </w:rPr>
        <w:t>incidente</w:t>
      </w:r>
      <w:proofErr w:type="spellEnd"/>
      <w:r w:rsidRPr="001A7C8A">
        <w:rPr>
          <w:rFonts w:ascii="Rawline" w:hAnsi="Rawline"/>
          <w:color w:val="000000"/>
        </w:rPr>
        <w:t xml:space="preserve"> </w:t>
      </w:r>
      <w:proofErr w:type="spellStart"/>
      <w:r w:rsidRPr="001A7C8A">
        <w:rPr>
          <w:rFonts w:ascii="Rawline" w:hAnsi="Rawline"/>
          <w:color w:val="000000"/>
        </w:rPr>
        <w:t>tiver</w:t>
      </w:r>
      <w:proofErr w:type="spellEnd"/>
      <w:r w:rsidRPr="001A7C8A">
        <w:rPr>
          <w:rFonts w:ascii="Rawline" w:hAnsi="Rawline"/>
          <w:color w:val="000000"/>
        </w:rPr>
        <w:t xml:space="preserve"> </w:t>
      </w:r>
      <w:proofErr w:type="spellStart"/>
      <w:r w:rsidRPr="001A7C8A">
        <w:rPr>
          <w:rFonts w:ascii="Rawline" w:hAnsi="Rawline"/>
          <w:color w:val="000000"/>
        </w:rPr>
        <w:t>afetado</w:t>
      </w:r>
      <w:proofErr w:type="spellEnd"/>
      <w:r w:rsidRPr="001A7C8A">
        <w:rPr>
          <w:rFonts w:ascii="Rawline" w:hAnsi="Rawline"/>
          <w:color w:val="000000"/>
        </w:rPr>
        <w:t xml:space="preserve"> dados </w:t>
      </w:r>
      <w:proofErr w:type="spellStart"/>
      <w:r w:rsidRPr="001A7C8A">
        <w:rPr>
          <w:rFonts w:ascii="Rawline" w:hAnsi="Rawline"/>
          <w:color w:val="000000"/>
        </w:rPr>
        <w:t>pessoais</w:t>
      </w:r>
      <w:proofErr w:type="spellEnd"/>
      <w:r w:rsidRPr="001A7C8A">
        <w:rPr>
          <w:rFonts w:ascii="Rawline" w:hAnsi="Rawline"/>
          <w:color w:val="000000"/>
        </w:rPr>
        <w:t xml:space="preserve"> </w:t>
      </w:r>
      <w:proofErr w:type="spellStart"/>
      <w:r w:rsidRPr="001A7C8A">
        <w:rPr>
          <w:rFonts w:ascii="Rawline" w:hAnsi="Rawline"/>
          <w:color w:val="000000"/>
        </w:rPr>
        <w:t>tratados</w:t>
      </w:r>
      <w:proofErr w:type="spellEnd"/>
      <w:r w:rsidRPr="001A7C8A">
        <w:rPr>
          <w:rFonts w:ascii="Rawline" w:hAnsi="Rawline"/>
          <w:color w:val="000000"/>
        </w:rPr>
        <w:t xml:space="preserve"> pela CAW </w:t>
      </w:r>
      <w:proofErr w:type="spellStart"/>
      <w:r w:rsidRPr="001A7C8A">
        <w:rPr>
          <w:rFonts w:ascii="Rawline" w:hAnsi="Rawline"/>
          <w:color w:val="000000"/>
        </w:rPr>
        <w:t>na</w:t>
      </w:r>
      <w:proofErr w:type="spellEnd"/>
      <w:r w:rsidRPr="001A7C8A">
        <w:rPr>
          <w:rFonts w:ascii="Rawline" w:hAnsi="Rawline"/>
          <w:color w:val="000000"/>
        </w:rPr>
        <w:t xml:space="preserve"> </w:t>
      </w:r>
      <w:proofErr w:type="spellStart"/>
      <w:r w:rsidRPr="001A7C8A">
        <w:rPr>
          <w:rFonts w:ascii="Rawline" w:hAnsi="Rawline"/>
          <w:color w:val="000000"/>
        </w:rPr>
        <w:t>qualidade</w:t>
      </w:r>
      <w:proofErr w:type="spellEnd"/>
      <w:r w:rsidRPr="001A7C8A">
        <w:rPr>
          <w:rFonts w:ascii="Rawline" w:hAnsi="Rawline"/>
          <w:color w:val="000000"/>
        </w:rPr>
        <w:t xml:space="preserve"> de </w:t>
      </w:r>
      <w:proofErr w:type="spellStart"/>
      <w:r w:rsidRPr="001A7C8A">
        <w:rPr>
          <w:rFonts w:ascii="Rawline" w:hAnsi="Rawline"/>
          <w:color w:val="000000"/>
        </w:rPr>
        <w:t>operadora</w:t>
      </w:r>
      <w:proofErr w:type="spellEnd"/>
      <w:r w:rsidRPr="001A7C8A">
        <w:rPr>
          <w:rFonts w:ascii="Rawline" w:hAnsi="Rawline"/>
          <w:color w:val="000000"/>
        </w:rPr>
        <w:t>;</w:t>
      </w:r>
    </w:p>
    <w:p w:rsidRPr="001A7C8A" w:rsidR="001A7C8A" w:rsidP="001A7C8A" w:rsidRDefault="001A7C8A" w14:paraId="0C199CC2" w14:textId="77777777">
      <w:pPr>
        <w:spacing w:after="120"/>
        <w:jc w:val="both"/>
        <w:rPr>
          <w:rFonts w:ascii="Rawline" w:hAnsi="Rawline"/>
          <w:color w:val="000000"/>
        </w:rPr>
      </w:pPr>
      <w:r w:rsidRPr="001A7C8A">
        <w:rPr>
          <w:rFonts w:ascii="Rawline" w:hAnsi="Rawline"/>
          <w:color w:val="000000"/>
        </w:rPr>
        <w:lastRenderedPageBreak/>
        <w:t xml:space="preserve">III — </w:t>
      </w:r>
      <w:proofErr w:type="spellStart"/>
      <w:r w:rsidRPr="001A7C8A">
        <w:rPr>
          <w:rFonts w:ascii="Rawline" w:hAnsi="Rawline"/>
          <w:color w:val="000000"/>
        </w:rPr>
        <w:t>arquivado</w:t>
      </w:r>
      <w:proofErr w:type="spellEnd"/>
      <w:r w:rsidRPr="001A7C8A">
        <w:rPr>
          <w:rFonts w:ascii="Rawline" w:hAnsi="Rawline"/>
          <w:color w:val="000000"/>
        </w:rPr>
        <w:t xml:space="preserve"> de forma </w:t>
      </w:r>
      <w:proofErr w:type="spellStart"/>
      <w:r w:rsidRPr="001A7C8A">
        <w:rPr>
          <w:rFonts w:ascii="Rawline" w:hAnsi="Rawline"/>
          <w:color w:val="000000"/>
        </w:rPr>
        <w:t>segura</w:t>
      </w:r>
      <w:proofErr w:type="spellEnd"/>
      <w:r w:rsidRPr="001A7C8A">
        <w:rPr>
          <w:rFonts w:ascii="Rawline" w:hAnsi="Rawline"/>
          <w:color w:val="000000"/>
        </w:rPr>
        <w:t xml:space="preserve"> </w:t>
      </w:r>
      <w:proofErr w:type="spellStart"/>
      <w:r w:rsidRPr="001A7C8A">
        <w:rPr>
          <w:rFonts w:ascii="Rawline" w:hAnsi="Rawline"/>
          <w:color w:val="000000"/>
        </w:rPr>
        <w:t>pelo</w:t>
      </w:r>
      <w:proofErr w:type="spellEnd"/>
      <w:r w:rsidRPr="001A7C8A">
        <w:rPr>
          <w:rFonts w:ascii="Rawline" w:hAnsi="Rawline"/>
          <w:color w:val="000000"/>
        </w:rPr>
        <w:t xml:space="preserve"> </w:t>
      </w:r>
      <w:proofErr w:type="spellStart"/>
      <w:r w:rsidRPr="001A7C8A">
        <w:rPr>
          <w:rFonts w:ascii="Rawline" w:hAnsi="Rawline"/>
          <w:color w:val="000000"/>
        </w:rPr>
        <w:t>Encarregado</w:t>
      </w:r>
      <w:proofErr w:type="spellEnd"/>
      <w:r w:rsidRPr="001A7C8A">
        <w:rPr>
          <w:rFonts w:ascii="Rawline" w:hAnsi="Rawline"/>
          <w:color w:val="000000"/>
        </w:rPr>
        <w:t xml:space="preserve">, com </w:t>
      </w:r>
      <w:proofErr w:type="spellStart"/>
      <w:r w:rsidRPr="001A7C8A">
        <w:rPr>
          <w:rFonts w:ascii="Rawline" w:hAnsi="Rawline"/>
          <w:color w:val="000000"/>
        </w:rPr>
        <w:t>acesso</w:t>
      </w:r>
      <w:proofErr w:type="spellEnd"/>
      <w:r w:rsidRPr="001A7C8A">
        <w:rPr>
          <w:rFonts w:ascii="Rawline" w:hAnsi="Rawline"/>
          <w:color w:val="000000"/>
        </w:rPr>
        <w:t xml:space="preserve"> </w:t>
      </w:r>
      <w:proofErr w:type="spellStart"/>
      <w:r w:rsidRPr="001A7C8A">
        <w:rPr>
          <w:rFonts w:ascii="Rawline" w:hAnsi="Rawline"/>
          <w:color w:val="000000"/>
        </w:rPr>
        <w:t>restrito</w:t>
      </w:r>
      <w:proofErr w:type="spellEnd"/>
      <w:r w:rsidRPr="001A7C8A">
        <w:rPr>
          <w:rFonts w:ascii="Rawline" w:hAnsi="Rawline"/>
          <w:color w:val="000000"/>
        </w:rPr>
        <w:t xml:space="preserve"> </w:t>
      </w:r>
      <w:proofErr w:type="spellStart"/>
      <w:r w:rsidRPr="001A7C8A">
        <w:rPr>
          <w:rFonts w:ascii="Rawline" w:hAnsi="Rawline"/>
          <w:color w:val="000000"/>
        </w:rPr>
        <w:t>aos</w:t>
      </w:r>
      <w:proofErr w:type="spellEnd"/>
      <w:r w:rsidRPr="001A7C8A">
        <w:rPr>
          <w:rFonts w:ascii="Rawline" w:hAnsi="Rawline"/>
          <w:color w:val="000000"/>
        </w:rPr>
        <w:t xml:space="preserve"> </w:t>
      </w:r>
      <w:proofErr w:type="spellStart"/>
      <w:r w:rsidRPr="001A7C8A">
        <w:rPr>
          <w:rFonts w:ascii="Rawline" w:hAnsi="Rawline"/>
          <w:color w:val="000000"/>
        </w:rPr>
        <w:t>sócios</w:t>
      </w:r>
      <w:proofErr w:type="spellEnd"/>
      <w:r w:rsidRPr="001A7C8A">
        <w:rPr>
          <w:rFonts w:ascii="Rawline" w:hAnsi="Rawline"/>
          <w:color w:val="000000"/>
        </w:rPr>
        <w:t xml:space="preserve"> e </w:t>
      </w:r>
      <w:proofErr w:type="spellStart"/>
      <w:r w:rsidRPr="001A7C8A">
        <w:rPr>
          <w:rFonts w:ascii="Rawline" w:hAnsi="Rawline"/>
          <w:color w:val="000000"/>
        </w:rPr>
        <w:t>ao</w:t>
      </w:r>
      <w:proofErr w:type="spellEnd"/>
      <w:r w:rsidRPr="001A7C8A">
        <w:rPr>
          <w:rFonts w:ascii="Rawline" w:hAnsi="Rawline"/>
          <w:color w:val="000000"/>
        </w:rPr>
        <w:t xml:space="preserve"> </w:t>
      </w:r>
      <w:proofErr w:type="spellStart"/>
      <w:r w:rsidRPr="001A7C8A">
        <w:rPr>
          <w:rFonts w:ascii="Rawline" w:hAnsi="Rawline"/>
          <w:color w:val="000000"/>
        </w:rPr>
        <w:t>suporte</w:t>
      </w:r>
      <w:proofErr w:type="spellEnd"/>
      <w:r w:rsidRPr="001A7C8A">
        <w:rPr>
          <w:rFonts w:ascii="Rawline" w:hAnsi="Rawline"/>
          <w:color w:val="000000"/>
        </w:rPr>
        <w:t xml:space="preserve"> </w:t>
      </w:r>
      <w:proofErr w:type="spellStart"/>
      <w:r w:rsidRPr="001A7C8A">
        <w:rPr>
          <w:rFonts w:ascii="Rawline" w:hAnsi="Rawline"/>
          <w:color w:val="000000"/>
        </w:rPr>
        <w:t>técnico</w:t>
      </w:r>
      <w:proofErr w:type="spellEnd"/>
      <w:r w:rsidRPr="001A7C8A">
        <w:rPr>
          <w:rFonts w:ascii="Rawline" w:hAnsi="Rawline"/>
          <w:color w:val="000000"/>
        </w:rPr>
        <w:t xml:space="preserve"> de </w:t>
      </w:r>
      <w:proofErr w:type="spellStart"/>
      <w:r w:rsidRPr="001A7C8A">
        <w:rPr>
          <w:rFonts w:ascii="Rawline" w:hAnsi="Rawline"/>
          <w:color w:val="000000"/>
        </w:rPr>
        <w:t>tecnologia</w:t>
      </w:r>
      <w:proofErr w:type="spellEnd"/>
      <w:r w:rsidRPr="001A7C8A">
        <w:rPr>
          <w:rFonts w:ascii="Rawline" w:hAnsi="Rawline"/>
          <w:color w:val="000000"/>
        </w:rPr>
        <w:t xml:space="preserve"> da </w:t>
      </w:r>
      <w:proofErr w:type="spellStart"/>
      <w:r w:rsidRPr="001A7C8A">
        <w:rPr>
          <w:rFonts w:ascii="Rawline" w:hAnsi="Rawline"/>
          <w:color w:val="000000"/>
        </w:rPr>
        <w:t>informação</w:t>
      </w:r>
      <w:proofErr w:type="spellEnd"/>
      <w:r w:rsidRPr="001A7C8A">
        <w:rPr>
          <w:rFonts w:ascii="Rawline" w:hAnsi="Rawline"/>
          <w:color w:val="000000"/>
        </w:rPr>
        <w:t>.</w:t>
      </w:r>
    </w:p>
    <w:p w:rsidRPr="001A7C8A" w:rsidR="001A7C8A" w:rsidP="001A7C8A" w:rsidRDefault="001A7C8A" w14:paraId="4D9F86DB" w14:textId="77777777">
      <w:pPr>
        <w:spacing w:after="120"/>
        <w:jc w:val="both"/>
        <w:rPr>
          <w:rFonts w:ascii="Rawline" w:hAnsi="Rawline"/>
          <w:color w:val="000000"/>
        </w:rPr>
      </w:pPr>
      <w:r w:rsidRPr="001A7C8A">
        <w:rPr>
          <w:rFonts w:ascii="Rawline" w:hAnsi="Rawline"/>
          <w:color w:val="000000"/>
        </w:rPr>
        <w:t xml:space="preserve">Art. 36. Reunião de </w:t>
      </w:r>
      <w:proofErr w:type="spellStart"/>
      <w:r w:rsidRPr="001A7C8A">
        <w:rPr>
          <w:rFonts w:ascii="Rawline" w:hAnsi="Rawline"/>
          <w:color w:val="000000"/>
        </w:rPr>
        <w:t>lições</w:t>
      </w:r>
      <w:proofErr w:type="spellEnd"/>
      <w:r w:rsidRPr="001A7C8A">
        <w:rPr>
          <w:rFonts w:ascii="Rawline" w:hAnsi="Rawline"/>
          <w:color w:val="000000"/>
        </w:rPr>
        <w:t xml:space="preserve"> </w:t>
      </w:r>
      <w:proofErr w:type="spellStart"/>
      <w:r w:rsidRPr="001A7C8A">
        <w:rPr>
          <w:rFonts w:ascii="Rawline" w:hAnsi="Rawline"/>
          <w:color w:val="000000"/>
        </w:rPr>
        <w:t>aprendidas</w:t>
      </w:r>
      <w:proofErr w:type="spellEnd"/>
      <w:r w:rsidRPr="001A7C8A">
        <w:rPr>
          <w:rFonts w:ascii="Rawline" w:hAnsi="Rawline"/>
          <w:color w:val="000000"/>
        </w:rPr>
        <w:t xml:space="preserve"> </w:t>
      </w:r>
      <w:proofErr w:type="spellStart"/>
      <w:r w:rsidRPr="001A7C8A">
        <w:rPr>
          <w:rFonts w:ascii="Rawline" w:hAnsi="Rawline"/>
          <w:color w:val="000000"/>
        </w:rPr>
        <w:t>será</w:t>
      </w:r>
      <w:proofErr w:type="spellEnd"/>
      <w:r w:rsidRPr="001A7C8A">
        <w:rPr>
          <w:rFonts w:ascii="Rawline" w:hAnsi="Rawline"/>
          <w:color w:val="000000"/>
        </w:rPr>
        <w:t xml:space="preserve"> </w:t>
      </w:r>
      <w:proofErr w:type="spellStart"/>
      <w:r w:rsidRPr="001A7C8A">
        <w:rPr>
          <w:rFonts w:ascii="Rawline" w:hAnsi="Rawline"/>
          <w:color w:val="000000"/>
        </w:rPr>
        <w:t>realizada</w:t>
      </w:r>
      <w:proofErr w:type="spellEnd"/>
      <w:r w:rsidRPr="001A7C8A">
        <w:rPr>
          <w:rFonts w:ascii="Rawline" w:hAnsi="Rawline"/>
          <w:color w:val="000000"/>
        </w:rPr>
        <w:t xml:space="preserve"> </w:t>
      </w:r>
      <w:proofErr w:type="spellStart"/>
      <w:r w:rsidRPr="001A7C8A">
        <w:rPr>
          <w:rFonts w:ascii="Rawline" w:hAnsi="Rawline"/>
          <w:color w:val="000000"/>
        </w:rPr>
        <w:t>obrigatoriamente</w:t>
      </w:r>
      <w:proofErr w:type="spellEnd"/>
      <w:r w:rsidRPr="001A7C8A">
        <w:rPr>
          <w:rFonts w:ascii="Rawline" w:hAnsi="Rawline"/>
          <w:color w:val="000000"/>
        </w:rPr>
        <w:t xml:space="preserve"> </w:t>
      </w:r>
      <w:proofErr w:type="spellStart"/>
      <w:r w:rsidRPr="001A7C8A">
        <w:rPr>
          <w:rFonts w:ascii="Rawline" w:hAnsi="Rawline"/>
          <w:color w:val="000000"/>
        </w:rPr>
        <w:t>após</w:t>
      </w:r>
      <w:proofErr w:type="spellEnd"/>
      <w:r w:rsidRPr="001A7C8A">
        <w:rPr>
          <w:rFonts w:ascii="Rawline" w:hAnsi="Rawline"/>
          <w:color w:val="000000"/>
        </w:rPr>
        <w:t xml:space="preserve"> a </w:t>
      </w:r>
      <w:proofErr w:type="spellStart"/>
      <w:r w:rsidRPr="001A7C8A">
        <w:rPr>
          <w:rFonts w:ascii="Rawline" w:hAnsi="Rawline"/>
          <w:color w:val="000000"/>
        </w:rPr>
        <w:t>ocorrência</w:t>
      </w:r>
      <w:proofErr w:type="spellEnd"/>
      <w:r w:rsidRPr="001A7C8A">
        <w:rPr>
          <w:rFonts w:ascii="Rawline" w:hAnsi="Rawline"/>
          <w:color w:val="000000"/>
        </w:rPr>
        <w:t xml:space="preserve"> de </w:t>
      </w:r>
      <w:proofErr w:type="spellStart"/>
      <w:r w:rsidRPr="001A7C8A">
        <w:rPr>
          <w:rFonts w:ascii="Rawline" w:hAnsi="Rawline"/>
          <w:color w:val="000000"/>
        </w:rPr>
        <w:t>incidentes</w:t>
      </w:r>
      <w:proofErr w:type="spellEnd"/>
      <w:r w:rsidRPr="001A7C8A">
        <w:rPr>
          <w:rFonts w:ascii="Rawline" w:hAnsi="Rawline"/>
          <w:color w:val="000000"/>
        </w:rPr>
        <w:t xml:space="preserve"> </w:t>
      </w:r>
      <w:proofErr w:type="spellStart"/>
      <w:r w:rsidRPr="001A7C8A">
        <w:rPr>
          <w:rFonts w:ascii="Rawline" w:hAnsi="Rawline"/>
          <w:color w:val="000000"/>
        </w:rPr>
        <w:t>classificados</w:t>
      </w:r>
      <w:proofErr w:type="spellEnd"/>
      <w:r w:rsidRPr="001A7C8A">
        <w:rPr>
          <w:rFonts w:ascii="Rawline" w:hAnsi="Rawline"/>
          <w:color w:val="000000"/>
        </w:rPr>
        <w:t xml:space="preserve"> </w:t>
      </w:r>
      <w:proofErr w:type="spellStart"/>
      <w:r w:rsidRPr="001A7C8A">
        <w:rPr>
          <w:rFonts w:ascii="Rawline" w:hAnsi="Rawline"/>
          <w:color w:val="000000"/>
        </w:rPr>
        <w:t>como</w:t>
      </w:r>
      <w:proofErr w:type="spellEnd"/>
      <w:r w:rsidRPr="001A7C8A">
        <w:rPr>
          <w:rFonts w:ascii="Rawline" w:hAnsi="Rawline"/>
          <w:color w:val="000000"/>
        </w:rPr>
        <w:t xml:space="preserve"> de </w:t>
      </w:r>
      <w:proofErr w:type="spellStart"/>
      <w:r w:rsidRPr="001A7C8A">
        <w:rPr>
          <w:rFonts w:ascii="Rawline" w:hAnsi="Rawline"/>
          <w:color w:val="000000"/>
        </w:rPr>
        <w:t>impacto</w:t>
      </w:r>
      <w:proofErr w:type="spellEnd"/>
      <w:r w:rsidRPr="001A7C8A">
        <w:rPr>
          <w:rFonts w:ascii="Rawline" w:hAnsi="Rawline"/>
          <w:color w:val="000000"/>
        </w:rPr>
        <w:t xml:space="preserve"> </w:t>
      </w:r>
      <w:proofErr w:type="spellStart"/>
      <w:r w:rsidRPr="001A7C8A">
        <w:rPr>
          <w:rFonts w:ascii="Rawline" w:hAnsi="Rawline"/>
          <w:color w:val="000000"/>
        </w:rPr>
        <w:t>médio</w:t>
      </w:r>
      <w:proofErr w:type="spellEnd"/>
      <w:r w:rsidRPr="001A7C8A">
        <w:rPr>
          <w:rFonts w:ascii="Rawline" w:hAnsi="Rawline"/>
          <w:color w:val="000000"/>
        </w:rPr>
        <w:t xml:space="preserve"> </w:t>
      </w:r>
      <w:proofErr w:type="spellStart"/>
      <w:r w:rsidRPr="001A7C8A">
        <w:rPr>
          <w:rFonts w:ascii="Rawline" w:hAnsi="Rawline"/>
          <w:color w:val="000000"/>
        </w:rPr>
        <w:t>ou</w:t>
      </w:r>
      <w:proofErr w:type="spellEnd"/>
      <w:r w:rsidRPr="001A7C8A">
        <w:rPr>
          <w:rFonts w:ascii="Rawline" w:hAnsi="Rawline"/>
          <w:color w:val="000000"/>
        </w:rPr>
        <w:t xml:space="preserve"> alto, e </w:t>
      </w:r>
      <w:proofErr w:type="spellStart"/>
      <w:r w:rsidRPr="001A7C8A">
        <w:rPr>
          <w:rFonts w:ascii="Rawline" w:hAnsi="Rawline"/>
          <w:color w:val="000000"/>
        </w:rPr>
        <w:t>recomendada</w:t>
      </w:r>
      <w:proofErr w:type="spellEnd"/>
      <w:r w:rsidRPr="001A7C8A">
        <w:rPr>
          <w:rFonts w:ascii="Rawline" w:hAnsi="Rawline"/>
          <w:color w:val="000000"/>
        </w:rPr>
        <w:t xml:space="preserve"> para </w:t>
      </w:r>
      <w:proofErr w:type="spellStart"/>
      <w:r w:rsidRPr="001A7C8A">
        <w:rPr>
          <w:rFonts w:ascii="Rawline" w:hAnsi="Rawline"/>
          <w:color w:val="000000"/>
        </w:rPr>
        <w:t>incidentes</w:t>
      </w:r>
      <w:proofErr w:type="spellEnd"/>
      <w:r w:rsidRPr="001A7C8A">
        <w:rPr>
          <w:rFonts w:ascii="Rawline" w:hAnsi="Rawline"/>
          <w:color w:val="000000"/>
        </w:rPr>
        <w:t xml:space="preserve"> de </w:t>
      </w:r>
      <w:proofErr w:type="spellStart"/>
      <w:r w:rsidRPr="001A7C8A">
        <w:rPr>
          <w:rFonts w:ascii="Rawline" w:hAnsi="Rawline"/>
          <w:color w:val="000000"/>
        </w:rPr>
        <w:t>menor</w:t>
      </w:r>
      <w:proofErr w:type="spellEnd"/>
      <w:r w:rsidRPr="001A7C8A">
        <w:rPr>
          <w:rFonts w:ascii="Rawline" w:hAnsi="Rawline"/>
          <w:color w:val="000000"/>
        </w:rPr>
        <w:t xml:space="preserve"> </w:t>
      </w:r>
      <w:proofErr w:type="spellStart"/>
      <w:r w:rsidRPr="001A7C8A">
        <w:rPr>
          <w:rFonts w:ascii="Rawline" w:hAnsi="Rawline"/>
          <w:color w:val="000000"/>
        </w:rPr>
        <w:t>gravidade</w:t>
      </w:r>
      <w:proofErr w:type="spellEnd"/>
      <w:r w:rsidRPr="001A7C8A">
        <w:rPr>
          <w:rFonts w:ascii="Rawline" w:hAnsi="Rawline"/>
          <w:color w:val="000000"/>
        </w:rPr>
        <w:t xml:space="preserve">, com a </w:t>
      </w:r>
      <w:proofErr w:type="spellStart"/>
      <w:r w:rsidRPr="001A7C8A">
        <w:rPr>
          <w:rFonts w:ascii="Rawline" w:hAnsi="Rawline"/>
          <w:color w:val="000000"/>
        </w:rPr>
        <w:t>participação</w:t>
      </w:r>
      <w:proofErr w:type="spellEnd"/>
      <w:r w:rsidRPr="001A7C8A">
        <w:rPr>
          <w:rFonts w:ascii="Rawline" w:hAnsi="Rawline"/>
          <w:color w:val="000000"/>
        </w:rPr>
        <w:t xml:space="preserve"> do </w:t>
      </w:r>
      <w:proofErr w:type="spellStart"/>
      <w:r w:rsidRPr="001A7C8A">
        <w:rPr>
          <w:rFonts w:ascii="Rawline" w:hAnsi="Rawline"/>
          <w:color w:val="000000"/>
        </w:rPr>
        <w:t>Encarregado</w:t>
      </w:r>
      <w:proofErr w:type="spellEnd"/>
      <w:r w:rsidRPr="001A7C8A">
        <w:rPr>
          <w:rFonts w:ascii="Rawline" w:hAnsi="Rawline"/>
          <w:color w:val="000000"/>
        </w:rPr>
        <w:t xml:space="preserve">, dos </w:t>
      </w:r>
      <w:proofErr w:type="spellStart"/>
      <w:r w:rsidRPr="001A7C8A">
        <w:rPr>
          <w:rFonts w:ascii="Rawline" w:hAnsi="Rawline"/>
          <w:color w:val="000000"/>
        </w:rPr>
        <w:t>sócios</w:t>
      </w:r>
      <w:proofErr w:type="spellEnd"/>
      <w:r w:rsidRPr="001A7C8A">
        <w:rPr>
          <w:rFonts w:ascii="Rawline" w:hAnsi="Rawline"/>
          <w:color w:val="000000"/>
        </w:rPr>
        <w:t xml:space="preserve"> e dos </w:t>
      </w:r>
      <w:proofErr w:type="spellStart"/>
      <w:r w:rsidRPr="001A7C8A">
        <w:rPr>
          <w:rFonts w:ascii="Rawline" w:hAnsi="Rawline"/>
          <w:color w:val="000000"/>
        </w:rPr>
        <w:t>colaboradores</w:t>
      </w:r>
      <w:proofErr w:type="spellEnd"/>
      <w:r w:rsidRPr="001A7C8A">
        <w:rPr>
          <w:rFonts w:ascii="Rawline" w:hAnsi="Rawline"/>
          <w:color w:val="000000"/>
        </w:rPr>
        <w:t xml:space="preserve"> </w:t>
      </w:r>
      <w:proofErr w:type="spellStart"/>
      <w:r w:rsidRPr="001A7C8A">
        <w:rPr>
          <w:rFonts w:ascii="Rawline" w:hAnsi="Rawline"/>
          <w:color w:val="000000"/>
        </w:rPr>
        <w:t>diretamente</w:t>
      </w:r>
      <w:proofErr w:type="spellEnd"/>
      <w:r w:rsidRPr="001A7C8A">
        <w:rPr>
          <w:rFonts w:ascii="Rawline" w:hAnsi="Rawline"/>
          <w:color w:val="000000"/>
        </w:rPr>
        <w:t xml:space="preserve"> </w:t>
      </w:r>
      <w:proofErr w:type="spellStart"/>
      <w:r w:rsidRPr="001A7C8A">
        <w:rPr>
          <w:rFonts w:ascii="Rawline" w:hAnsi="Rawline"/>
          <w:color w:val="000000"/>
        </w:rPr>
        <w:t>envolvidos</w:t>
      </w:r>
      <w:proofErr w:type="spellEnd"/>
      <w:r w:rsidRPr="001A7C8A">
        <w:rPr>
          <w:rFonts w:ascii="Rawline" w:hAnsi="Rawline"/>
          <w:color w:val="000000"/>
        </w:rPr>
        <w:t xml:space="preserve"> no </w:t>
      </w:r>
      <w:proofErr w:type="spellStart"/>
      <w:r w:rsidRPr="001A7C8A">
        <w:rPr>
          <w:rFonts w:ascii="Rawline" w:hAnsi="Rawline"/>
          <w:color w:val="000000"/>
        </w:rPr>
        <w:t>tratamento</w:t>
      </w:r>
      <w:proofErr w:type="spellEnd"/>
      <w:r w:rsidRPr="001A7C8A">
        <w:rPr>
          <w:rFonts w:ascii="Rawline" w:hAnsi="Rawline"/>
          <w:color w:val="000000"/>
        </w:rPr>
        <w:t xml:space="preserve"> do </w:t>
      </w:r>
      <w:proofErr w:type="spellStart"/>
      <w:r w:rsidRPr="001A7C8A">
        <w:rPr>
          <w:rFonts w:ascii="Rawline" w:hAnsi="Rawline"/>
          <w:color w:val="000000"/>
        </w:rPr>
        <w:t>evento</w:t>
      </w:r>
      <w:proofErr w:type="spellEnd"/>
      <w:r w:rsidRPr="001A7C8A">
        <w:rPr>
          <w:rFonts w:ascii="Rawline" w:hAnsi="Rawline"/>
          <w:color w:val="000000"/>
        </w:rPr>
        <w:t xml:space="preserve">, </w:t>
      </w:r>
      <w:proofErr w:type="spellStart"/>
      <w:r w:rsidRPr="001A7C8A">
        <w:rPr>
          <w:rFonts w:ascii="Rawline" w:hAnsi="Rawline"/>
          <w:color w:val="000000"/>
        </w:rPr>
        <w:t>abordando</w:t>
      </w:r>
      <w:proofErr w:type="spellEnd"/>
      <w:r w:rsidRPr="001A7C8A">
        <w:rPr>
          <w:rFonts w:ascii="Rawline" w:hAnsi="Rawline"/>
          <w:color w:val="000000"/>
        </w:rPr>
        <w:t xml:space="preserve">, no </w:t>
      </w:r>
      <w:proofErr w:type="spellStart"/>
      <w:r w:rsidRPr="001A7C8A">
        <w:rPr>
          <w:rFonts w:ascii="Rawline" w:hAnsi="Rawline"/>
          <w:color w:val="000000"/>
        </w:rPr>
        <w:t>mínimo</w:t>
      </w:r>
      <w:proofErr w:type="spellEnd"/>
      <w:r w:rsidRPr="001A7C8A">
        <w:rPr>
          <w:rFonts w:ascii="Rawline" w:hAnsi="Rawline"/>
          <w:color w:val="000000"/>
        </w:rPr>
        <w:t xml:space="preserve">, as </w:t>
      </w:r>
      <w:proofErr w:type="spellStart"/>
      <w:r w:rsidRPr="001A7C8A">
        <w:rPr>
          <w:rFonts w:ascii="Rawline" w:hAnsi="Rawline"/>
          <w:color w:val="000000"/>
        </w:rPr>
        <w:t>seguintes</w:t>
      </w:r>
      <w:proofErr w:type="spellEnd"/>
      <w:r w:rsidRPr="001A7C8A">
        <w:rPr>
          <w:rFonts w:ascii="Rawline" w:hAnsi="Rawline"/>
          <w:color w:val="000000"/>
        </w:rPr>
        <w:t xml:space="preserve"> </w:t>
      </w:r>
      <w:proofErr w:type="spellStart"/>
      <w:r w:rsidRPr="001A7C8A">
        <w:rPr>
          <w:rFonts w:ascii="Rawline" w:hAnsi="Rawline"/>
          <w:color w:val="000000"/>
        </w:rPr>
        <w:t>questões</w:t>
      </w:r>
      <w:proofErr w:type="spellEnd"/>
      <w:r w:rsidRPr="001A7C8A">
        <w:rPr>
          <w:rFonts w:ascii="Rawline" w:hAnsi="Rawline"/>
          <w:color w:val="000000"/>
        </w:rPr>
        <w:t>:</w:t>
      </w:r>
    </w:p>
    <w:p w:rsidRPr="001A7C8A" w:rsidR="001A7C8A" w:rsidP="001A7C8A" w:rsidRDefault="001A7C8A" w14:paraId="7C056B3A" w14:textId="77777777">
      <w:pPr>
        <w:spacing w:after="120"/>
        <w:jc w:val="both"/>
        <w:rPr>
          <w:rFonts w:ascii="Rawline" w:hAnsi="Rawline"/>
          <w:color w:val="000000"/>
        </w:rPr>
      </w:pPr>
      <w:r w:rsidRPr="001A7C8A">
        <w:rPr>
          <w:rFonts w:ascii="Rawline" w:hAnsi="Rawline"/>
          <w:color w:val="000000"/>
        </w:rPr>
        <w:t xml:space="preserve">I — </w:t>
      </w:r>
      <w:proofErr w:type="spellStart"/>
      <w:r w:rsidRPr="001A7C8A">
        <w:rPr>
          <w:rFonts w:ascii="Rawline" w:hAnsi="Rawline"/>
          <w:color w:val="000000"/>
        </w:rPr>
        <w:t>onde</w:t>
      </w:r>
      <w:proofErr w:type="spellEnd"/>
      <w:r w:rsidRPr="001A7C8A">
        <w:rPr>
          <w:rFonts w:ascii="Rawline" w:hAnsi="Rawline"/>
          <w:color w:val="000000"/>
        </w:rPr>
        <w:t xml:space="preserve">, </w:t>
      </w:r>
      <w:proofErr w:type="spellStart"/>
      <w:r w:rsidRPr="001A7C8A">
        <w:rPr>
          <w:rFonts w:ascii="Rawline" w:hAnsi="Rawline"/>
          <w:color w:val="000000"/>
        </w:rPr>
        <w:t>quando</w:t>
      </w:r>
      <w:proofErr w:type="spellEnd"/>
      <w:r w:rsidRPr="001A7C8A">
        <w:rPr>
          <w:rFonts w:ascii="Rawline" w:hAnsi="Rawline"/>
          <w:color w:val="000000"/>
        </w:rPr>
        <w:t xml:space="preserve">, </w:t>
      </w:r>
      <w:proofErr w:type="spellStart"/>
      <w:r w:rsidRPr="001A7C8A">
        <w:rPr>
          <w:rFonts w:ascii="Rawline" w:hAnsi="Rawline"/>
          <w:color w:val="000000"/>
        </w:rPr>
        <w:t>como</w:t>
      </w:r>
      <w:proofErr w:type="spellEnd"/>
      <w:r w:rsidRPr="001A7C8A">
        <w:rPr>
          <w:rFonts w:ascii="Rawline" w:hAnsi="Rawline"/>
          <w:color w:val="000000"/>
        </w:rPr>
        <w:t xml:space="preserve"> e o </w:t>
      </w:r>
      <w:proofErr w:type="spellStart"/>
      <w:r w:rsidRPr="001A7C8A">
        <w:rPr>
          <w:rFonts w:ascii="Rawline" w:hAnsi="Rawline"/>
          <w:color w:val="000000"/>
        </w:rPr>
        <w:t>que</w:t>
      </w:r>
      <w:proofErr w:type="spellEnd"/>
      <w:r w:rsidRPr="001A7C8A">
        <w:rPr>
          <w:rFonts w:ascii="Rawline" w:hAnsi="Rawline"/>
          <w:color w:val="000000"/>
        </w:rPr>
        <w:t xml:space="preserve"> de </w:t>
      </w:r>
      <w:proofErr w:type="spellStart"/>
      <w:r w:rsidRPr="001A7C8A">
        <w:rPr>
          <w:rFonts w:ascii="Rawline" w:hAnsi="Rawline"/>
          <w:color w:val="000000"/>
        </w:rPr>
        <w:t>fato</w:t>
      </w:r>
      <w:proofErr w:type="spellEnd"/>
      <w:r w:rsidRPr="001A7C8A">
        <w:rPr>
          <w:rFonts w:ascii="Rawline" w:hAnsi="Rawline"/>
          <w:color w:val="000000"/>
        </w:rPr>
        <w:t xml:space="preserve"> </w:t>
      </w:r>
      <w:proofErr w:type="spellStart"/>
      <w:r w:rsidRPr="001A7C8A">
        <w:rPr>
          <w:rFonts w:ascii="Rawline" w:hAnsi="Rawline"/>
          <w:color w:val="000000"/>
        </w:rPr>
        <w:t>aconteceu</w:t>
      </w:r>
      <w:proofErr w:type="spellEnd"/>
      <w:r w:rsidRPr="001A7C8A">
        <w:rPr>
          <w:rFonts w:ascii="Rawline" w:hAnsi="Rawline"/>
          <w:color w:val="000000"/>
        </w:rPr>
        <w:t>;</w:t>
      </w:r>
    </w:p>
    <w:p w:rsidRPr="001A7C8A" w:rsidR="001A7C8A" w:rsidP="001A7C8A" w:rsidRDefault="001A7C8A" w14:paraId="76EF90F2" w14:textId="77777777">
      <w:pPr>
        <w:spacing w:after="120"/>
        <w:jc w:val="both"/>
        <w:rPr>
          <w:rFonts w:ascii="Rawline" w:hAnsi="Rawline"/>
          <w:color w:val="000000"/>
        </w:rPr>
      </w:pPr>
      <w:r w:rsidRPr="001A7C8A">
        <w:rPr>
          <w:rFonts w:ascii="Rawline" w:hAnsi="Rawline"/>
          <w:color w:val="000000"/>
        </w:rPr>
        <w:t xml:space="preserve">II — qual a </w:t>
      </w:r>
      <w:proofErr w:type="spellStart"/>
      <w:r w:rsidRPr="001A7C8A">
        <w:rPr>
          <w:rFonts w:ascii="Rawline" w:hAnsi="Rawline"/>
          <w:color w:val="000000"/>
        </w:rPr>
        <w:t>eficácia</w:t>
      </w:r>
      <w:proofErr w:type="spellEnd"/>
      <w:r w:rsidRPr="001A7C8A">
        <w:rPr>
          <w:rFonts w:ascii="Rawline" w:hAnsi="Rawline"/>
          <w:color w:val="000000"/>
        </w:rPr>
        <w:t xml:space="preserve"> das </w:t>
      </w:r>
      <w:proofErr w:type="spellStart"/>
      <w:r w:rsidRPr="001A7C8A">
        <w:rPr>
          <w:rFonts w:ascii="Rawline" w:hAnsi="Rawline"/>
          <w:color w:val="000000"/>
        </w:rPr>
        <w:t>respostas</w:t>
      </w:r>
      <w:proofErr w:type="spellEnd"/>
      <w:r w:rsidRPr="001A7C8A">
        <w:rPr>
          <w:rFonts w:ascii="Rawline" w:hAnsi="Rawline"/>
          <w:color w:val="000000"/>
        </w:rPr>
        <w:t xml:space="preserve"> </w:t>
      </w:r>
      <w:proofErr w:type="spellStart"/>
      <w:r w:rsidRPr="001A7C8A">
        <w:rPr>
          <w:rFonts w:ascii="Rawline" w:hAnsi="Rawline"/>
          <w:color w:val="000000"/>
        </w:rPr>
        <w:t>adotadas</w:t>
      </w:r>
      <w:proofErr w:type="spellEnd"/>
      <w:r w:rsidRPr="001A7C8A">
        <w:rPr>
          <w:rFonts w:ascii="Rawline" w:hAnsi="Rawline"/>
          <w:color w:val="000000"/>
        </w:rPr>
        <w:t xml:space="preserve"> pela equipe </w:t>
      </w:r>
      <w:proofErr w:type="spellStart"/>
      <w:r w:rsidRPr="001A7C8A">
        <w:rPr>
          <w:rFonts w:ascii="Rawline" w:hAnsi="Rawline"/>
          <w:color w:val="000000"/>
        </w:rPr>
        <w:t>envolvida</w:t>
      </w:r>
      <w:proofErr w:type="spellEnd"/>
      <w:r w:rsidRPr="001A7C8A">
        <w:rPr>
          <w:rFonts w:ascii="Rawline" w:hAnsi="Rawline"/>
          <w:color w:val="000000"/>
        </w:rPr>
        <w:t>;</w:t>
      </w:r>
    </w:p>
    <w:p w:rsidRPr="001A7C8A" w:rsidR="001A7C8A" w:rsidP="001A7C8A" w:rsidRDefault="001A7C8A" w14:paraId="5F987DF0" w14:textId="77777777">
      <w:pPr>
        <w:spacing w:after="120"/>
        <w:jc w:val="both"/>
        <w:rPr>
          <w:rFonts w:ascii="Rawline" w:hAnsi="Rawline"/>
          <w:color w:val="000000"/>
        </w:rPr>
      </w:pPr>
      <w:r w:rsidRPr="001A7C8A">
        <w:rPr>
          <w:rFonts w:ascii="Rawline" w:hAnsi="Rawline"/>
          <w:color w:val="000000"/>
        </w:rPr>
        <w:t xml:space="preserve">III — se </w:t>
      </w:r>
      <w:proofErr w:type="spellStart"/>
      <w:r w:rsidRPr="001A7C8A">
        <w:rPr>
          <w:rFonts w:ascii="Rawline" w:hAnsi="Rawline"/>
          <w:color w:val="000000"/>
        </w:rPr>
        <w:t>foram</w:t>
      </w:r>
      <w:proofErr w:type="spellEnd"/>
      <w:r w:rsidRPr="001A7C8A">
        <w:rPr>
          <w:rFonts w:ascii="Rawline" w:hAnsi="Rawline"/>
          <w:color w:val="000000"/>
        </w:rPr>
        <w:t xml:space="preserve"> </w:t>
      </w:r>
      <w:proofErr w:type="spellStart"/>
      <w:r w:rsidRPr="001A7C8A">
        <w:rPr>
          <w:rFonts w:ascii="Rawline" w:hAnsi="Rawline"/>
          <w:color w:val="000000"/>
        </w:rPr>
        <w:t>seguidos</w:t>
      </w:r>
      <w:proofErr w:type="spellEnd"/>
      <w:r w:rsidRPr="001A7C8A">
        <w:rPr>
          <w:rFonts w:ascii="Rawline" w:hAnsi="Rawline"/>
          <w:color w:val="000000"/>
        </w:rPr>
        <w:t xml:space="preserve"> </w:t>
      </w:r>
      <w:proofErr w:type="spellStart"/>
      <w:r w:rsidRPr="001A7C8A">
        <w:rPr>
          <w:rFonts w:ascii="Rawline" w:hAnsi="Rawline"/>
          <w:color w:val="000000"/>
        </w:rPr>
        <w:t>os</w:t>
      </w:r>
      <w:proofErr w:type="spellEnd"/>
      <w:r w:rsidRPr="001A7C8A">
        <w:rPr>
          <w:rFonts w:ascii="Rawline" w:hAnsi="Rawline"/>
          <w:color w:val="000000"/>
        </w:rPr>
        <w:t xml:space="preserve"> </w:t>
      </w:r>
      <w:proofErr w:type="spellStart"/>
      <w:r w:rsidRPr="001A7C8A">
        <w:rPr>
          <w:rFonts w:ascii="Rawline" w:hAnsi="Rawline"/>
          <w:color w:val="000000"/>
        </w:rPr>
        <w:t>procedimentos</w:t>
      </w:r>
      <w:proofErr w:type="spellEnd"/>
      <w:r w:rsidRPr="001A7C8A">
        <w:rPr>
          <w:rFonts w:ascii="Rawline" w:hAnsi="Rawline"/>
          <w:color w:val="000000"/>
        </w:rPr>
        <w:t xml:space="preserve"> </w:t>
      </w:r>
      <w:proofErr w:type="spellStart"/>
      <w:r w:rsidRPr="001A7C8A">
        <w:rPr>
          <w:rFonts w:ascii="Rawline" w:hAnsi="Rawline"/>
          <w:color w:val="000000"/>
        </w:rPr>
        <w:t>documentados</w:t>
      </w:r>
      <w:proofErr w:type="spellEnd"/>
      <w:r w:rsidRPr="001A7C8A">
        <w:rPr>
          <w:rFonts w:ascii="Rawline" w:hAnsi="Rawline"/>
          <w:color w:val="000000"/>
        </w:rPr>
        <w:t xml:space="preserve"> e se </w:t>
      </w:r>
      <w:proofErr w:type="spellStart"/>
      <w:r w:rsidRPr="001A7C8A">
        <w:rPr>
          <w:rFonts w:ascii="Rawline" w:hAnsi="Rawline"/>
          <w:color w:val="000000"/>
        </w:rPr>
        <w:t>eles</w:t>
      </w:r>
      <w:proofErr w:type="spellEnd"/>
      <w:r w:rsidRPr="001A7C8A">
        <w:rPr>
          <w:rFonts w:ascii="Rawline" w:hAnsi="Rawline"/>
          <w:color w:val="000000"/>
        </w:rPr>
        <w:t xml:space="preserve"> se </w:t>
      </w:r>
      <w:proofErr w:type="spellStart"/>
      <w:r w:rsidRPr="001A7C8A">
        <w:rPr>
          <w:rFonts w:ascii="Rawline" w:hAnsi="Rawline"/>
          <w:color w:val="000000"/>
        </w:rPr>
        <w:t>mostraram</w:t>
      </w:r>
      <w:proofErr w:type="spellEnd"/>
      <w:r w:rsidRPr="001A7C8A">
        <w:rPr>
          <w:rFonts w:ascii="Rawline" w:hAnsi="Rawline"/>
          <w:color w:val="000000"/>
        </w:rPr>
        <w:t xml:space="preserve"> </w:t>
      </w:r>
      <w:proofErr w:type="spellStart"/>
      <w:r w:rsidRPr="001A7C8A">
        <w:rPr>
          <w:rFonts w:ascii="Rawline" w:hAnsi="Rawline"/>
          <w:color w:val="000000"/>
        </w:rPr>
        <w:t>suficientes</w:t>
      </w:r>
      <w:proofErr w:type="spellEnd"/>
      <w:r w:rsidRPr="001A7C8A">
        <w:rPr>
          <w:rFonts w:ascii="Rawline" w:hAnsi="Rawline"/>
          <w:color w:val="000000"/>
        </w:rPr>
        <w:t>;</w:t>
      </w:r>
    </w:p>
    <w:p w:rsidRPr="001A7C8A" w:rsidR="001A7C8A" w:rsidP="001A7C8A" w:rsidRDefault="001A7C8A" w14:paraId="78243AEC" w14:textId="77777777">
      <w:pPr>
        <w:spacing w:after="120"/>
        <w:jc w:val="both"/>
        <w:rPr>
          <w:rFonts w:ascii="Rawline" w:hAnsi="Rawline"/>
          <w:color w:val="000000"/>
        </w:rPr>
      </w:pPr>
      <w:r w:rsidRPr="001A7C8A">
        <w:rPr>
          <w:rFonts w:ascii="Rawline" w:hAnsi="Rawline"/>
          <w:color w:val="000000"/>
        </w:rPr>
        <w:t xml:space="preserve">IV — o </w:t>
      </w:r>
      <w:proofErr w:type="spellStart"/>
      <w:r w:rsidRPr="001A7C8A">
        <w:rPr>
          <w:rFonts w:ascii="Rawline" w:hAnsi="Rawline"/>
          <w:color w:val="000000"/>
        </w:rPr>
        <w:t>que</w:t>
      </w:r>
      <w:proofErr w:type="spellEnd"/>
      <w:r w:rsidRPr="001A7C8A">
        <w:rPr>
          <w:rFonts w:ascii="Rawline" w:hAnsi="Rawline"/>
          <w:color w:val="000000"/>
        </w:rPr>
        <w:t xml:space="preserve"> </w:t>
      </w:r>
      <w:proofErr w:type="spellStart"/>
      <w:r w:rsidRPr="001A7C8A">
        <w:rPr>
          <w:rFonts w:ascii="Rawline" w:hAnsi="Rawline"/>
          <w:color w:val="000000"/>
        </w:rPr>
        <w:t>pode</w:t>
      </w:r>
      <w:proofErr w:type="spellEnd"/>
      <w:r w:rsidRPr="001A7C8A">
        <w:rPr>
          <w:rFonts w:ascii="Rawline" w:hAnsi="Rawline"/>
          <w:color w:val="000000"/>
        </w:rPr>
        <w:t xml:space="preserve"> ser </w:t>
      </w:r>
      <w:proofErr w:type="spellStart"/>
      <w:r w:rsidRPr="001A7C8A">
        <w:rPr>
          <w:rFonts w:ascii="Rawline" w:hAnsi="Rawline"/>
          <w:color w:val="000000"/>
        </w:rPr>
        <w:t>melhorado</w:t>
      </w:r>
      <w:proofErr w:type="spellEnd"/>
      <w:r w:rsidRPr="001A7C8A">
        <w:rPr>
          <w:rFonts w:ascii="Rawline" w:hAnsi="Rawline"/>
          <w:color w:val="000000"/>
        </w:rPr>
        <w:t xml:space="preserve"> no Plano, </w:t>
      </w:r>
      <w:proofErr w:type="spellStart"/>
      <w:r w:rsidRPr="001A7C8A">
        <w:rPr>
          <w:rFonts w:ascii="Rawline" w:hAnsi="Rawline"/>
          <w:color w:val="000000"/>
        </w:rPr>
        <w:t>nos</w:t>
      </w:r>
      <w:proofErr w:type="spellEnd"/>
      <w:r w:rsidRPr="001A7C8A">
        <w:rPr>
          <w:rFonts w:ascii="Rawline" w:hAnsi="Rawline"/>
          <w:color w:val="000000"/>
        </w:rPr>
        <w:t xml:space="preserve"> </w:t>
      </w:r>
      <w:proofErr w:type="spellStart"/>
      <w:r w:rsidRPr="001A7C8A">
        <w:rPr>
          <w:rFonts w:ascii="Rawline" w:hAnsi="Rawline"/>
          <w:color w:val="000000"/>
        </w:rPr>
        <w:t>processos</w:t>
      </w:r>
      <w:proofErr w:type="spellEnd"/>
      <w:r w:rsidRPr="001A7C8A">
        <w:rPr>
          <w:rFonts w:ascii="Rawline" w:hAnsi="Rawline"/>
          <w:color w:val="000000"/>
        </w:rPr>
        <w:t xml:space="preserve"> de </w:t>
      </w:r>
      <w:proofErr w:type="spellStart"/>
      <w:r w:rsidRPr="001A7C8A">
        <w:rPr>
          <w:rFonts w:ascii="Rawline" w:hAnsi="Rawline"/>
          <w:color w:val="000000"/>
        </w:rPr>
        <w:t>segurança</w:t>
      </w:r>
      <w:proofErr w:type="spellEnd"/>
      <w:r w:rsidRPr="001A7C8A">
        <w:rPr>
          <w:rFonts w:ascii="Rawline" w:hAnsi="Rawline"/>
          <w:color w:val="000000"/>
        </w:rPr>
        <w:t xml:space="preserve"> e </w:t>
      </w:r>
      <w:proofErr w:type="spellStart"/>
      <w:r w:rsidRPr="001A7C8A">
        <w:rPr>
          <w:rFonts w:ascii="Rawline" w:hAnsi="Rawline"/>
          <w:color w:val="000000"/>
        </w:rPr>
        <w:t>nos</w:t>
      </w:r>
      <w:proofErr w:type="spellEnd"/>
      <w:r w:rsidRPr="001A7C8A">
        <w:rPr>
          <w:rFonts w:ascii="Rawline" w:hAnsi="Rawline"/>
          <w:color w:val="000000"/>
        </w:rPr>
        <w:t xml:space="preserve"> </w:t>
      </w:r>
      <w:proofErr w:type="spellStart"/>
      <w:r w:rsidRPr="001A7C8A">
        <w:rPr>
          <w:rFonts w:ascii="Rawline" w:hAnsi="Rawline"/>
          <w:color w:val="000000"/>
        </w:rPr>
        <w:t>sistemas</w:t>
      </w:r>
      <w:proofErr w:type="spellEnd"/>
      <w:r w:rsidRPr="001A7C8A">
        <w:rPr>
          <w:rFonts w:ascii="Rawline" w:hAnsi="Rawline"/>
          <w:color w:val="000000"/>
        </w:rPr>
        <w:t xml:space="preserve"> da CAW;</w:t>
      </w:r>
    </w:p>
    <w:p w:rsidRPr="001A7C8A" w:rsidR="001A7C8A" w:rsidP="001A7C8A" w:rsidRDefault="001A7C8A" w14:paraId="20F56EAA" w14:textId="77777777">
      <w:pPr>
        <w:spacing w:after="120"/>
        <w:jc w:val="both"/>
        <w:rPr>
          <w:rFonts w:ascii="Rawline" w:hAnsi="Rawline"/>
          <w:color w:val="000000"/>
        </w:rPr>
      </w:pPr>
      <w:r w:rsidRPr="001A7C8A">
        <w:rPr>
          <w:rFonts w:ascii="Rawline" w:hAnsi="Rawline"/>
          <w:color w:val="000000"/>
        </w:rPr>
        <w:t xml:space="preserve">V — quais </w:t>
      </w:r>
      <w:proofErr w:type="spellStart"/>
      <w:r w:rsidRPr="001A7C8A">
        <w:rPr>
          <w:rFonts w:ascii="Rawline" w:hAnsi="Rawline"/>
          <w:color w:val="000000"/>
        </w:rPr>
        <w:t>medidas</w:t>
      </w:r>
      <w:proofErr w:type="spellEnd"/>
      <w:r w:rsidRPr="001A7C8A">
        <w:rPr>
          <w:rFonts w:ascii="Rawline" w:hAnsi="Rawline"/>
          <w:color w:val="000000"/>
        </w:rPr>
        <w:t xml:space="preserve"> </w:t>
      </w:r>
      <w:proofErr w:type="spellStart"/>
      <w:r w:rsidRPr="001A7C8A">
        <w:rPr>
          <w:rFonts w:ascii="Rawline" w:hAnsi="Rawline"/>
          <w:color w:val="000000"/>
        </w:rPr>
        <w:t>preventivas</w:t>
      </w:r>
      <w:proofErr w:type="spellEnd"/>
      <w:r w:rsidRPr="001A7C8A">
        <w:rPr>
          <w:rFonts w:ascii="Rawline" w:hAnsi="Rawline"/>
          <w:color w:val="000000"/>
        </w:rPr>
        <w:t xml:space="preserve"> </w:t>
      </w:r>
      <w:proofErr w:type="spellStart"/>
      <w:r w:rsidRPr="001A7C8A">
        <w:rPr>
          <w:rFonts w:ascii="Rawline" w:hAnsi="Rawline"/>
          <w:color w:val="000000"/>
        </w:rPr>
        <w:t>são</w:t>
      </w:r>
      <w:proofErr w:type="spellEnd"/>
      <w:r w:rsidRPr="001A7C8A">
        <w:rPr>
          <w:rFonts w:ascii="Rawline" w:hAnsi="Rawline"/>
          <w:color w:val="000000"/>
        </w:rPr>
        <w:t xml:space="preserve"> </w:t>
      </w:r>
      <w:proofErr w:type="spellStart"/>
      <w:r w:rsidRPr="001A7C8A">
        <w:rPr>
          <w:rFonts w:ascii="Rawline" w:hAnsi="Rawline"/>
          <w:color w:val="000000"/>
        </w:rPr>
        <w:t>viáveis</w:t>
      </w:r>
      <w:proofErr w:type="spellEnd"/>
      <w:r w:rsidRPr="001A7C8A">
        <w:rPr>
          <w:rFonts w:ascii="Rawline" w:hAnsi="Rawline"/>
          <w:color w:val="000000"/>
        </w:rPr>
        <w:t xml:space="preserve"> para </w:t>
      </w:r>
      <w:proofErr w:type="spellStart"/>
      <w:r w:rsidRPr="001A7C8A">
        <w:rPr>
          <w:rFonts w:ascii="Rawline" w:hAnsi="Rawline"/>
          <w:color w:val="000000"/>
        </w:rPr>
        <w:t>evitar</w:t>
      </w:r>
      <w:proofErr w:type="spellEnd"/>
      <w:r w:rsidRPr="001A7C8A">
        <w:rPr>
          <w:rFonts w:ascii="Rawline" w:hAnsi="Rawline"/>
          <w:color w:val="000000"/>
        </w:rPr>
        <w:t xml:space="preserve"> a </w:t>
      </w:r>
      <w:proofErr w:type="spellStart"/>
      <w:r w:rsidRPr="001A7C8A">
        <w:rPr>
          <w:rFonts w:ascii="Rawline" w:hAnsi="Rawline"/>
          <w:color w:val="000000"/>
        </w:rPr>
        <w:t>recorrência</w:t>
      </w:r>
      <w:proofErr w:type="spellEnd"/>
      <w:r w:rsidRPr="001A7C8A">
        <w:rPr>
          <w:rFonts w:ascii="Rawline" w:hAnsi="Rawline"/>
          <w:color w:val="000000"/>
        </w:rPr>
        <w:t xml:space="preserve"> do </w:t>
      </w:r>
      <w:proofErr w:type="spellStart"/>
      <w:r w:rsidRPr="001A7C8A">
        <w:rPr>
          <w:rFonts w:ascii="Rawline" w:hAnsi="Rawline"/>
          <w:color w:val="000000"/>
        </w:rPr>
        <w:t>incidente</w:t>
      </w:r>
      <w:proofErr w:type="spellEnd"/>
      <w:r w:rsidRPr="001A7C8A">
        <w:rPr>
          <w:rFonts w:ascii="Rawline" w:hAnsi="Rawline"/>
          <w:color w:val="000000"/>
        </w:rPr>
        <w:t>.</w:t>
      </w:r>
    </w:p>
    <w:p w:rsidRPr="000D0ACF" w:rsidR="001A7C8A" w:rsidP="000D0ACF" w:rsidRDefault="001A7C8A" w14:paraId="4B9657E9" w14:textId="77777777">
      <w:pPr>
        <w:pStyle w:val="Ttulo1"/>
        <w:jc w:val="both"/>
        <w:rPr>
          <w:rFonts w:ascii="Rawline" w:hAnsi="Rawline"/>
          <w:color w:val="2F5597"/>
        </w:rPr>
      </w:pPr>
      <w:proofErr w:type="spellStart"/>
      <w:r w:rsidRPr="000D0ACF">
        <w:rPr>
          <w:rFonts w:ascii="Rawline" w:hAnsi="Rawline"/>
          <w:color w:val="2F5597"/>
        </w:rPr>
        <w:t>CAPÍTULO</w:t>
      </w:r>
      <w:proofErr w:type="spellEnd"/>
      <w:r w:rsidRPr="000D0ACF">
        <w:rPr>
          <w:rFonts w:ascii="Rawline" w:hAnsi="Rawline"/>
          <w:color w:val="2F5597"/>
        </w:rPr>
        <w:t xml:space="preserve"> XI — DAS </w:t>
      </w:r>
      <w:proofErr w:type="spellStart"/>
      <w:r w:rsidRPr="000D0ACF">
        <w:rPr>
          <w:rFonts w:ascii="Rawline" w:hAnsi="Rawline"/>
          <w:color w:val="2F5597"/>
        </w:rPr>
        <w:t>PENALIDADES</w:t>
      </w:r>
      <w:proofErr w:type="spellEnd"/>
      <w:r w:rsidRPr="000D0ACF">
        <w:rPr>
          <w:rFonts w:ascii="Rawline" w:hAnsi="Rawline"/>
          <w:color w:val="2F5597"/>
        </w:rPr>
        <w:t xml:space="preserve"> E DAS </w:t>
      </w:r>
      <w:proofErr w:type="spellStart"/>
      <w:r w:rsidRPr="000D0ACF">
        <w:rPr>
          <w:rFonts w:ascii="Rawline" w:hAnsi="Rawline"/>
          <w:color w:val="2F5597"/>
        </w:rPr>
        <w:t>DISPOSIÇÕES</w:t>
      </w:r>
      <w:proofErr w:type="spellEnd"/>
      <w:r w:rsidRPr="000D0ACF">
        <w:rPr>
          <w:rFonts w:ascii="Rawline" w:hAnsi="Rawline"/>
          <w:color w:val="2F5597"/>
        </w:rPr>
        <w:t xml:space="preserve"> </w:t>
      </w:r>
      <w:proofErr w:type="spellStart"/>
      <w:r w:rsidRPr="000D0ACF">
        <w:rPr>
          <w:rFonts w:ascii="Rawline" w:hAnsi="Rawline"/>
          <w:color w:val="2F5597"/>
        </w:rPr>
        <w:t>FINAIS</w:t>
      </w:r>
      <w:proofErr w:type="spellEnd"/>
    </w:p>
    <w:p w:rsidRPr="001A7C8A" w:rsidR="001A7C8A" w:rsidP="001A7C8A" w:rsidRDefault="001A7C8A" w14:paraId="61B76B9F" w14:textId="77777777">
      <w:pPr>
        <w:spacing w:after="120"/>
        <w:jc w:val="both"/>
        <w:rPr>
          <w:rFonts w:ascii="Rawline" w:hAnsi="Rawline"/>
          <w:color w:val="000000"/>
        </w:rPr>
      </w:pPr>
      <w:r w:rsidRPr="001A7C8A">
        <w:rPr>
          <w:rFonts w:ascii="Rawline" w:hAnsi="Rawline"/>
          <w:color w:val="000000"/>
        </w:rPr>
        <w:t xml:space="preserve">Art. 37. </w:t>
      </w:r>
      <w:proofErr w:type="spellStart"/>
      <w:r w:rsidRPr="001A7C8A">
        <w:rPr>
          <w:rFonts w:ascii="Rawline" w:hAnsi="Rawline"/>
          <w:color w:val="000000"/>
        </w:rPr>
        <w:t>Os</w:t>
      </w:r>
      <w:proofErr w:type="spellEnd"/>
      <w:r w:rsidRPr="001A7C8A">
        <w:rPr>
          <w:rFonts w:ascii="Rawline" w:hAnsi="Rawline"/>
          <w:color w:val="000000"/>
        </w:rPr>
        <w:t xml:space="preserve"> </w:t>
      </w:r>
      <w:proofErr w:type="spellStart"/>
      <w:r w:rsidRPr="001A7C8A">
        <w:rPr>
          <w:rFonts w:ascii="Rawline" w:hAnsi="Rawline"/>
          <w:color w:val="000000"/>
        </w:rPr>
        <w:t>sócios</w:t>
      </w:r>
      <w:proofErr w:type="spellEnd"/>
      <w:r w:rsidRPr="001A7C8A">
        <w:rPr>
          <w:rFonts w:ascii="Rawline" w:hAnsi="Rawline"/>
          <w:color w:val="000000"/>
        </w:rPr>
        <w:t xml:space="preserve">, </w:t>
      </w:r>
      <w:proofErr w:type="spellStart"/>
      <w:r w:rsidRPr="001A7C8A">
        <w:rPr>
          <w:rFonts w:ascii="Rawline" w:hAnsi="Rawline"/>
          <w:color w:val="000000"/>
        </w:rPr>
        <w:t>advogados</w:t>
      </w:r>
      <w:proofErr w:type="spellEnd"/>
      <w:r w:rsidRPr="001A7C8A">
        <w:rPr>
          <w:rFonts w:ascii="Rawline" w:hAnsi="Rawline"/>
          <w:color w:val="000000"/>
        </w:rPr>
        <w:t xml:space="preserve">, </w:t>
      </w:r>
      <w:proofErr w:type="spellStart"/>
      <w:r w:rsidRPr="001A7C8A">
        <w:rPr>
          <w:rFonts w:ascii="Rawline" w:hAnsi="Rawline"/>
          <w:color w:val="000000"/>
        </w:rPr>
        <w:t>estagiários</w:t>
      </w:r>
      <w:proofErr w:type="spellEnd"/>
      <w:r w:rsidRPr="001A7C8A">
        <w:rPr>
          <w:rFonts w:ascii="Rawline" w:hAnsi="Rawline"/>
          <w:color w:val="000000"/>
        </w:rPr>
        <w:t xml:space="preserve"> e </w:t>
      </w:r>
      <w:proofErr w:type="spellStart"/>
      <w:r w:rsidRPr="001A7C8A">
        <w:rPr>
          <w:rFonts w:ascii="Rawline" w:hAnsi="Rawline"/>
          <w:color w:val="000000"/>
        </w:rPr>
        <w:t>colaboradores</w:t>
      </w:r>
      <w:proofErr w:type="spellEnd"/>
      <w:r w:rsidRPr="001A7C8A">
        <w:rPr>
          <w:rFonts w:ascii="Rawline" w:hAnsi="Rawline"/>
          <w:color w:val="000000"/>
        </w:rPr>
        <w:t xml:space="preserve"> </w:t>
      </w:r>
      <w:proofErr w:type="spellStart"/>
      <w:r w:rsidRPr="001A7C8A">
        <w:rPr>
          <w:rFonts w:ascii="Rawline" w:hAnsi="Rawline"/>
          <w:color w:val="000000"/>
        </w:rPr>
        <w:t>que</w:t>
      </w:r>
      <w:proofErr w:type="spellEnd"/>
      <w:r w:rsidRPr="001A7C8A">
        <w:rPr>
          <w:rFonts w:ascii="Rawline" w:hAnsi="Rawline"/>
          <w:color w:val="000000"/>
        </w:rPr>
        <w:t xml:space="preserve"> </w:t>
      </w:r>
      <w:proofErr w:type="spellStart"/>
      <w:r w:rsidRPr="001A7C8A">
        <w:rPr>
          <w:rFonts w:ascii="Rawline" w:hAnsi="Rawline"/>
          <w:color w:val="000000"/>
        </w:rPr>
        <w:t>descumprirem</w:t>
      </w:r>
      <w:proofErr w:type="spellEnd"/>
      <w:r w:rsidRPr="001A7C8A">
        <w:rPr>
          <w:rFonts w:ascii="Rawline" w:hAnsi="Rawline"/>
          <w:color w:val="000000"/>
        </w:rPr>
        <w:t xml:space="preserve"> as </w:t>
      </w:r>
      <w:proofErr w:type="spellStart"/>
      <w:r w:rsidRPr="001A7C8A">
        <w:rPr>
          <w:rFonts w:ascii="Rawline" w:hAnsi="Rawline"/>
          <w:color w:val="000000"/>
        </w:rPr>
        <w:t>determinações</w:t>
      </w:r>
      <w:proofErr w:type="spellEnd"/>
      <w:r w:rsidRPr="001A7C8A">
        <w:rPr>
          <w:rFonts w:ascii="Rawline" w:hAnsi="Rawline"/>
          <w:color w:val="000000"/>
        </w:rPr>
        <w:t xml:space="preserve"> </w:t>
      </w:r>
      <w:proofErr w:type="spellStart"/>
      <w:r w:rsidRPr="001A7C8A">
        <w:rPr>
          <w:rFonts w:ascii="Rawline" w:hAnsi="Rawline"/>
          <w:color w:val="000000"/>
        </w:rPr>
        <w:t>estabelecidas</w:t>
      </w:r>
      <w:proofErr w:type="spellEnd"/>
      <w:r w:rsidRPr="001A7C8A">
        <w:rPr>
          <w:rFonts w:ascii="Rawline" w:hAnsi="Rawline"/>
          <w:color w:val="000000"/>
        </w:rPr>
        <w:t xml:space="preserve"> </w:t>
      </w:r>
      <w:proofErr w:type="spellStart"/>
      <w:r w:rsidRPr="001A7C8A">
        <w:rPr>
          <w:rFonts w:ascii="Rawline" w:hAnsi="Rawline"/>
          <w:color w:val="000000"/>
        </w:rPr>
        <w:t>neste</w:t>
      </w:r>
      <w:proofErr w:type="spellEnd"/>
      <w:r w:rsidRPr="001A7C8A">
        <w:rPr>
          <w:rFonts w:ascii="Rawline" w:hAnsi="Rawline"/>
          <w:color w:val="000000"/>
        </w:rPr>
        <w:t xml:space="preserve"> Plano </w:t>
      </w:r>
      <w:proofErr w:type="spellStart"/>
      <w:r w:rsidRPr="001A7C8A">
        <w:rPr>
          <w:rFonts w:ascii="Rawline" w:hAnsi="Rawline"/>
          <w:color w:val="000000"/>
        </w:rPr>
        <w:t>estarão</w:t>
      </w:r>
      <w:proofErr w:type="spellEnd"/>
      <w:r w:rsidRPr="001A7C8A">
        <w:rPr>
          <w:rFonts w:ascii="Rawline" w:hAnsi="Rawline"/>
          <w:color w:val="000000"/>
        </w:rPr>
        <w:t xml:space="preserve"> </w:t>
      </w:r>
      <w:proofErr w:type="spellStart"/>
      <w:r w:rsidRPr="001A7C8A">
        <w:rPr>
          <w:rFonts w:ascii="Rawline" w:hAnsi="Rawline"/>
          <w:color w:val="000000"/>
        </w:rPr>
        <w:t>sujeitos</w:t>
      </w:r>
      <w:proofErr w:type="spellEnd"/>
      <w:r w:rsidRPr="001A7C8A">
        <w:rPr>
          <w:rFonts w:ascii="Rawline" w:hAnsi="Rawline"/>
          <w:color w:val="000000"/>
        </w:rPr>
        <w:t xml:space="preserve"> </w:t>
      </w:r>
      <w:proofErr w:type="spellStart"/>
      <w:r w:rsidRPr="001A7C8A">
        <w:rPr>
          <w:rFonts w:ascii="Rawline" w:hAnsi="Rawline"/>
          <w:color w:val="000000"/>
        </w:rPr>
        <w:t>às</w:t>
      </w:r>
      <w:proofErr w:type="spellEnd"/>
      <w:r w:rsidRPr="001A7C8A">
        <w:rPr>
          <w:rFonts w:ascii="Rawline" w:hAnsi="Rawline"/>
          <w:color w:val="000000"/>
        </w:rPr>
        <w:t xml:space="preserve"> </w:t>
      </w:r>
      <w:proofErr w:type="spellStart"/>
      <w:r w:rsidRPr="001A7C8A">
        <w:rPr>
          <w:rFonts w:ascii="Rawline" w:hAnsi="Rawline"/>
          <w:color w:val="000000"/>
        </w:rPr>
        <w:t>penalidades</w:t>
      </w:r>
      <w:proofErr w:type="spellEnd"/>
      <w:r w:rsidRPr="001A7C8A">
        <w:rPr>
          <w:rFonts w:ascii="Rawline" w:hAnsi="Rawline"/>
          <w:color w:val="000000"/>
        </w:rPr>
        <w:t xml:space="preserve"> </w:t>
      </w:r>
      <w:proofErr w:type="spellStart"/>
      <w:r w:rsidRPr="001A7C8A">
        <w:rPr>
          <w:rFonts w:ascii="Rawline" w:hAnsi="Rawline"/>
          <w:color w:val="000000"/>
        </w:rPr>
        <w:t>previstas</w:t>
      </w:r>
      <w:proofErr w:type="spellEnd"/>
      <w:r w:rsidRPr="001A7C8A">
        <w:rPr>
          <w:rFonts w:ascii="Rawline" w:hAnsi="Rawline"/>
          <w:color w:val="000000"/>
        </w:rPr>
        <w:t xml:space="preserve"> </w:t>
      </w:r>
      <w:proofErr w:type="spellStart"/>
      <w:r w:rsidRPr="001A7C8A">
        <w:rPr>
          <w:rFonts w:ascii="Rawline" w:hAnsi="Rawline"/>
          <w:color w:val="000000"/>
        </w:rPr>
        <w:t>na</w:t>
      </w:r>
      <w:proofErr w:type="spellEnd"/>
      <w:r w:rsidRPr="001A7C8A">
        <w:rPr>
          <w:rFonts w:ascii="Rawline" w:hAnsi="Rawline"/>
          <w:color w:val="000000"/>
        </w:rPr>
        <w:t xml:space="preserve"> Política de </w:t>
      </w:r>
      <w:proofErr w:type="spellStart"/>
      <w:r w:rsidRPr="001A7C8A">
        <w:rPr>
          <w:rFonts w:ascii="Rawline" w:hAnsi="Rawline"/>
          <w:color w:val="000000"/>
        </w:rPr>
        <w:t>Proteção</w:t>
      </w:r>
      <w:proofErr w:type="spellEnd"/>
      <w:r w:rsidRPr="001A7C8A">
        <w:rPr>
          <w:rFonts w:ascii="Rawline" w:hAnsi="Rawline"/>
          <w:color w:val="000000"/>
        </w:rPr>
        <w:t xml:space="preserve"> de Dados </w:t>
      </w:r>
      <w:proofErr w:type="spellStart"/>
      <w:r w:rsidRPr="001A7C8A">
        <w:rPr>
          <w:rFonts w:ascii="Rawline" w:hAnsi="Rawline"/>
          <w:color w:val="000000"/>
        </w:rPr>
        <w:t>Pessoais</w:t>
      </w:r>
      <w:proofErr w:type="spellEnd"/>
      <w:r w:rsidRPr="001A7C8A">
        <w:rPr>
          <w:rFonts w:ascii="Rawline" w:hAnsi="Rawline"/>
          <w:color w:val="000000"/>
        </w:rPr>
        <w:t xml:space="preserve"> da CAW e, se for o </w:t>
      </w:r>
      <w:proofErr w:type="spellStart"/>
      <w:r w:rsidRPr="001A7C8A">
        <w:rPr>
          <w:rFonts w:ascii="Rawline" w:hAnsi="Rawline"/>
          <w:color w:val="000000"/>
        </w:rPr>
        <w:t>caso</w:t>
      </w:r>
      <w:proofErr w:type="spellEnd"/>
      <w:r w:rsidRPr="001A7C8A">
        <w:rPr>
          <w:rFonts w:ascii="Rawline" w:hAnsi="Rawline"/>
          <w:color w:val="000000"/>
        </w:rPr>
        <w:t xml:space="preserve">, </w:t>
      </w:r>
      <w:proofErr w:type="spellStart"/>
      <w:r w:rsidRPr="001A7C8A">
        <w:rPr>
          <w:rFonts w:ascii="Rawline" w:hAnsi="Rawline"/>
          <w:color w:val="000000"/>
        </w:rPr>
        <w:t>às</w:t>
      </w:r>
      <w:proofErr w:type="spellEnd"/>
      <w:r w:rsidRPr="001A7C8A">
        <w:rPr>
          <w:rFonts w:ascii="Rawline" w:hAnsi="Rawline"/>
          <w:color w:val="000000"/>
        </w:rPr>
        <w:t xml:space="preserve"> </w:t>
      </w:r>
      <w:proofErr w:type="spellStart"/>
      <w:r w:rsidRPr="001A7C8A">
        <w:rPr>
          <w:rFonts w:ascii="Rawline" w:hAnsi="Rawline"/>
          <w:color w:val="000000"/>
        </w:rPr>
        <w:t>sanções</w:t>
      </w:r>
      <w:proofErr w:type="spellEnd"/>
      <w:r w:rsidRPr="001A7C8A">
        <w:rPr>
          <w:rFonts w:ascii="Rawline" w:hAnsi="Rawline"/>
          <w:color w:val="000000"/>
        </w:rPr>
        <w:t xml:space="preserve"> </w:t>
      </w:r>
      <w:proofErr w:type="spellStart"/>
      <w:r w:rsidRPr="001A7C8A">
        <w:rPr>
          <w:rFonts w:ascii="Rawline" w:hAnsi="Rawline"/>
          <w:color w:val="000000"/>
        </w:rPr>
        <w:t>administrativas</w:t>
      </w:r>
      <w:proofErr w:type="spellEnd"/>
      <w:r w:rsidRPr="001A7C8A">
        <w:rPr>
          <w:rFonts w:ascii="Rawline" w:hAnsi="Rawline"/>
          <w:color w:val="000000"/>
        </w:rPr>
        <w:t xml:space="preserve"> e </w:t>
      </w:r>
      <w:proofErr w:type="spellStart"/>
      <w:r w:rsidRPr="001A7C8A">
        <w:rPr>
          <w:rFonts w:ascii="Rawline" w:hAnsi="Rawline"/>
          <w:color w:val="000000"/>
        </w:rPr>
        <w:t>legais</w:t>
      </w:r>
      <w:proofErr w:type="spellEnd"/>
      <w:r w:rsidRPr="001A7C8A">
        <w:rPr>
          <w:rFonts w:ascii="Rawline" w:hAnsi="Rawline"/>
          <w:color w:val="000000"/>
        </w:rPr>
        <w:t xml:space="preserve"> </w:t>
      </w:r>
      <w:proofErr w:type="spellStart"/>
      <w:r w:rsidRPr="001A7C8A">
        <w:rPr>
          <w:rFonts w:ascii="Rawline" w:hAnsi="Rawline"/>
          <w:color w:val="000000"/>
        </w:rPr>
        <w:t>aplicáveis</w:t>
      </w:r>
      <w:proofErr w:type="spellEnd"/>
      <w:r w:rsidRPr="001A7C8A">
        <w:rPr>
          <w:rFonts w:ascii="Rawline" w:hAnsi="Rawline"/>
          <w:color w:val="000000"/>
        </w:rPr>
        <w:t xml:space="preserve">, </w:t>
      </w:r>
      <w:proofErr w:type="spellStart"/>
      <w:r w:rsidRPr="001A7C8A">
        <w:rPr>
          <w:rFonts w:ascii="Rawline" w:hAnsi="Rawline"/>
          <w:color w:val="000000"/>
        </w:rPr>
        <w:t>incluso</w:t>
      </w:r>
      <w:proofErr w:type="spellEnd"/>
      <w:r w:rsidRPr="001A7C8A">
        <w:rPr>
          <w:rFonts w:ascii="Rawline" w:hAnsi="Rawline"/>
          <w:color w:val="000000"/>
        </w:rPr>
        <w:t xml:space="preserve"> o </w:t>
      </w:r>
      <w:proofErr w:type="spellStart"/>
      <w:r w:rsidRPr="001A7C8A">
        <w:rPr>
          <w:rFonts w:ascii="Rawline" w:hAnsi="Rawline"/>
          <w:color w:val="000000"/>
        </w:rPr>
        <w:t>enquadramento</w:t>
      </w:r>
      <w:proofErr w:type="spellEnd"/>
      <w:r w:rsidRPr="001A7C8A">
        <w:rPr>
          <w:rFonts w:ascii="Rawline" w:hAnsi="Rawline"/>
          <w:color w:val="000000"/>
        </w:rPr>
        <w:t xml:space="preserve"> </w:t>
      </w:r>
      <w:proofErr w:type="spellStart"/>
      <w:r w:rsidRPr="001A7C8A">
        <w:rPr>
          <w:rFonts w:ascii="Rawline" w:hAnsi="Rawline"/>
          <w:color w:val="000000"/>
        </w:rPr>
        <w:t>nos</w:t>
      </w:r>
      <w:proofErr w:type="spellEnd"/>
      <w:r w:rsidRPr="001A7C8A">
        <w:rPr>
          <w:rFonts w:ascii="Rawline" w:hAnsi="Rawline"/>
          <w:color w:val="000000"/>
        </w:rPr>
        <w:t xml:space="preserve"> arts. 42 a 45 da </w:t>
      </w:r>
      <w:proofErr w:type="spellStart"/>
      <w:r w:rsidRPr="001A7C8A">
        <w:rPr>
          <w:rFonts w:ascii="Rawline" w:hAnsi="Rawline"/>
          <w:color w:val="000000"/>
        </w:rPr>
        <w:t>LGPD</w:t>
      </w:r>
      <w:proofErr w:type="spellEnd"/>
      <w:r w:rsidRPr="001A7C8A">
        <w:rPr>
          <w:rFonts w:ascii="Rawline" w:hAnsi="Rawline"/>
          <w:color w:val="000000"/>
        </w:rPr>
        <w:t>.</w:t>
      </w:r>
    </w:p>
    <w:p w:rsidRPr="001A7C8A" w:rsidR="001A7C8A" w:rsidP="001A7C8A" w:rsidRDefault="001A7C8A" w14:paraId="54A8ABC5" w14:textId="77777777">
      <w:pPr>
        <w:spacing w:after="120"/>
        <w:jc w:val="both"/>
        <w:rPr>
          <w:rFonts w:ascii="Rawline" w:hAnsi="Rawline"/>
          <w:color w:val="000000"/>
        </w:rPr>
      </w:pPr>
      <w:r w:rsidRPr="001A7C8A">
        <w:rPr>
          <w:rFonts w:ascii="Rawline" w:hAnsi="Rawline"/>
          <w:color w:val="000000"/>
        </w:rPr>
        <w:t xml:space="preserve">Art. 38. Este Plano </w:t>
      </w:r>
      <w:proofErr w:type="spellStart"/>
      <w:r w:rsidRPr="001A7C8A">
        <w:rPr>
          <w:rFonts w:ascii="Rawline" w:hAnsi="Rawline"/>
          <w:color w:val="000000"/>
        </w:rPr>
        <w:t>deverá</w:t>
      </w:r>
      <w:proofErr w:type="spellEnd"/>
      <w:r w:rsidRPr="001A7C8A">
        <w:rPr>
          <w:rFonts w:ascii="Rawline" w:hAnsi="Rawline"/>
          <w:color w:val="000000"/>
        </w:rPr>
        <w:t xml:space="preserve"> ser </w:t>
      </w:r>
      <w:proofErr w:type="spellStart"/>
      <w:r w:rsidRPr="001A7C8A">
        <w:rPr>
          <w:rFonts w:ascii="Rawline" w:hAnsi="Rawline"/>
          <w:color w:val="000000"/>
        </w:rPr>
        <w:t>revisado</w:t>
      </w:r>
      <w:proofErr w:type="spellEnd"/>
      <w:r w:rsidRPr="001A7C8A">
        <w:rPr>
          <w:rFonts w:ascii="Rawline" w:hAnsi="Rawline"/>
          <w:color w:val="000000"/>
        </w:rPr>
        <w:t xml:space="preserve"> </w:t>
      </w:r>
      <w:proofErr w:type="spellStart"/>
      <w:r w:rsidRPr="001A7C8A">
        <w:rPr>
          <w:rFonts w:ascii="Rawline" w:hAnsi="Rawline"/>
          <w:color w:val="000000"/>
        </w:rPr>
        <w:t>anualmente</w:t>
      </w:r>
      <w:proofErr w:type="spellEnd"/>
      <w:r w:rsidRPr="001A7C8A">
        <w:rPr>
          <w:rFonts w:ascii="Rawline" w:hAnsi="Rawline"/>
          <w:color w:val="000000"/>
        </w:rPr>
        <w:t xml:space="preserve"> </w:t>
      </w:r>
      <w:proofErr w:type="spellStart"/>
      <w:r w:rsidRPr="001A7C8A">
        <w:rPr>
          <w:rFonts w:ascii="Rawline" w:hAnsi="Rawline"/>
          <w:color w:val="000000"/>
        </w:rPr>
        <w:t>ou</w:t>
      </w:r>
      <w:proofErr w:type="spellEnd"/>
      <w:r w:rsidRPr="001A7C8A">
        <w:rPr>
          <w:rFonts w:ascii="Rawline" w:hAnsi="Rawline"/>
          <w:color w:val="000000"/>
        </w:rPr>
        <w:t xml:space="preserve"> </w:t>
      </w:r>
      <w:proofErr w:type="spellStart"/>
      <w:r w:rsidRPr="001A7C8A">
        <w:rPr>
          <w:rFonts w:ascii="Rawline" w:hAnsi="Rawline"/>
          <w:color w:val="000000"/>
        </w:rPr>
        <w:t>quando</w:t>
      </w:r>
      <w:proofErr w:type="spellEnd"/>
      <w:r w:rsidRPr="001A7C8A">
        <w:rPr>
          <w:rFonts w:ascii="Rawline" w:hAnsi="Rawline"/>
          <w:color w:val="000000"/>
        </w:rPr>
        <w:t xml:space="preserve"> da </w:t>
      </w:r>
      <w:proofErr w:type="spellStart"/>
      <w:r w:rsidRPr="001A7C8A">
        <w:rPr>
          <w:rFonts w:ascii="Rawline" w:hAnsi="Rawline"/>
          <w:color w:val="000000"/>
        </w:rPr>
        <w:t>ocorrência</w:t>
      </w:r>
      <w:proofErr w:type="spellEnd"/>
      <w:r w:rsidRPr="001A7C8A">
        <w:rPr>
          <w:rFonts w:ascii="Rawline" w:hAnsi="Rawline"/>
          <w:color w:val="000000"/>
        </w:rPr>
        <w:t xml:space="preserve"> de:</w:t>
      </w:r>
    </w:p>
    <w:p w:rsidRPr="001A7C8A" w:rsidR="001A7C8A" w:rsidP="001A7C8A" w:rsidRDefault="001A7C8A" w14:paraId="65D28BD1" w14:textId="77777777">
      <w:pPr>
        <w:spacing w:after="120"/>
        <w:jc w:val="both"/>
        <w:rPr>
          <w:rFonts w:ascii="Rawline" w:hAnsi="Rawline"/>
          <w:color w:val="000000"/>
        </w:rPr>
      </w:pPr>
      <w:r w:rsidRPr="001A7C8A">
        <w:rPr>
          <w:rFonts w:ascii="Rawline" w:hAnsi="Rawline"/>
          <w:color w:val="000000"/>
        </w:rPr>
        <w:t xml:space="preserve">I — </w:t>
      </w:r>
      <w:proofErr w:type="spellStart"/>
      <w:r w:rsidRPr="001A7C8A">
        <w:rPr>
          <w:rFonts w:ascii="Rawline" w:hAnsi="Rawline"/>
          <w:color w:val="000000"/>
        </w:rPr>
        <w:t>incidente</w:t>
      </w:r>
      <w:proofErr w:type="spellEnd"/>
      <w:r w:rsidRPr="001A7C8A">
        <w:rPr>
          <w:rFonts w:ascii="Rawline" w:hAnsi="Rawline"/>
          <w:color w:val="000000"/>
        </w:rPr>
        <w:t xml:space="preserve"> de </w:t>
      </w:r>
      <w:proofErr w:type="spellStart"/>
      <w:r w:rsidRPr="001A7C8A">
        <w:rPr>
          <w:rFonts w:ascii="Rawline" w:hAnsi="Rawline"/>
          <w:color w:val="000000"/>
        </w:rPr>
        <w:t>segurança</w:t>
      </w:r>
      <w:proofErr w:type="spellEnd"/>
      <w:r w:rsidRPr="001A7C8A">
        <w:rPr>
          <w:rFonts w:ascii="Rawline" w:hAnsi="Rawline"/>
          <w:color w:val="000000"/>
        </w:rPr>
        <w:t xml:space="preserve"> de </w:t>
      </w:r>
      <w:proofErr w:type="spellStart"/>
      <w:r w:rsidRPr="001A7C8A">
        <w:rPr>
          <w:rFonts w:ascii="Rawline" w:hAnsi="Rawline"/>
          <w:color w:val="000000"/>
        </w:rPr>
        <w:t>impacto</w:t>
      </w:r>
      <w:proofErr w:type="spellEnd"/>
      <w:r w:rsidRPr="001A7C8A">
        <w:rPr>
          <w:rFonts w:ascii="Rawline" w:hAnsi="Rawline"/>
          <w:color w:val="000000"/>
        </w:rPr>
        <w:t xml:space="preserve"> </w:t>
      </w:r>
      <w:proofErr w:type="spellStart"/>
      <w:r w:rsidRPr="001A7C8A">
        <w:rPr>
          <w:rFonts w:ascii="Rawline" w:hAnsi="Rawline"/>
          <w:color w:val="000000"/>
        </w:rPr>
        <w:t>médio</w:t>
      </w:r>
      <w:proofErr w:type="spellEnd"/>
      <w:r w:rsidRPr="001A7C8A">
        <w:rPr>
          <w:rFonts w:ascii="Rawline" w:hAnsi="Rawline"/>
          <w:color w:val="000000"/>
        </w:rPr>
        <w:t xml:space="preserve"> </w:t>
      </w:r>
      <w:proofErr w:type="spellStart"/>
      <w:r w:rsidRPr="001A7C8A">
        <w:rPr>
          <w:rFonts w:ascii="Rawline" w:hAnsi="Rawline"/>
          <w:color w:val="000000"/>
        </w:rPr>
        <w:t>ou</w:t>
      </w:r>
      <w:proofErr w:type="spellEnd"/>
      <w:r w:rsidRPr="001A7C8A">
        <w:rPr>
          <w:rFonts w:ascii="Rawline" w:hAnsi="Rawline"/>
          <w:color w:val="000000"/>
        </w:rPr>
        <w:t xml:space="preserve"> alto;</w:t>
      </w:r>
    </w:p>
    <w:p w:rsidRPr="001A7C8A" w:rsidR="001A7C8A" w:rsidP="001A7C8A" w:rsidRDefault="001A7C8A" w14:paraId="594AB64D" w14:textId="77777777">
      <w:pPr>
        <w:spacing w:after="120"/>
        <w:jc w:val="both"/>
        <w:rPr>
          <w:rFonts w:ascii="Rawline" w:hAnsi="Rawline"/>
          <w:color w:val="000000"/>
        </w:rPr>
      </w:pPr>
      <w:r w:rsidRPr="001A7C8A">
        <w:rPr>
          <w:rFonts w:ascii="Rawline" w:hAnsi="Rawline"/>
          <w:color w:val="000000"/>
        </w:rPr>
        <w:t xml:space="preserve">II — </w:t>
      </w:r>
      <w:proofErr w:type="spellStart"/>
      <w:r w:rsidRPr="001A7C8A">
        <w:rPr>
          <w:rFonts w:ascii="Rawline" w:hAnsi="Rawline"/>
          <w:color w:val="000000"/>
        </w:rPr>
        <w:t>alterações</w:t>
      </w:r>
      <w:proofErr w:type="spellEnd"/>
      <w:r w:rsidRPr="001A7C8A">
        <w:rPr>
          <w:rFonts w:ascii="Rawline" w:hAnsi="Rawline"/>
          <w:color w:val="000000"/>
        </w:rPr>
        <w:t xml:space="preserve"> </w:t>
      </w:r>
      <w:proofErr w:type="spellStart"/>
      <w:r w:rsidRPr="001A7C8A">
        <w:rPr>
          <w:rFonts w:ascii="Rawline" w:hAnsi="Rawline"/>
          <w:color w:val="000000"/>
        </w:rPr>
        <w:t>normativas</w:t>
      </w:r>
      <w:proofErr w:type="spellEnd"/>
      <w:r w:rsidRPr="001A7C8A">
        <w:rPr>
          <w:rFonts w:ascii="Rawline" w:hAnsi="Rawline"/>
          <w:color w:val="000000"/>
        </w:rPr>
        <w:t xml:space="preserve"> </w:t>
      </w:r>
      <w:proofErr w:type="spellStart"/>
      <w:r w:rsidRPr="001A7C8A">
        <w:rPr>
          <w:rFonts w:ascii="Rawline" w:hAnsi="Rawline"/>
          <w:color w:val="000000"/>
        </w:rPr>
        <w:t>relevantes</w:t>
      </w:r>
      <w:proofErr w:type="spellEnd"/>
      <w:r w:rsidRPr="001A7C8A">
        <w:rPr>
          <w:rFonts w:ascii="Rawline" w:hAnsi="Rawline"/>
          <w:color w:val="000000"/>
        </w:rPr>
        <w:t xml:space="preserve"> </w:t>
      </w:r>
      <w:proofErr w:type="spellStart"/>
      <w:r w:rsidRPr="001A7C8A">
        <w:rPr>
          <w:rFonts w:ascii="Rawline" w:hAnsi="Rawline"/>
          <w:color w:val="000000"/>
        </w:rPr>
        <w:t>emanadas</w:t>
      </w:r>
      <w:proofErr w:type="spellEnd"/>
      <w:r w:rsidRPr="001A7C8A">
        <w:rPr>
          <w:rFonts w:ascii="Rawline" w:hAnsi="Rawline"/>
          <w:color w:val="000000"/>
        </w:rPr>
        <w:t xml:space="preserve"> da </w:t>
      </w:r>
      <w:proofErr w:type="spellStart"/>
      <w:r w:rsidRPr="001A7C8A">
        <w:rPr>
          <w:rFonts w:ascii="Rawline" w:hAnsi="Rawline"/>
          <w:color w:val="000000"/>
        </w:rPr>
        <w:t>ANPD</w:t>
      </w:r>
      <w:proofErr w:type="spellEnd"/>
      <w:r w:rsidRPr="001A7C8A">
        <w:rPr>
          <w:rFonts w:ascii="Rawline" w:hAnsi="Rawline"/>
          <w:color w:val="000000"/>
        </w:rPr>
        <w:t xml:space="preserve"> </w:t>
      </w:r>
      <w:proofErr w:type="spellStart"/>
      <w:r w:rsidRPr="001A7C8A">
        <w:rPr>
          <w:rFonts w:ascii="Rawline" w:hAnsi="Rawline"/>
          <w:color w:val="000000"/>
        </w:rPr>
        <w:t>ou</w:t>
      </w:r>
      <w:proofErr w:type="spellEnd"/>
      <w:r w:rsidRPr="001A7C8A">
        <w:rPr>
          <w:rFonts w:ascii="Rawline" w:hAnsi="Rawline"/>
          <w:color w:val="000000"/>
        </w:rPr>
        <w:t xml:space="preserve"> de outros </w:t>
      </w:r>
      <w:proofErr w:type="spellStart"/>
      <w:r w:rsidRPr="001A7C8A">
        <w:rPr>
          <w:rFonts w:ascii="Rawline" w:hAnsi="Rawline"/>
          <w:color w:val="000000"/>
        </w:rPr>
        <w:t>órgãos</w:t>
      </w:r>
      <w:proofErr w:type="spellEnd"/>
      <w:r w:rsidRPr="001A7C8A">
        <w:rPr>
          <w:rFonts w:ascii="Rawline" w:hAnsi="Rawline"/>
          <w:color w:val="000000"/>
        </w:rPr>
        <w:t xml:space="preserve"> </w:t>
      </w:r>
      <w:proofErr w:type="spellStart"/>
      <w:r w:rsidRPr="001A7C8A">
        <w:rPr>
          <w:rFonts w:ascii="Rawline" w:hAnsi="Rawline"/>
          <w:color w:val="000000"/>
        </w:rPr>
        <w:t>reguladores</w:t>
      </w:r>
      <w:proofErr w:type="spellEnd"/>
      <w:r w:rsidRPr="001A7C8A">
        <w:rPr>
          <w:rFonts w:ascii="Rawline" w:hAnsi="Rawline"/>
          <w:color w:val="000000"/>
        </w:rPr>
        <w:t>;</w:t>
      </w:r>
    </w:p>
    <w:p w:rsidRPr="001A7C8A" w:rsidR="001A7C8A" w:rsidP="001A7C8A" w:rsidRDefault="001A7C8A" w14:paraId="22409EF6" w14:textId="77777777">
      <w:pPr>
        <w:spacing w:after="120"/>
        <w:jc w:val="both"/>
        <w:rPr>
          <w:rFonts w:ascii="Rawline" w:hAnsi="Rawline"/>
          <w:color w:val="000000"/>
        </w:rPr>
      </w:pPr>
      <w:r w:rsidRPr="001A7C8A">
        <w:rPr>
          <w:rFonts w:ascii="Rawline" w:hAnsi="Rawline"/>
          <w:color w:val="000000"/>
        </w:rPr>
        <w:t xml:space="preserve">III — </w:t>
      </w:r>
      <w:proofErr w:type="spellStart"/>
      <w:r w:rsidRPr="001A7C8A">
        <w:rPr>
          <w:rFonts w:ascii="Rawline" w:hAnsi="Rawline"/>
          <w:color w:val="000000"/>
        </w:rPr>
        <w:t>mudanças</w:t>
      </w:r>
      <w:proofErr w:type="spellEnd"/>
      <w:r w:rsidRPr="001A7C8A">
        <w:rPr>
          <w:rFonts w:ascii="Rawline" w:hAnsi="Rawline"/>
          <w:color w:val="000000"/>
        </w:rPr>
        <w:t xml:space="preserve"> </w:t>
      </w:r>
      <w:proofErr w:type="spellStart"/>
      <w:r w:rsidRPr="001A7C8A">
        <w:rPr>
          <w:rFonts w:ascii="Rawline" w:hAnsi="Rawline"/>
          <w:color w:val="000000"/>
        </w:rPr>
        <w:t>significativas</w:t>
      </w:r>
      <w:proofErr w:type="spellEnd"/>
      <w:r w:rsidRPr="001A7C8A">
        <w:rPr>
          <w:rFonts w:ascii="Rawline" w:hAnsi="Rawline"/>
          <w:color w:val="000000"/>
        </w:rPr>
        <w:t xml:space="preserve"> </w:t>
      </w:r>
      <w:proofErr w:type="spellStart"/>
      <w:r w:rsidRPr="001A7C8A">
        <w:rPr>
          <w:rFonts w:ascii="Rawline" w:hAnsi="Rawline"/>
          <w:color w:val="000000"/>
        </w:rPr>
        <w:t>nos</w:t>
      </w:r>
      <w:proofErr w:type="spellEnd"/>
      <w:r w:rsidRPr="001A7C8A">
        <w:rPr>
          <w:rFonts w:ascii="Rawline" w:hAnsi="Rawline"/>
          <w:color w:val="000000"/>
        </w:rPr>
        <w:t xml:space="preserve"> </w:t>
      </w:r>
      <w:proofErr w:type="spellStart"/>
      <w:r w:rsidRPr="001A7C8A">
        <w:rPr>
          <w:rFonts w:ascii="Rawline" w:hAnsi="Rawline"/>
          <w:color w:val="000000"/>
        </w:rPr>
        <w:t>processos</w:t>
      </w:r>
      <w:proofErr w:type="spellEnd"/>
      <w:r w:rsidRPr="001A7C8A">
        <w:rPr>
          <w:rFonts w:ascii="Rawline" w:hAnsi="Rawline"/>
          <w:color w:val="000000"/>
        </w:rPr>
        <w:t xml:space="preserve">, </w:t>
      </w:r>
      <w:proofErr w:type="spellStart"/>
      <w:r w:rsidRPr="001A7C8A">
        <w:rPr>
          <w:rFonts w:ascii="Rawline" w:hAnsi="Rawline"/>
          <w:color w:val="000000"/>
        </w:rPr>
        <w:t>sistemas</w:t>
      </w:r>
      <w:proofErr w:type="spellEnd"/>
      <w:r w:rsidRPr="001A7C8A">
        <w:rPr>
          <w:rFonts w:ascii="Rawline" w:hAnsi="Rawline"/>
          <w:color w:val="000000"/>
        </w:rPr>
        <w:t xml:space="preserve"> </w:t>
      </w:r>
      <w:proofErr w:type="spellStart"/>
      <w:r w:rsidRPr="001A7C8A">
        <w:rPr>
          <w:rFonts w:ascii="Rawline" w:hAnsi="Rawline"/>
          <w:color w:val="000000"/>
        </w:rPr>
        <w:t>ou</w:t>
      </w:r>
      <w:proofErr w:type="spellEnd"/>
      <w:r w:rsidRPr="001A7C8A">
        <w:rPr>
          <w:rFonts w:ascii="Rawline" w:hAnsi="Rawline"/>
          <w:color w:val="000000"/>
        </w:rPr>
        <w:t xml:space="preserve"> </w:t>
      </w:r>
      <w:proofErr w:type="spellStart"/>
      <w:r w:rsidRPr="001A7C8A">
        <w:rPr>
          <w:rFonts w:ascii="Rawline" w:hAnsi="Rawline"/>
          <w:color w:val="000000"/>
        </w:rPr>
        <w:t>estrutura</w:t>
      </w:r>
      <w:proofErr w:type="spellEnd"/>
      <w:r w:rsidRPr="001A7C8A">
        <w:rPr>
          <w:rFonts w:ascii="Rawline" w:hAnsi="Rawline"/>
          <w:color w:val="000000"/>
        </w:rPr>
        <w:t xml:space="preserve"> </w:t>
      </w:r>
      <w:proofErr w:type="spellStart"/>
      <w:r w:rsidRPr="001A7C8A">
        <w:rPr>
          <w:rFonts w:ascii="Rawline" w:hAnsi="Rawline"/>
          <w:color w:val="000000"/>
        </w:rPr>
        <w:t>organizacional</w:t>
      </w:r>
      <w:proofErr w:type="spellEnd"/>
      <w:r w:rsidRPr="001A7C8A">
        <w:rPr>
          <w:rFonts w:ascii="Rawline" w:hAnsi="Rawline"/>
          <w:color w:val="000000"/>
        </w:rPr>
        <w:t xml:space="preserve"> da CAW;</w:t>
      </w:r>
    </w:p>
    <w:p w:rsidRPr="001A7C8A" w:rsidR="001A7C8A" w:rsidP="001A7C8A" w:rsidRDefault="001A7C8A" w14:paraId="241F07EE" w14:textId="77777777">
      <w:pPr>
        <w:spacing w:after="120"/>
        <w:jc w:val="both"/>
        <w:rPr>
          <w:rFonts w:ascii="Rawline" w:hAnsi="Rawline"/>
          <w:color w:val="000000"/>
        </w:rPr>
      </w:pPr>
      <w:r w:rsidRPr="001A7C8A">
        <w:rPr>
          <w:rFonts w:ascii="Rawline" w:hAnsi="Rawline"/>
          <w:color w:val="000000"/>
        </w:rPr>
        <w:t xml:space="preserve">IV — </w:t>
      </w:r>
      <w:proofErr w:type="spellStart"/>
      <w:r w:rsidRPr="001A7C8A">
        <w:rPr>
          <w:rFonts w:ascii="Rawline" w:hAnsi="Rawline"/>
          <w:color w:val="000000"/>
        </w:rPr>
        <w:t>implementação</w:t>
      </w:r>
      <w:proofErr w:type="spellEnd"/>
      <w:r w:rsidRPr="001A7C8A">
        <w:rPr>
          <w:rFonts w:ascii="Rawline" w:hAnsi="Rawline"/>
          <w:color w:val="000000"/>
        </w:rPr>
        <w:t xml:space="preserve"> de </w:t>
      </w:r>
      <w:proofErr w:type="spellStart"/>
      <w:r w:rsidRPr="001A7C8A">
        <w:rPr>
          <w:rFonts w:ascii="Rawline" w:hAnsi="Rawline"/>
          <w:color w:val="000000"/>
        </w:rPr>
        <w:t>novos</w:t>
      </w:r>
      <w:proofErr w:type="spellEnd"/>
      <w:r w:rsidRPr="001A7C8A">
        <w:rPr>
          <w:rFonts w:ascii="Rawline" w:hAnsi="Rawline"/>
          <w:color w:val="000000"/>
        </w:rPr>
        <w:t xml:space="preserve"> </w:t>
      </w:r>
      <w:proofErr w:type="spellStart"/>
      <w:r w:rsidRPr="001A7C8A">
        <w:rPr>
          <w:rFonts w:ascii="Rawline" w:hAnsi="Rawline"/>
          <w:color w:val="000000"/>
        </w:rPr>
        <w:t>sistemas</w:t>
      </w:r>
      <w:proofErr w:type="spellEnd"/>
      <w:r w:rsidRPr="001A7C8A">
        <w:rPr>
          <w:rFonts w:ascii="Rawline" w:hAnsi="Rawline"/>
          <w:color w:val="000000"/>
        </w:rPr>
        <w:t xml:space="preserve"> de </w:t>
      </w:r>
      <w:proofErr w:type="spellStart"/>
      <w:r w:rsidRPr="001A7C8A">
        <w:rPr>
          <w:rFonts w:ascii="Rawline" w:hAnsi="Rawline"/>
          <w:color w:val="000000"/>
        </w:rPr>
        <w:t>tratamento</w:t>
      </w:r>
      <w:proofErr w:type="spellEnd"/>
      <w:r w:rsidRPr="001A7C8A">
        <w:rPr>
          <w:rFonts w:ascii="Rawline" w:hAnsi="Rawline"/>
          <w:color w:val="000000"/>
        </w:rPr>
        <w:t xml:space="preserve"> de dados </w:t>
      </w:r>
      <w:proofErr w:type="spellStart"/>
      <w:r w:rsidRPr="001A7C8A">
        <w:rPr>
          <w:rFonts w:ascii="Rawline" w:hAnsi="Rawline"/>
          <w:color w:val="000000"/>
        </w:rPr>
        <w:t>pessoais</w:t>
      </w:r>
      <w:proofErr w:type="spellEnd"/>
      <w:r w:rsidRPr="001A7C8A">
        <w:rPr>
          <w:rFonts w:ascii="Rawline" w:hAnsi="Rawline"/>
          <w:color w:val="000000"/>
        </w:rPr>
        <w:t>.</w:t>
      </w:r>
    </w:p>
    <w:p w:rsidRPr="001A7C8A" w:rsidR="001A7C8A" w:rsidP="001A7C8A" w:rsidRDefault="001A7C8A" w14:paraId="557FF0A7" w14:textId="77777777">
      <w:pPr>
        <w:spacing w:after="120"/>
        <w:jc w:val="both"/>
        <w:rPr>
          <w:rFonts w:ascii="Rawline" w:hAnsi="Rawline"/>
          <w:color w:val="000000"/>
        </w:rPr>
      </w:pPr>
      <w:r w:rsidRPr="001A7C8A">
        <w:rPr>
          <w:rFonts w:ascii="Rawline" w:hAnsi="Rawline"/>
          <w:color w:val="000000"/>
        </w:rPr>
        <w:t xml:space="preserve">Art. 39. </w:t>
      </w:r>
      <w:proofErr w:type="spellStart"/>
      <w:r w:rsidRPr="001A7C8A">
        <w:rPr>
          <w:rFonts w:ascii="Rawline" w:hAnsi="Rawline"/>
          <w:color w:val="000000"/>
        </w:rPr>
        <w:t>Os</w:t>
      </w:r>
      <w:proofErr w:type="spellEnd"/>
      <w:r w:rsidRPr="001A7C8A">
        <w:rPr>
          <w:rFonts w:ascii="Rawline" w:hAnsi="Rawline"/>
          <w:color w:val="000000"/>
        </w:rPr>
        <w:t xml:space="preserve"> </w:t>
      </w:r>
      <w:proofErr w:type="spellStart"/>
      <w:r w:rsidRPr="001A7C8A">
        <w:rPr>
          <w:rFonts w:ascii="Rawline" w:hAnsi="Rawline"/>
          <w:color w:val="000000"/>
        </w:rPr>
        <w:t>casos</w:t>
      </w:r>
      <w:proofErr w:type="spellEnd"/>
      <w:r w:rsidRPr="001A7C8A">
        <w:rPr>
          <w:rFonts w:ascii="Rawline" w:hAnsi="Rawline"/>
          <w:color w:val="000000"/>
        </w:rPr>
        <w:t xml:space="preserve"> </w:t>
      </w:r>
      <w:proofErr w:type="spellStart"/>
      <w:r w:rsidRPr="001A7C8A">
        <w:rPr>
          <w:rFonts w:ascii="Rawline" w:hAnsi="Rawline"/>
          <w:color w:val="000000"/>
        </w:rPr>
        <w:t>omissos</w:t>
      </w:r>
      <w:proofErr w:type="spellEnd"/>
      <w:r w:rsidRPr="001A7C8A">
        <w:rPr>
          <w:rFonts w:ascii="Rawline" w:hAnsi="Rawline"/>
          <w:color w:val="000000"/>
        </w:rPr>
        <w:t xml:space="preserve"> </w:t>
      </w:r>
      <w:proofErr w:type="spellStart"/>
      <w:r w:rsidRPr="001A7C8A">
        <w:rPr>
          <w:rFonts w:ascii="Rawline" w:hAnsi="Rawline"/>
          <w:color w:val="000000"/>
        </w:rPr>
        <w:t>serão</w:t>
      </w:r>
      <w:proofErr w:type="spellEnd"/>
      <w:r w:rsidRPr="001A7C8A">
        <w:rPr>
          <w:rFonts w:ascii="Rawline" w:hAnsi="Rawline"/>
          <w:color w:val="000000"/>
        </w:rPr>
        <w:t xml:space="preserve"> </w:t>
      </w:r>
      <w:proofErr w:type="spellStart"/>
      <w:r w:rsidRPr="001A7C8A">
        <w:rPr>
          <w:rFonts w:ascii="Rawline" w:hAnsi="Rawline"/>
          <w:color w:val="000000"/>
        </w:rPr>
        <w:t>resolvidos</w:t>
      </w:r>
      <w:proofErr w:type="spellEnd"/>
      <w:r w:rsidRPr="001A7C8A">
        <w:rPr>
          <w:rFonts w:ascii="Rawline" w:hAnsi="Rawline"/>
          <w:color w:val="000000"/>
        </w:rPr>
        <w:t xml:space="preserve"> </w:t>
      </w:r>
      <w:proofErr w:type="spellStart"/>
      <w:r w:rsidRPr="001A7C8A">
        <w:rPr>
          <w:rFonts w:ascii="Rawline" w:hAnsi="Rawline"/>
          <w:color w:val="000000"/>
        </w:rPr>
        <w:t>pelo</w:t>
      </w:r>
      <w:proofErr w:type="spellEnd"/>
      <w:r w:rsidRPr="001A7C8A">
        <w:rPr>
          <w:rFonts w:ascii="Rawline" w:hAnsi="Rawline"/>
          <w:color w:val="000000"/>
        </w:rPr>
        <w:t xml:space="preserve"> </w:t>
      </w:r>
      <w:proofErr w:type="spellStart"/>
      <w:r w:rsidRPr="001A7C8A">
        <w:rPr>
          <w:rFonts w:ascii="Rawline" w:hAnsi="Rawline"/>
          <w:color w:val="000000"/>
        </w:rPr>
        <w:t>Encarregado</w:t>
      </w:r>
      <w:proofErr w:type="spellEnd"/>
      <w:r w:rsidRPr="001A7C8A">
        <w:rPr>
          <w:rFonts w:ascii="Rawline" w:hAnsi="Rawline"/>
          <w:color w:val="000000"/>
        </w:rPr>
        <w:t xml:space="preserve">, </w:t>
      </w:r>
      <w:proofErr w:type="spellStart"/>
      <w:r w:rsidRPr="001A7C8A">
        <w:rPr>
          <w:rFonts w:ascii="Rawline" w:hAnsi="Rawline"/>
          <w:color w:val="000000"/>
        </w:rPr>
        <w:t>ouvidos</w:t>
      </w:r>
      <w:proofErr w:type="spellEnd"/>
      <w:r w:rsidRPr="001A7C8A">
        <w:rPr>
          <w:rFonts w:ascii="Rawline" w:hAnsi="Rawline"/>
          <w:color w:val="000000"/>
        </w:rPr>
        <w:t xml:space="preserve"> </w:t>
      </w:r>
      <w:proofErr w:type="spellStart"/>
      <w:r w:rsidRPr="001A7C8A">
        <w:rPr>
          <w:rFonts w:ascii="Rawline" w:hAnsi="Rawline"/>
          <w:color w:val="000000"/>
        </w:rPr>
        <w:t>os</w:t>
      </w:r>
      <w:proofErr w:type="spellEnd"/>
      <w:r w:rsidRPr="001A7C8A">
        <w:rPr>
          <w:rFonts w:ascii="Rawline" w:hAnsi="Rawline"/>
          <w:color w:val="000000"/>
        </w:rPr>
        <w:t xml:space="preserve"> </w:t>
      </w:r>
      <w:proofErr w:type="spellStart"/>
      <w:r w:rsidRPr="001A7C8A">
        <w:rPr>
          <w:rFonts w:ascii="Rawline" w:hAnsi="Rawline"/>
          <w:color w:val="000000"/>
        </w:rPr>
        <w:t>sócios</w:t>
      </w:r>
      <w:proofErr w:type="spellEnd"/>
      <w:r w:rsidRPr="001A7C8A">
        <w:rPr>
          <w:rFonts w:ascii="Rawline" w:hAnsi="Rawline"/>
          <w:color w:val="000000"/>
        </w:rPr>
        <w:t xml:space="preserve">, </w:t>
      </w:r>
      <w:proofErr w:type="spellStart"/>
      <w:r w:rsidRPr="001A7C8A">
        <w:rPr>
          <w:rFonts w:ascii="Rawline" w:hAnsi="Rawline"/>
          <w:color w:val="000000"/>
        </w:rPr>
        <w:t>em</w:t>
      </w:r>
      <w:proofErr w:type="spellEnd"/>
      <w:r w:rsidRPr="001A7C8A">
        <w:rPr>
          <w:rFonts w:ascii="Rawline" w:hAnsi="Rawline"/>
          <w:color w:val="000000"/>
        </w:rPr>
        <w:t xml:space="preserve"> </w:t>
      </w:r>
      <w:proofErr w:type="spellStart"/>
      <w:r w:rsidRPr="001A7C8A">
        <w:rPr>
          <w:rFonts w:ascii="Rawline" w:hAnsi="Rawline"/>
          <w:color w:val="000000"/>
        </w:rPr>
        <w:t>observância</w:t>
      </w:r>
      <w:proofErr w:type="spellEnd"/>
      <w:r w:rsidRPr="001A7C8A">
        <w:rPr>
          <w:rFonts w:ascii="Rawline" w:hAnsi="Rawline"/>
          <w:color w:val="000000"/>
        </w:rPr>
        <w:t xml:space="preserve"> </w:t>
      </w:r>
      <w:proofErr w:type="spellStart"/>
      <w:r w:rsidRPr="001A7C8A">
        <w:rPr>
          <w:rFonts w:ascii="Rawline" w:hAnsi="Rawline"/>
          <w:color w:val="000000"/>
        </w:rPr>
        <w:t>aos</w:t>
      </w:r>
      <w:proofErr w:type="spellEnd"/>
      <w:r w:rsidRPr="001A7C8A">
        <w:rPr>
          <w:rFonts w:ascii="Rawline" w:hAnsi="Rawline"/>
          <w:color w:val="000000"/>
        </w:rPr>
        <w:t xml:space="preserve"> </w:t>
      </w:r>
      <w:proofErr w:type="spellStart"/>
      <w:r w:rsidRPr="001A7C8A">
        <w:rPr>
          <w:rFonts w:ascii="Rawline" w:hAnsi="Rawline"/>
          <w:color w:val="000000"/>
        </w:rPr>
        <w:t>princípios</w:t>
      </w:r>
      <w:proofErr w:type="spellEnd"/>
      <w:r w:rsidRPr="001A7C8A">
        <w:rPr>
          <w:rFonts w:ascii="Rawline" w:hAnsi="Rawline"/>
          <w:color w:val="000000"/>
        </w:rPr>
        <w:t xml:space="preserve"> e </w:t>
      </w:r>
      <w:proofErr w:type="spellStart"/>
      <w:r w:rsidRPr="001A7C8A">
        <w:rPr>
          <w:rFonts w:ascii="Rawline" w:hAnsi="Rawline"/>
          <w:color w:val="000000"/>
        </w:rPr>
        <w:t>às</w:t>
      </w:r>
      <w:proofErr w:type="spellEnd"/>
      <w:r w:rsidRPr="001A7C8A">
        <w:rPr>
          <w:rFonts w:ascii="Rawline" w:hAnsi="Rawline"/>
          <w:color w:val="000000"/>
        </w:rPr>
        <w:t xml:space="preserve"> </w:t>
      </w:r>
      <w:proofErr w:type="spellStart"/>
      <w:r w:rsidRPr="001A7C8A">
        <w:rPr>
          <w:rFonts w:ascii="Rawline" w:hAnsi="Rawline"/>
          <w:color w:val="000000"/>
        </w:rPr>
        <w:t>obrigações</w:t>
      </w:r>
      <w:proofErr w:type="spellEnd"/>
      <w:r w:rsidRPr="001A7C8A">
        <w:rPr>
          <w:rFonts w:ascii="Rawline" w:hAnsi="Rawline"/>
          <w:color w:val="000000"/>
        </w:rPr>
        <w:t xml:space="preserve"> </w:t>
      </w:r>
      <w:proofErr w:type="spellStart"/>
      <w:r w:rsidRPr="001A7C8A">
        <w:rPr>
          <w:rFonts w:ascii="Rawline" w:hAnsi="Rawline"/>
          <w:color w:val="000000"/>
        </w:rPr>
        <w:t>decorrentes</w:t>
      </w:r>
      <w:proofErr w:type="spellEnd"/>
      <w:r w:rsidRPr="001A7C8A">
        <w:rPr>
          <w:rFonts w:ascii="Rawline" w:hAnsi="Rawline"/>
          <w:color w:val="000000"/>
        </w:rPr>
        <w:t xml:space="preserve"> da </w:t>
      </w:r>
      <w:proofErr w:type="spellStart"/>
      <w:r w:rsidRPr="001A7C8A">
        <w:rPr>
          <w:rFonts w:ascii="Rawline" w:hAnsi="Rawline"/>
          <w:color w:val="000000"/>
        </w:rPr>
        <w:t>LGPD</w:t>
      </w:r>
      <w:proofErr w:type="spellEnd"/>
      <w:r w:rsidRPr="001A7C8A">
        <w:rPr>
          <w:rFonts w:ascii="Rawline" w:hAnsi="Rawline"/>
          <w:color w:val="000000"/>
        </w:rPr>
        <w:t xml:space="preserve">, das </w:t>
      </w:r>
      <w:proofErr w:type="spellStart"/>
      <w:r w:rsidRPr="001A7C8A">
        <w:rPr>
          <w:rFonts w:ascii="Rawline" w:hAnsi="Rawline"/>
          <w:color w:val="000000"/>
        </w:rPr>
        <w:t>resoluções</w:t>
      </w:r>
      <w:proofErr w:type="spellEnd"/>
      <w:r w:rsidRPr="001A7C8A">
        <w:rPr>
          <w:rFonts w:ascii="Rawline" w:hAnsi="Rawline"/>
          <w:color w:val="000000"/>
        </w:rPr>
        <w:t xml:space="preserve"> da </w:t>
      </w:r>
      <w:proofErr w:type="spellStart"/>
      <w:r w:rsidRPr="001A7C8A">
        <w:rPr>
          <w:rFonts w:ascii="Rawline" w:hAnsi="Rawline"/>
          <w:color w:val="000000"/>
        </w:rPr>
        <w:t>ANPD</w:t>
      </w:r>
      <w:proofErr w:type="spellEnd"/>
      <w:r w:rsidRPr="001A7C8A">
        <w:rPr>
          <w:rFonts w:ascii="Rawline" w:hAnsi="Rawline"/>
          <w:color w:val="000000"/>
        </w:rPr>
        <w:t xml:space="preserve"> e das boas </w:t>
      </w:r>
      <w:proofErr w:type="spellStart"/>
      <w:r w:rsidRPr="001A7C8A">
        <w:rPr>
          <w:rFonts w:ascii="Rawline" w:hAnsi="Rawline"/>
          <w:color w:val="000000"/>
        </w:rPr>
        <w:t>práticas</w:t>
      </w:r>
      <w:proofErr w:type="spellEnd"/>
      <w:r w:rsidRPr="001A7C8A">
        <w:rPr>
          <w:rFonts w:ascii="Rawline" w:hAnsi="Rawline"/>
          <w:color w:val="000000"/>
        </w:rPr>
        <w:t xml:space="preserve"> de </w:t>
      </w:r>
      <w:proofErr w:type="spellStart"/>
      <w:r w:rsidRPr="001A7C8A">
        <w:rPr>
          <w:rFonts w:ascii="Rawline" w:hAnsi="Rawline"/>
          <w:color w:val="000000"/>
        </w:rPr>
        <w:t>gestão</w:t>
      </w:r>
      <w:proofErr w:type="spellEnd"/>
      <w:r w:rsidRPr="001A7C8A">
        <w:rPr>
          <w:rFonts w:ascii="Rawline" w:hAnsi="Rawline"/>
          <w:color w:val="000000"/>
        </w:rPr>
        <w:t xml:space="preserve"> de </w:t>
      </w:r>
      <w:proofErr w:type="spellStart"/>
      <w:r w:rsidRPr="001A7C8A">
        <w:rPr>
          <w:rFonts w:ascii="Rawline" w:hAnsi="Rawline"/>
          <w:color w:val="000000"/>
        </w:rPr>
        <w:t>incidentes</w:t>
      </w:r>
      <w:proofErr w:type="spellEnd"/>
      <w:r w:rsidRPr="001A7C8A">
        <w:rPr>
          <w:rFonts w:ascii="Rawline" w:hAnsi="Rawline"/>
          <w:color w:val="000000"/>
        </w:rPr>
        <w:t xml:space="preserve"> </w:t>
      </w:r>
      <w:proofErr w:type="spellStart"/>
      <w:r w:rsidRPr="001A7C8A">
        <w:rPr>
          <w:rFonts w:ascii="Rawline" w:hAnsi="Rawline"/>
          <w:color w:val="000000"/>
        </w:rPr>
        <w:t>reconhecidas</w:t>
      </w:r>
      <w:proofErr w:type="spellEnd"/>
      <w:r w:rsidRPr="001A7C8A">
        <w:rPr>
          <w:rFonts w:ascii="Rawline" w:hAnsi="Rawline"/>
          <w:color w:val="000000"/>
        </w:rPr>
        <w:t xml:space="preserve"> </w:t>
      </w:r>
      <w:proofErr w:type="spellStart"/>
      <w:r w:rsidRPr="001A7C8A">
        <w:rPr>
          <w:rFonts w:ascii="Rawline" w:hAnsi="Rawline"/>
          <w:color w:val="000000"/>
        </w:rPr>
        <w:t>nacional</w:t>
      </w:r>
      <w:proofErr w:type="spellEnd"/>
      <w:r w:rsidRPr="001A7C8A">
        <w:rPr>
          <w:rFonts w:ascii="Rawline" w:hAnsi="Rawline"/>
          <w:color w:val="000000"/>
        </w:rPr>
        <w:t xml:space="preserve"> e </w:t>
      </w:r>
      <w:proofErr w:type="spellStart"/>
      <w:r w:rsidRPr="001A7C8A">
        <w:rPr>
          <w:rFonts w:ascii="Rawline" w:hAnsi="Rawline"/>
          <w:color w:val="000000"/>
        </w:rPr>
        <w:t>internacionalmente</w:t>
      </w:r>
      <w:proofErr w:type="spellEnd"/>
      <w:r w:rsidRPr="001A7C8A">
        <w:rPr>
          <w:rFonts w:ascii="Rawline" w:hAnsi="Rawline"/>
          <w:color w:val="000000"/>
        </w:rPr>
        <w:t>.</w:t>
      </w:r>
    </w:p>
    <w:p w:rsidR="000D0ACF" w:rsidP="001A7C8A" w:rsidRDefault="001A7C8A" w14:paraId="02C464F8" w14:textId="719D1409">
      <w:pPr>
        <w:spacing w:after="120"/>
        <w:jc w:val="both"/>
        <w:rPr>
          <w:rFonts w:ascii="Rawline" w:hAnsi="Rawline"/>
          <w:color w:val="000000"/>
        </w:rPr>
      </w:pPr>
      <w:r w:rsidRPr="001A7C8A">
        <w:rPr>
          <w:rFonts w:ascii="Rawline" w:hAnsi="Rawline"/>
          <w:color w:val="000000"/>
        </w:rPr>
        <w:t xml:space="preserve">Art. 40. Este Plano </w:t>
      </w:r>
      <w:proofErr w:type="spellStart"/>
      <w:r w:rsidRPr="001A7C8A">
        <w:rPr>
          <w:rFonts w:ascii="Rawline" w:hAnsi="Rawline"/>
          <w:color w:val="000000"/>
        </w:rPr>
        <w:t>entra</w:t>
      </w:r>
      <w:proofErr w:type="spellEnd"/>
      <w:r w:rsidRPr="001A7C8A">
        <w:rPr>
          <w:rFonts w:ascii="Rawline" w:hAnsi="Rawline"/>
          <w:color w:val="000000"/>
        </w:rPr>
        <w:t xml:space="preserve"> </w:t>
      </w:r>
      <w:proofErr w:type="spellStart"/>
      <w:r w:rsidRPr="001A7C8A">
        <w:rPr>
          <w:rFonts w:ascii="Rawline" w:hAnsi="Rawline"/>
          <w:color w:val="000000"/>
        </w:rPr>
        <w:t>em</w:t>
      </w:r>
      <w:proofErr w:type="spellEnd"/>
      <w:r w:rsidRPr="001A7C8A">
        <w:rPr>
          <w:rFonts w:ascii="Rawline" w:hAnsi="Rawline"/>
          <w:color w:val="000000"/>
        </w:rPr>
        <w:t xml:space="preserve"> vigor </w:t>
      </w:r>
      <w:proofErr w:type="spellStart"/>
      <w:r w:rsidRPr="001A7C8A">
        <w:rPr>
          <w:rFonts w:ascii="Rawline" w:hAnsi="Rawline"/>
          <w:color w:val="000000"/>
        </w:rPr>
        <w:t>na</w:t>
      </w:r>
      <w:proofErr w:type="spellEnd"/>
      <w:r w:rsidRPr="001A7C8A">
        <w:rPr>
          <w:rFonts w:ascii="Rawline" w:hAnsi="Rawline"/>
          <w:color w:val="000000"/>
        </w:rPr>
        <w:t xml:space="preserve"> data de </w:t>
      </w:r>
      <w:proofErr w:type="spellStart"/>
      <w:r w:rsidRPr="001A7C8A">
        <w:rPr>
          <w:rFonts w:ascii="Rawline" w:hAnsi="Rawline"/>
          <w:color w:val="000000"/>
        </w:rPr>
        <w:t>sua</w:t>
      </w:r>
      <w:proofErr w:type="spellEnd"/>
      <w:r w:rsidRPr="001A7C8A">
        <w:rPr>
          <w:rFonts w:ascii="Rawline" w:hAnsi="Rawline"/>
          <w:color w:val="000000"/>
        </w:rPr>
        <w:t xml:space="preserve"> </w:t>
      </w:r>
      <w:proofErr w:type="spellStart"/>
      <w:r w:rsidRPr="001A7C8A">
        <w:rPr>
          <w:rFonts w:ascii="Rawline" w:hAnsi="Rawline"/>
          <w:color w:val="000000"/>
        </w:rPr>
        <w:t>aprovação</w:t>
      </w:r>
      <w:proofErr w:type="spellEnd"/>
      <w:r w:rsidRPr="001A7C8A">
        <w:rPr>
          <w:rFonts w:ascii="Rawline" w:hAnsi="Rawline"/>
          <w:color w:val="000000"/>
        </w:rPr>
        <w:t xml:space="preserve"> </w:t>
      </w:r>
      <w:proofErr w:type="spellStart"/>
      <w:r w:rsidRPr="001A7C8A">
        <w:rPr>
          <w:rFonts w:ascii="Rawline" w:hAnsi="Rawline"/>
          <w:color w:val="000000"/>
        </w:rPr>
        <w:t>pelos</w:t>
      </w:r>
      <w:proofErr w:type="spellEnd"/>
      <w:r w:rsidRPr="001A7C8A">
        <w:rPr>
          <w:rFonts w:ascii="Rawline" w:hAnsi="Rawline"/>
          <w:color w:val="000000"/>
        </w:rPr>
        <w:t xml:space="preserve"> </w:t>
      </w:r>
      <w:proofErr w:type="spellStart"/>
      <w:r w:rsidRPr="001A7C8A">
        <w:rPr>
          <w:rFonts w:ascii="Rawline" w:hAnsi="Rawline"/>
          <w:color w:val="000000"/>
        </w:rPr>
        <w:t>sócios</w:t>
      </w:r>
      <w:proofErr w:type="spellEnd"/>
      <w:r w:rsidRPr="001A7C8A">
        <w:rPr>
          <w:rFonts w:ascii="Rawline" w:hAnsi="Rawline"/>
          <w:color w:val="000000"/>
        </w:rPr>
        <w:t xml:space="preserve"> da CAW e vincula </w:t>
      </w:r>
      <w:proofErr w:type="spellStart"/>
      <w:r w:rsidRPr="001A7C8A">
        <w:rPr>
          <w:rFonts w:ascii="Rawline" w:hAnsi="Rawline"/>
          <w:color w:val="000000"/>
        </w:rPr>
        <w:t>todos</w:t>
      </w:r>
      <w:proofErr w:type="spellEnd"/>
      <w:r w:rsidRPr="001A7C8A">
        <w:rPr>
          <w:rFonts w:ascii="Rawline" w:hAnsi="Rawline"/>
          <w:color w:val="000000"/>
        </w:rPr>
        <w:t xml:space="preserve"> </w:t>
      </w:r>
      <w:proofErr w:type="spellStart"/>
      <w:r w:rsidRPr="001A7C8A">
        <w:rPr>
          <w:rFonts w:ascii="Rawline" w:hAnsi="Rawline"/>
          <w:color w:val="000000"/>
        </w:rPr>
        <w:t>os</w:t>
      </w:r>
      <w:proofErr w:type="spellEnd"/>
      <w:r w:rsidRPr="001A7C8A">
        <w:rPr>
          <w:rFonts w:ascii="Rawline" w:hAnsi="Rawline"/>
          <w:color w:val="000000"/>
        </w:rPr>
        <w:t xml:space="preserve"> </w:t>
      </w:r>
      <w:proofErr w:type="spellStart"/>
      <w:r w:rsidRPr="001A7C8A">
        <w:rPr>
          <w:rFonts w:ascii="Rawline" w:hAnsi="Rawline"/>
          <w:color w:val="000000"/>
        </w:rPr>
        <w:t>colaboradores</w:t>
      </w:r>
      <w:proofErr w:type="spellEnd"/>
      <w:r w:rsidRPr="001A7C8A">
        <w:rPr>
          <w:rFonts w:ascii="Rawline" w:hAnsi="Rawline"/>
          <w:color w:val="000000"/>
        </w:rPr>
        <w:t xml:space="preserve"> do </w:t>
      </w:r>
      <w:proofErr w:type="spellStart"/>
      <w:r w:rsidRPr="001A7C8A">
        <w:rPr>
          <w:rFonts w:ascii="Rawline" w:hAnsi="Rawline"/>
          <w:color w:val="000000"/>
        </w:rPr>
        <w:t>Escritório</w:t>
      </w:r>
      <w:proofErr w:type="spellEnd"/>
      <w:r w:rsidRPr="001A7C8A">
        <w:rPr>
          <w:rFonts w:ascii="Rawline" w:hAnsi="Rawline"/>
          <w:color w:val="000000"/>
        </w:rPr>
        <w:t xml:space="preserve">, </w:t>
      </w:r>
      <w:proofErr w:type="spellStart"/>
      <w:r w:rsidRPr="001A7C8A">
        <w:rPr>
          <w:rFonts w:ascii="Rawline" w:hAnsi="Rawline"/>
          <w:color w:val="000000"/>
        </w:rPr>
        <w:t>seus</w:t>
      </w:r>
      <w:proofErr w:type="spellEnd"/>
      <w:r w:rsidRPr="001A7C8A">
        <w:rPr>
          <w:rFonts w:ascii="Rawline" w:hAnsi="Rawline"/>
          <w:color w:val="000000"/>
        </w:rPr>
        <w:t xml:space="preserve"> </w:t>
      </w:r>
      <w:proofErr w:type="spellStart"/>
      <w:r w:rsidRPr="001A7C8A">
        <w:rPr>
          <w:rFonts w:ascii="Rawline" w:hAnsi="Rawline"/>
          <w:color w:val="000000"/>
        </w:rPr>
        <w:t>fornecedores</w:t>
      </w:r>
      <w:proofErr w:type="spellEnd"/>
      <w:r w:rsidRPr="001A7C8A">
        <w:rPr>
          <w:rFonts w:ascii="Rawline" w:hAnsi="Rawline"/>
          <w:color w:val="000000"/>
        </w:rPr>
        <w:t xml:space="preserve"> e </w:t>
      </w:r>
      <w:proofErr w:type="spellStart"/>
      <w:r w:rsidRPr="001A7C8A">
        <w:rPr>
          <w:rFonts w:ascii="Rawline" w:hAnsi="Rawline"/>
          <w:color w:val="000000"/>
        </w:rPr>
        <w:t>parceiros</w:t>
      </w:r>
      <w:proofErr w:type="spellEnd"/>
      <w:r w:rsidRPr="001A7C8A">
        <w:rPr>
          <w:rFonts w:ascii="Rawline" w:hAnsi="Rawline"/>
          <w:color w:val="000000"/>
        </w:rPr>
        <w:t xml:space="preserve"> </w:t>
      </w:r>
      <w:proofErr w:type="spellStart"/>
      <w:r w:rsidRPr="001A7C8A">
        <w:rPr>
          <w:rFonts w:ascii="Rawline" w:hAnsi="Rawline"/>
          <w:color w:val="000000"/>
        </w:rPr>
        <w:t>que</w:t>
      </w:r>
      <w:proofErr w:type="spellEnd"/>
      <w:r w:rsidRPr="001A7C8A">
        <w:rPr>
          <w:rFonts w:ascii="Rawline" w:hAnsi="Rawline"/>
          <w:color w:val="000000"/>
        </w:rPr>
        <w:t xml:space="preserve"> </w:t>
      </w:r>
      <w:proofErr w:type="spellStart"/>
      <w:r w:rsidRPr="001A7C8A">
        <w:rPr>
          <w:rFonts w:ascii="Rawline" w:hAnsi="Rawline"/>
          <w:color w:val="000000"/>
        </w:rPr>
        <w:t>tratem</w:t>
      </w:r>
      <w:proofErr w:type="spellEnd"/>
      <w:r w:rsidRPr="001A7C8A">
        <w:rPr>
          <w:rFonts w:ascii="Rawline" w:hAnsi="Rawline"/>
          <w:color w:val="000000"/>
        </w:rPr>
        <w:t xml:space="preserve"> dados </w:t>
      </w:r>
      <w:proofErr w:type="spellStart"/>
      <w:r w:rsidRPr="001A7C8A">
        <w:rPr>
          <w:rFonts w:ascii="Rawline" w:hAnsi="Rawline"/>
          <w:color w:val="000000"/>
        </w:rPr>
        <w:t>pessoais</w:t>
      </w:r>
      <w:proofErr w:type="spellEnd"/>
      <w:r w:rsidRPr="001A7C8A">
        <w:rPr>
          <w:rFonts w:ascii="Rawline" w:hAnsi="Rawline"/>
          <w:color w:val="000000"/>
        </w:rPr>
        <w:t xml:space="preserve"> sob a </w:t>
      </w:r>
      <w:proofErr w:type="spellStart"/>
      <w:r w:rsidRPr="001A7C8A">
        <w:rPr>
          <w:rFonts w:ascii="Rawline" w:hAnsi="Rawline"/>
          <w:color w:val="000000"/>
        </w:rPr>
        <w:t>responsabilidade</w:t>
      </w:r>
      <w:proofErr w:type="spellEnd"/>
      <w:r w:rsidRPr="001A7C8A">
        <w:rPr>
          <w:rFonts w:ascii="Rawline" w:hAnsi="Rawline"/>
          <w:color w:val="000000"/>
        </w:rPr>
        <w:t xml:space="preserve"> </w:t>
      </w:r>
      <w:proofErr w:type="spellStart"/>
      <w:r w:rsidRPr="001A7C8A">
        <w:rPr>
          <w:rFonts w:ascii="Rawline" w:hAnsi="Rawline"/>
          <w:color w:val="000000"/>
        </w:rPr>
        <w:t>ou</w:t>
      </w:r>
      <w:proofErr w:type="spellEnd"/>
      <w:r w:rsidRPr="001A7C8A">
        <w:rPr>
          <w:rFonts w:ascii="Rawline" w:hAnsi="Rawline"/>
          <w:color w:val="000000"/>
        </w:rPr>
        <w:t xml:space="preserve"> </w:t>
      </w:r>
      <w:proofErr w:type="spellStart"/>
      <w:r w:rsidRPr="001A7C8A">
        <w:rPr>
          <w:rFonts w:ascii="Rawline" w:hAnsi="Rawline"/>
          <w:color w:val="000000"/>
        </w:rPr>
        <w:t>em</w:t>
      </w:r>
      <w:proofErr w:type="spellEnd"/>
      <w:r w:rsidRPr="001A7C8A">
        <w:rPr>
          <w:rFonts w:ascii="Rawline" w:hAnsi="Rawline"/>
          <w:color w:val="000000"/>
        </w:rPr>
        <w:t xml:space="preserve"> </w:t>
      </w:r>
      <w:proofErr w:type="spellStart"/>
      <w:r w:rsidRPr="001A7C8A">
        <w:rPr>
          <w:rFonts w:ascii="Rawline" w:hAnsi="Rawline"/>
          <w:color w:val="000000"/>
        </w:rPr>
        <w:t>nome</w:t>
      </w:r>
      <w:proofErr w:type="spellEnd"/>
      <w:r w:rsidRPr="001A7C8A">
        <w:rPr>
          <w:rFonts w:ascii="Rawline" w:hAnsi="Rawline"/>
          <w:color w:val="000000"/>
        </w:rPr>
        <w:t xml:space="preserve"> da CAW.</w:t>
      </w:r>
    </w:p>
    <w:p w:rsidR="000D0ACF" w:rsidRDefault="000D0ACF" w14:paraId="32169561" w14:textId="77777777">
      <w:pPr>
        <w:rPr>
          <w:rFonts w:ascii="Rawline" w:hAnsi="Rawline"/>
          <w:color w:val="000000"/>
        </w:rPr>
      </w:pPr>
      <w:r>
        <w:rPr>
          <w:rFonts w:ascii="Rawline" w:hAnsi="Rawline"/>
          <w:color w:val="000000"/>
        </w:rPr>
        <w:br w:type="page"/>
      </w:r>
    </w:p>
    <w:p w:rsidRPr="000D0ACF" w:rsidR="000D0ACF" w:rsidP="000D0ACF" w:rsidRDefault="000D0ACF" w14:paraId="460D1367" w14:textId="77777777">
      <w:pPr>
        <w:pStyle w:val="Ttulo1"/>
        <w:jc w:val="both"/>
        <w:rPr>
          <w:rFonts w:ascii="Rawline" w:hAnsi="Rawline"/>
          <w:color w:val="2F5597"/>
        </w:rPr>
      </w:pPr>
      <w:r w:rsidRPr="000D0ACF">
        <w:rPr>
          <w:rFonts w:ascii="Rawline" w:hAnsi="Rawline"/>
          <w:color w:val="2F5597"/>
        </w:rPr>
        <w:lastRenderedPageBreak/>
        <w:t>ANEXO I — CHECKLIST DE TRATAMENTO DE INCIDENTES</w:t>
      </w:r>
    </w:p>
    <w:p w:rsidRPr="000D0ACF" w:rsidR="000D0ACF" w:rsidP="000D0ACF" w:rsidRDefault="000D0ACF" w14:paraId="7EAE30C7" w14:textId="5CFDA5B5">
      <w:pPr>
        <w:spacing w:after="120"/>
        <w:jc w:val="both"/>
        <w:rPr>
          <w:rFonts w:ascii="Rawline" w:hAnsi="Rawline"/>
          <w:color w:val="000000"/>
          <w:lang w:val="pt-BR"/>
        </w:rPr>
      </w:pPr>
      <w:r w:rsidRPr="000D0ACF">
        <w:rPr>
          <w:rFonts w:ascii="Rawline" w:hAnsi="Rawline"/>
          <w:color w:val="000000"/>
          <w:lang w:val="pt-BR"/>
        </w:rPr>
        <w:t>Instrumento de verificação a ser utilizado pelo Encarregado no tratamento de cada incidente.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31"/>
        <w:gridCol w:w="6161"/>
        <w:gridCol w:w="2161"/>
        <w:gridCol w:w="1363"/>
      </w:tblGrid>
      <w:tr w:rsidRPr="000D0ACF" w:rsidR="000D0ACF" w14:paraId="0B49A88C" w14:textId="77777777">
        <w:tc>
          <w:tcPr>
            <w:tcW w:w="0" w:type="auto"/>
            <w:tcBorders>
              <w:top w:val="single" w:color="4F81BD" w:sz="8" w:space="0"/>
              <w:left w:val="single" w:color="4F81BD" w:sz="8" w:space="0"/>
              <w:bottom w:val="single" w:color="4F81BD" w:sz="18" w:space="0"/>
              <w:right w:val="single" w:color="4F81BD" w:sz="8" w:space="0"/>
            </w:tcBorders>
            <w:shd w:val="clear" w:color="auto" w:fill="D9D9D9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Pr="000D0ACF" w:rsidR="000D0ACF" w:rsidP="000D0ACF" w:rsidRDefault="000D0ACF" w14:paraId="7B9244BD" w14:textId="77777777">
            <w:pPr>
              <w:spacing w:after="120"/>
              <w:jc w:val="both"/>
              <w:rPr>
                <w:rFonts w:ascii="Rawline" w:hAnsi="Rawline"/>
                <w:color w:val="000000"/>
                <w:lang w:val="pt-BR"/>
              </w:rPr>
            </w:pPr>
            <w:r w:rsidRPr="000D0ACF">
              <w:rPr>
                <w:rFonts w:ascii="Rawline" w:hAnsi="Rawline"/>
                <w:b/>
                <w:bCs/>
                <w:color w:val="000000"/>
                <w:lang w:val="pt-BR"/>
              </w:rPr>
              <w:t>N.º</w:t>
            </w:r>
          </w:p>
        </w:tc>
        <w:tc>
          <w:tcPr>
            <w:tcW w:w="0" w:type="auto"/>
            <w:tcBorders>
              <w:top w:val="single" w:color="4F81BD" w:sz="8" w:space="0"/>
              <w:left w:val="single" w:color="4F81BD" w:sz="8" w:space="0"/>
              <w:bottom w:val="single" w:color="4F81BD" w:sz="18" w:space="0"/>
              <w:right w:val="single" w:color="4F81BD" w:sz="8" w:space="0"/>
            </w:tcBorders>
            <w:shd w:val="clear" w:color="auto" w:fill="D9D9D9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Pr="000D0ACF" w:rsidR="000D0ACF" w:rsidP="000D0ACF" w:rsidRDefault="000D0ACF" w14:paraId="35641001" w14:textId="77777777">
            <w:pPr>
              <w:spacing w:after="120"/>
              <w:jc w:val="both"/>
              <w:rPr>
                <w:rFonts w:ascii="Rawline" w:hAnsi="Rawline"/>
                <w:color w:val="000000"/>
                <w:lang w:val="pt-BR"/>
              </w:rPr>
            </w:pPr>
            <w:r w:rsidRPr="000D0ACF">
              <w:rPr>
                <w:rFonts w:ascii="Rawline" w:hAnsi="Rawline"/>
                <w:b/>
                <w:bCs/>
                <w:color w:val="000000"/>
                <w:lang w:val="pt-BR"/>
              </w:rPr>
              <w:t>Ação</w:t>
            </w:r>
          </w:p>
        </w:tc>
        <w:tc>
          <w:tcPr>
            <w:tcW w:w="0" w:type="auto"/>
            <w:tcBorders>
              <w:top w:val="single" w:color="4F81BD" w:sz="8" w:space="0"/>
              <w:left w:val="single" w:color="4F81BD" w:sz="8" w:space="0"/>
              <w:bottom w:val="single" w:color="4F81BD" w:sz="18" w:space="0"/>
              <w:right w:val="single" w:color="4F81BD" w:sz="8" w:space="0"/>
            </w:tcBorders>
            <w:shd w:val="clear" w:color="auto" w:fill="D9D9D9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Pr="000D0ACF" w:rsidR="000D0ACF" w:rsidP="000D0ACF" w:rsidRDefault="000D0ACF" w14:paraId="5AC6CE41" w14:textId="77777777">
            <w:pPr>
              <w:spacing w:after="120"/>
              <w:jc w:val="both"/>
              <w:rPr>
                <w:rFonts w:ascii="Rawline" w:hAnsi="Rawline"/>
                <w:color w:val="000000"/>
                <w:lang w:val="pt-BR"/>
              </w:rPr>
            </w:pPr>
            <w:r w:rsidRPr="000D0ACF">
              <w:rPr>
                <w:rFonts w:ascii="Rawline" w:hAnsi="Rawline"/>
                <w:b/>
                <w:bCs/>
                <w:color w:val="000000"/>
                <w:lang w:val="pt-BR"/>
              </w:rPr>
              <w:t>Responsável</w:t>
            </w:r>
          </w:p>
        </w:tc>
        <w:tc>
          <w:tcPr>
            <w:tcW w:w="0" w:type="auto"/>
            <w:tcBorders>
              <w:top w:val="single" w:color="4F81BD" w:sz="8" w:space="0"/>
              <w:left w:val="single" w:color="4F81BD" w:sz="8" w:space="0"/>
              <w:bottom w:val="single" w:color="4F81BD" w:sz="18" w:space="0"/>
              <w:right w:val="single" w:color="4F81BD" w:sz="8" w:space="0"/>
            </w:tcBorders>
            <w:shd w:val="clear" w:color="auto" w:fill="D9D9D9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Pr="000D0ACF" w:rsidR="000D0ACF" w:rsidP="000D0ACF" w:rsidRDefault="000D0ACF" w14:paraId="17E36FED" w14:textId="77777777">
            <w:pPr>
              <w:spacing w:after="120"/>
              <w:jc w:val="both"/>
              <w:rPr>
                <w:rFonts w:ascii="Rawline" w:hAnsi="Rawline"/>
                <w:color w:val="000000"/>
                <w:lang w:val="pt-BR"/>
              </w:rPr>
            </w:pPr>
            <w:r w:rsidRPr="000D0ACF">
              <w:rPr>
                <w:rFonts w:ascii="Rawline" w:hAnsi="Rawline"/>
                <w:b/>
                <w:bCs/>
                <w:color w:val="000000"/>
                <w:lang w:val="pt-BR"/>
              </w:rPr>
              <w:t>Realizado?</w:t>
            </w:r>
          </w:p>
        </w:tc>
      </w:tr>
      <w:tr w:rsidRPr="000D0ACF" w:rsidR="000D0ACF" w14:paraId="74E7BDAB" w14:textId="77777777">
        <w:tc>
          <w:tcPr>
            <w:tcW w:w="0" w:type="auto"/>
            <w:tcBorders>
              <w:top w:val="single" w:color="4F81BD" w:sz="18" w:space="0"/>
              <w:left w:val="single" w:color="4F81BD" w:sz="8" w:space="0"/>
              <w:bottom w:val="single" w:color="4F81BD" w:sz="8" w:space="0"/>
              <w:right w:val="single" w:color="4F81BD" w:sz="8" w:space="0"/>
            </w:tcBorders>
            <w:shd w:val="clear" w:color="auto" w:fill="D3DFEE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Pr="000D0ACF" w:rsidR="000D0ACF" w:rsidP="000D0ACF" w:rsidRDefault="000D0ACF" w14:paraId="23D3C759" w14:textId="77777777">
            <w:pPr>
              <w:spacing w:after="120"/>
              <w:jc w:val="both"/>
              <w:rPr>
                <w:rFonts w:ascii="Rawline" w:hAnsi="Rawline"/>
                <w:color w:val="000000"/>
                <w:lang w:val="pt-BR"/>
              </w:rPr>
            </w:pPr>
            <w:r w:rsidRPr="000D0ACF">
              <w:rPr>
                <w:rFonts w:ascii="Rawline" w:hAnsi="Rawline"/>
                <w:b/>
                <w:bCs/>
                <w:color w:val="000000"/>
                <w:lang w:val="pt-BR"/>
              </w:rPr>
              <w:t>1</w:t>
            </w:r>
          </w:p>
        </w:tc>
        <w:tc>
          <w:tcPr>
            <w:tcW w:w="0" w:type="auto"/>
            <w:tcBorders>
              <w:top w:val="single" w:color="4F81BD" w:sz="18" w:space="0"/>
              <w:left w:val="single" w:color="4F81BD" w:sz="8" w:space="0"/>
              <w:bottom w:val="single" w:color="4F81BD" w:sz="8" w:space="0"/>
              <w:right w:val="single" w:color="4F81BD" w:sz="8" w:space="0"/>
            </w:tcBorders>
            <w:shd w:val="clear" w:color="auto" w:fill="D3DFEE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Pr="000D0ACF" w:rsidR="000D0ACF" w:rsidP="000D0ACF" w:rsidRDefault="000D0ACF" w14:paraId="0E93558F" w14:textId="77777777">
            <w:pPr>
              <w:spacing w:after="120"/>
              <w:jc w:val="both"/>
              <w:rPr>
                <w:rFonts w:ascii="Rawline" w:hAnsi="Rawline"/>
                <w:color w:val="000000"/>
                <w:lang w:val="pt-BR"/>
              </w:rPr>
            </w:pPr>
            <w:r w:rsidRPr="000D0ACF">
              <w:rPr>
                <w:rFonts w:ascii="Rawline" w:hAnsi="Rawline"/>
                <w:color w:val="000000"/>
                <w:lang w:val="pt-BR"/>
              </w:rPr>
              <w:t xml:space="preserve">Receber e registrar o incidente no </w:t>
            </w:r>
            <w:proofErr w:type="spellStart"/>
            <w:r w:rsidRPr="000D0ACF">
              <w:rPr>
                <w:rFonts w:ascii="Rawline" w:hAnsi="Rawline"/>
                <w:color w:val="000000"/>
                <w:lang w:val="pt-BR"/>
              </w:rPr>
              <w:t>FRI</w:t>
            </w:r>
            <w:proofErr w:type="spellEnd"/>
          </w:p>
        </w:tc>
        <w:tc>
          <w:tcPr>
            <w:tcW w:w="0" w:type="auto"/>
            <w:tcBorders>
              <w:top w:val="single" w:color="4F81BD" w:sz="18" w:space="0"/>
              <w:left w:val="single" w:color="4F81BD" w:sz="8" w:space="0"/>
              <w:bottom w:val="single" w:color="4F81BD" w:sz="8" w:space="0"/>
              <w:right w:val="single" w:color="4F81BD" w:sz="8" w:space="0"/>
            </w:tcBorders>
            <w:shd w:val="clear" w:color="auto" w:fill="D3DFEE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Pr="000D0ACF" w:rsidR="000D0ACF" w:rsidP="000D0ACF" w:rsidRDefault="000D0ACF" w14:paraId="45461994" w14:textId="77777777">
            <w:pPr>
              <w:spacing w:after="120"/>
              <w:jc w:val="both"/>
              <w:rPr>
                <w:rFonts w:ascii="Rawline" w:hAnsi="Rawline"/>
                <w:color w:val="000000"/>
                <w:lang w:val="pt-BR"/>
              </w:rPr>
            </w:pPr>
            <w:r w:rsidRPr="000D0ACF">
              <w:rPr>
                <w:rFonts w:ascii="Rawline" w:hAnsi="Rawline"/>
                <w:color w:val="000000"/>
                <w:lang w:val="pt-BR"/>
              </w:rPr>
              <w:t>Encarregado</w:t>
            </w:r>
          </w:p>
        </w:tc>
        <w:tc>
          <w:tcPr>
            <w:tcW w:w="0" w:type="auto"/>
            <w:tcBorders>
              <w:top w:val="single" w:color="4F81BD" w:sz="18" w:space="0"/>
              <w:left w:val="single" w:color="4F81BD" w:sz="8" w:space="0"/>
              <w:bottom w:val="single" w:color="4F81BD" w:sz="8" w:space="0"/>
              <w:right w:val="single" w:color="4F81BD" w:sz="8" w:space="0"/>
            </w:tcBorders>
            <w:shd w:val="clear" w:color="auto" w:fill="D3DFEE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Pr="000D0ACF" w:rsidR="000D0ACF" w:rsidP="000D0ACF" w:rsidRDefault="000D0ACF" w14:paraId="2D50194F" w14:textId="77777777">
            <w:pPr>
              <w:spacing w:after="120"/>
              <w:jc w:val="both"/>
              <w:rPr>
                <w:rFonts w:ascii="Rawline" w:hAnsi="Rawline"/>
                <w:color w:val="000000"/>
                <w:lang w:val="pt-BR"/>
              </w:rPr>
            </w:pPr>
            <w:r w:rsidRPr="000D0ACF">
              <w:rPr>
                <w:rFonts w:ascii="Segoe UI Symbol" w:hAnsi="Segoe UI Symbol" w:cs="Segoe UI Symbol"/>
                <w:color w:val="000000"/>
                <w:lang w:val="pt-BR"/>
              </w:rPr>
              <w:t>☐</w:t>
            </w:r>
          </w:p>
        </w:tc>
      </w:tr>
      <w:tr w:rsidRPr="000D0ACF" w:rsidR="000D0ACF" w14:paraId="5A6C76AE" w14:textId="77777777">
        <w:tc>
          <w:tcPr>
            <w:tcW w:w="0" w:type="auto"/>
            <w:tcBorders>
              <w:top w:val="single" w:color="4F81BD" w:sz="8" w:space="0"/>
              <w:left w:val="single" w:color="4F81BD" w:sz="8" w:space="0"/>
              <w:bottom w:val="single" w:color="4F81BD" w:sz="8" w:space="0"/>
              <w:right w:val="single" w:color="4F81BD" w:sz="8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Pr="000D0ACF" w:rsidR="000D0ACF" w:rsidP="000D0ACF" w:rsidRDefault="000D0ACF" w14:paraId="79643E61" w14:textId="77777777">
            <w:pPr>
              <w:spacing w:after="120"/>
              <w:jc w:val="both"/>
              <w:rPr>
                <w:rFonts w:ascii="Rawline" w:hAnsi="Rawline"/>
                <w:color w:val="000000"/>
                <w:lang w:val="pt-BR"/>
              </w:rPr>
            </w:pPr>
            <w:r w:rsidRPr="000D0ACF">
              <w:rPr>
                <w:rFonts w:ascii="Rawline" w:hAnsi="Rawline"/>
                <w:b/>
                <w:bCs/>
                <w:color w:val="000000"/>
                <w:lang w:val="pt-BR"/>
              </w:rPr>
              <w:t>2</w:t>
            </w:r>
          </w:p>
        </w:tc>
        <w:tc>
          <w:tcPr>
            <w:tcW w:w="0" w:type="auto"/>
            <w:tcBorders>
              <w:top w:val="single" w:color="4F81BD" w:sz="8" w:space="0"/>
              <w:left w:val="single" w:color="4F81BD" w:sz="8" w:space="0"/>
              <w:bottom w:val="single" w:color="4F81BD" w:sz="8" w:space="0"/>
              <w:right w:val="single" w:color="4F81BD" w:sz="8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Pr="000D0ACF" w:rsidR="000D0ACF" w:rsidP="000D0ACF" w:rsidRDefault="000D0ACF" w14:paraId="15BA19C9" w14:textId="77777777">
            <w:pPr>
              <w:spacing w:after="120"/>
              <w:jc w:val="both"/>
              <w:rPr>
                <w:rFonts w:ascii="Rawline" w:hAnsi="Rawline"/>
                <w:color w:val="000000"/>
                <w:lang w:val="pt-BR"/>
              </w:rPr>
            </w:pPr>
            <w:r w:rsidRPr="000D0ACF">
              <w:rPr>
                <w:rFonts w:ascii="Rawline" w:hAnsi="Rawline"/>
                <w:color w:val="000000"/>
                <w:lang w:val="pt-BR"/>
              </w:rPr>
              <w:t>Analisar precursores e indicadores disponíveis</w:t>
            </w:r>
          </w:p>
        </w:tc>
        <w:tc>
          <w:tcPr>
            <w:tcW w:w="0" w:type="auto"/>
            <w:tcBorders>
              <w:top w:val="single" w:color="4F81BD" w:sz="8" w:space="0"/>
              <w:left w:val="single" w:color="4F81BD" w:sz="8" w:space="0"/>
              <w:bottom w:val="single" w:color="4F81BD" w:sz="8" w:space="0"/>
              <w:right w:val="single" w:color="4F81BD" w:sz="8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Pr="000D0ACF" w:rsidR="000D0ACF" w:rsidP="000D0ACF" w:rsidRDefault="000D0ACF" w14:paraId="1F7BE1F4" w14:textId="77777777">
            <w:pPr>
              <w:spacing w:after="120"/>
              <w:jc w:val="both"/>
              <w:rPr>
                <w:rFonts w:ascii="Rawline" w:hAnsi="Rawline"/>
                <w:color w:val="000000"/>
                <w:lang w:val="pt-BR"/>
              </w:rPr>
            </w:pPr>
            <w:r w:rsidRPr="000D0ACF">
              <w:rPr>
                <w:rFonts w:ascii="Rawline" w:hAnsi="Rawline"/>
                <w:color w:val="000000"/>
                <w:lang w:val="pt-BR"/>
              </w:rPr>
              <w:t>Encarregado / TI</w:t>
            </w:r>
          </w:p>
        </w:tc>
        <w:tc>
          <w:tcPr>
            <w:tcW w:w="0" w:type="auto"/>
            <w:tcBorders>
              <w:top w:val="single" w:color="4F81BD" w:sz="8" w:space="0"/>
              <w:left w:val="single" w:color="4F81BD" w:sz="8" w:space="0"/>
              <w:bottom w:val="single" w:color="4F81BD" w:sz="8" w:space="0"/>
              <w:right w:val="single" w:color="4F81BD" w:sz="8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Pr="000D0ACF" w:rsidR="000D0ACF" w:rsidP="000D0ACF" w:rsidRDefault="000D0ACF" w14:paraId="6E980E60" w14:textId="77777777">
            <w:pPr>
              <w:spacing w:after="120"/>
              <w:jc w:val="both"/>
              <w:rPr>
                <w:rFonts w:ascii="Rawline" w:hAnsi="Rawline"/>
                <w:color w:val="000000"/>
                <w:lang w:val="pt-BR"/>
              </w:rPr>
            </w:pPr>
            <w:r w:rsidRPr="000D0ACF">
              <w:rPr>
                <w:rFonts w:ascii="Segoe UI Symbol" w:hAnsi="Segoe UI Symbol" w:cs="Segoe UI Symbol"/>
                <w:color w:val="000000"/>
                <w:lang w:val="pt-BR"/>
              </w:rPr>
              <w:t>☐</w:t>
            </w:r>
          </w:p>
        </w:tc>
      </w:tr>
      <w:tr w:rsidRPr="000D0ACF" w:rsidR="000D0ACF" w14:paraId="162336E3" w14:textId="77777777">
        <w:tc>
          <w:tcPr>
            <w:tcW w:w="0" w:type="auto"/>
            <w:tcBorders>
              <w:top w:val="single" w:color="4F81BD" w:sz="8" w:space="0"/>
              <w:left w:val="single" w:color="4F81BD" w:sz="8" w:space="0"/>
              <w:bottom w:val="single" w:color="4F81BD" w:sz="8" w:space="0"/>
              <w:right w:val="single" w:color="4F81BD" w:sz="8" w:space="0"/>
            </w:tcBorders>
            <w:shd w:val="clear" w:color="auto" w:fill="D3DFEE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Pr="000D0ACF" w:rsidR="000D0ACF" w:rsidP="000D0ACF" w:rsidRDefault="000D0ACF" w14:paraId="0E11CA27" w14:textId="77777777">
            <w:pPr>
              <w:spacing w:after="120"/>
              <w:jc w:val="both"/>
              <w:rPr>
                <w:rFonts w:ascii="Rawline" w:hAnsi="Rawline"/>
                <w:color w:val="000000"/>
                <w:lang w:val="pt-BR"/>
              </w:rPr>
            </w:pPr>
            <w:r w:rsidRPr="000D0ACF">
              <w:rPr>
                <w:rFonts w:ascii="Rawline" w:hAnsi="Rawline"/>
                <w:b/>
                <w:bCs/>
                <w:color w:val="000000"/>
                <w:lang w:val="pt-BR"/>
              </w:rPr>
              <w:t>3</w:t>
            </w:r>
          </w:p>
        </w:tc>
        <w:tc>
          <w:tcPr>
            <w:tcW w:w="0" w:type="auto"/>
            <w:tcBorders>
              <w:top w:val="single" w:color="4F81BD" w:sz="8" w:space="0"/>
              <w:left w:val="single" w:color="4F81BD" w:sz="8" w:space="0"/>
              <w:bottom w:val="single" w:color="4F81BD" w:sz="8" w:space="0"/>
              <w:right w:val="single" w:color="4F81BD" w:sz="8" w:space="0"/>
            </w:tcBorders>
            <w:shd w:val="clear" w:color="auto" w:fill="D3DFEE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Pr="000D0ACF" w:rsidR="000D0ACF" w:rsidP="000D0ACF" w:rsidRDefault="000D0ACF" w14:paraId="5B8504F2" w14:textId="77777777">
            <w:pPr>
              <w:spacing w:after="120"/>
              <w:jc w:val="both"/>
              <w:rPr>
                <w:rFonts w:ascii="Rawline" w:hAnsi="Rawline"/>
                <w:color w:val="000000"/>
                <w:lang w:val="pt-BR"/>
              </w:rPr>
            </w:pPr>
            <w:r w:rsidRPr="000D0ACF">
              <w:rPr>
                <w:rFonts w:ascii="Rawline" w:hAnsi="Rawline"/>
                <w:color w:val="000000"/>
                <w:lang w:val="pt-BR"/>
              </w:rPr>
              <w:t>Identificar a natureza e a criticidade do evento</w:t>
            </w:r>
          </w:p>
        </w:tc>
        <w:tc>
          <w:tcPr>
            <w:tcW w:w="0" w:type="auto"/>
            <w:tcBorders>
              <w:top w:val="single" w:color="4F81BD" w:sz="8" w:space="0"/>
              <w:left w:val="single" w:color="4F81BD" w:sz="8" w:space="0"/>
              <w:bottom w:val="single" w:color="4F81BD" w:sz="8" w:space="0"/>
              <w:right w:val="single" w:color="4F81BD" w:sz="8" w:space="0"/>
            </w:tcBorders>
            <w:shd w:val="clear" w:color="auto" w:fill="D3DFEE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Pr="000D0ACF" w:rsidR="000D0ACF" w:rsidP="000D0ACF" w:rsidRDefault="000D0ACF" w14:paraId="191B9C65" w14:textId="77777777">
            <w:pPr>
              <w:spacing w:after="120"/>
              <w:jc w:val="both"/>
              <w:rPr>
                <w:rFonts w:ascii="Rawline" w:hAnsi="Rawline"/>
                <w:color w:val="000000"/>
                <w:lang w:val="pt-BR"/>
              </w:rPr>
            </w:pPr>
            <w:r w:rsidRPr="000D0ACF">
              <w:rPr>
                <w:rFonts w:ascii="Rawline" w:hAnsi="Rawline"/>
                <w:color w:val="000000"/>
                <w:lang w:val="pt-BR"/>
              </w:rPr>
              <w:t>Encarregado</w:t>
            </w:r>
          </w:p>
        </w:tc>
        <w:tc>
          <w:tcPr>
            <w:tcW w:w="0" w:type="auto"/>
            <w:tcBorders>
              <w:top w:val="single" w:color="4F81BD" w:sz="8" w:space="0"/>
              <w:left w:val="single" w:color="4F81BD" w:sz="8" w:space="0"/>
              <w:bottom w:val="single" w:color="4F81BD" w:sz="8" w:space="0"/>
              <w:right w:val="single" w:color="4F81BD" w:sz="8" w:space="0"/>
            </w:tcBorders>
            <w:shd w:val="clear" w:color="auto" w:fill="D3DFEE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Pr="000D0ACF" w:rsidR="000D0ACF" w:rsidP="000D0ACF" w:rsidRDefault="000D0ACF" w14:paraId="534B986C" w14:textId="77777777">
            <w:pPr>
              <w:spacing w:after="120"/>
              <w:jc w:val="both"/>
              <w:rPr>
                <w:rFonts w:ascii="Rawline" w:hAnsi="Rawline"/>
                <w:color w:val="000000"/>
                <w:lang w:val="pt-BR"/>
              </w:rPr>
            </w:pPr>
            <w:r w:rsidRPr="000D0ACF">
              <w:rPr>
                <w:rFonts w:ascii="Segoe UI Symbol" w:hAnsi="Segoe UI Symbol" w:cs="Segoe UI Symbol"/>
                <w:color w:val="000000"/>
                <w:lang w:val="pt-BR"/>
              </w:rPr>
              <w:t>☐</w:t>
            </w:r>
          </w:p>
        </w:tc>
      </w:tr>
      <w:tr w:rsidRPr="000D0ACF" w:rsidR="000D0ACF" w14:paraId="575F9C51" w14:textId="77777777">
        <w:tc>
          <w:tcPr>
            <w:tcW w:w="0" w:type="auto"/>
            <w:tcBorders>
              <w:top w:val="single" w:color="4F81BD" w:sz="8" w:space="0"/>
              <w:left w:val="single" w:color="4F81BD" w:sz="8" w:space="0"/>
              <w:bottom w:val="single" w:color="4F81BD" w:sz="8" w:space="0"/>
              <w:right w:val="single" w:color="4F81BD" w:sz="8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Pr="000D0ACF" w:rsidR="000D0ACF" w:rsidP="000D0ACF" w:rsidRDefault="000D0ACF" w14:paraId="5FFD5929" w14:textId="77777777">
            <w:pPr>
              <w:spacing w:after="120"/>
              <w:jc w:val="both"/>
              <w:rPr>
                <w:rFonts w:ascii="Rawline" w:hAnsi="Rawline"/>
                <w:color w:val="000000"/>
                <w:lang w:val="pt-BR"/>
              </w:rPr>
            </w:pPr>
            <w:r w:rsidRPr="000D0ACF">
              <w:rPr>
                <w:rFonts w:ascii="Rawline" w:hAnsi="Rawline"/>
                <w:b/>
                <w:bCs/>
                <w:color w:val="000000"/>
                <w:lang w:val="pt-BR"/>
              </w:rPr>
              <w:t>4</w:t>
            </w:r>
          </w:p>
        </w:tc>
        <w:tc>
          <w:tcPr>
            <w:tcW w:w="0" w:type="auto"/>
            <w:tcBorders>
              <w:top w:val="single" w:color="4F81BD" w:sz="8" w:space="0"/>
              <w:left w:val="single" w:color="4F81BD" w:sz="8" w:space="0"/>
              <w:bottom w:val="single" w:color="4F81BD" w:sz="8" w:space="0"/>
              <w:right w:val="single" w:color="4F81BD" w:sz="8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Pr="000D0ACF" w:rsidR="000D0ACF" w:rsidP="000D0ACF" w:rsidRDefault="000D0ACF" w14:paraId="15526AAA" w14:textId="77777777">
            <w:pPr>
              <w:spacing w:after="120"/>
              <w:jc w:val="both"/>
              <w:rPr>
                <w:rFonts w:ascii="Rawline" w:hAnsi="Rawline"/>
                <w:color w:val="000000"/>
                <w:lang w:val="pt-BR"/>
              </w:rPr>
            </w:pPr>
            <w:r w:rsidRPr="000D0ACF">
              <w:rPr>
                <w:rFonts w:ascii="Rawline" w:hAnsi="Rawline"/>
                <w:color w:val="000000"/>
                <w:lang w:val="pt-BR"/>
              </w:rPr>
              <w:t>Mapear dados pessoais e titulares potencialmente afetados</w:t>
            </w:r>
          </w:p>
        </w:tc>
        <w:tc>
          <w:tcPr>
            <w:tcW w:w="0" w:type="auto"/>
            <w:tcBorders>
              <w:top w:val="single" w:color="4F81BD" w:sz="8" w:space="0"/>
              <w:left w:val="single" w:color="4F81BD" w:sz="8" w:space="0"/>
              <w:bottom w:val="single" w:color="4F81BD" w:sz="8" w:space="0"/>
              <w:right w:val="single" w:color="4F81BD" w:sz="8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Pr="000D0ACF" w:rsidR="000D0ACF" w:rsidP="000D0ACF" w:rsidRDefault="000D0ACF" w14:paraId="15D2BD66" w14:textId="77777777">
            <w:pPr>
              <w:spacing w:after="120"/>
              <w:jc w:val="both"/>
              <w:rPr>
                <w:rFonts w:ascii="Rawline" w:hAnsi="Rawline"/>
                <w:color w:val="000000"/>
                <w:lang w:val="pt-BR"/>
              </w:rPr>
            </w:pPr>
            <w:r w:rsidRPr="000D0ACF">
              <w:rPr>
                <w:rFonts w:ascii="Rawline" w:hAnsi="Rawline"/>
                <w:color w:val="000000"/>
                <w:lang w:val="pt-BR"/>
              </w:rPr>
              <w:t>Encarregado</w:t>
            </w:r>
          </w:p>
        </w:tc>
        <w:tc>
          <w:tcPr>
            <w:tcW w:w="0" w:type="auto"/>
            <w:tcBorders>
              <w:top w:val="single" w:color="4F81BD" w:sz="8" w:space="0"/>
              <w:left w:val="single" w:color="4F81BD" w:sz="8" w:space="0"/>
              <w:bottom w:val="single" w:color="4F81BD" w:sz="8" w:space="0"/>
              <w:right w:val="single" w:color="4F81BD" w:sz="8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Pr="000D0ACF" w:rsidR="000D0ACF" w:rsidP="000D0ACF" w:rsidRDefault="000D0ACF" w14:paraId="50B8AA07" w14:textId="77777777">
            <w:pPr>
              <w:spacing w:after="120"/>
              <w:jc w:val="both"/>
              <w:rPr>
                <w:rFonts w:ascii="Rawline" w:hAnsi="Rawline"/>
                <w:color w:val="000000"/>
                <w:lang w:val="pt-BR"/>
              </w:rPr>
            </w:pPr>
            <w:r w:rsidRPr="000D0ACF">
              <w:rPr>
                <w:rFonts w:ascii="Segoe UI Symbol" w:hAnsi="Segoe UI Symbol" w:cs="Segoe UI Symbol"/>
                <w:color w:val="000000"/>
                <w:lang w:val="pt-BR"/>
              </w:rPr>
              <w:t>☐</w:t>
            </w:r>
          </w:p>
        </w:tc>
      </w:tr>
      <w:tr w:rsidRPr="000D0ACF" w:rsidR="000D0ACF" w14:paraId="4CDEBBCB" w14:textId="77777777">
        <w:tc>
          <w:tcPr>
            <w:tcW w:w="0" w:type="auto"/>
            <w:tcBorders>
              <w:top w:val="single" w:color="4F81BD" w:sz="8" w:space="0"/>
              <w:left w:val="single" w:color="4F81BD" w:sz="8" w:space="0"/>
              <w:bottom w:val="single" w:color="4F81BD" w:sz="8" w:space="0"/>
              <w:right w:val="single" w:color="4F81BD" w:sz="8" w:space="0"/>
            </w:tcBorders>
            <w:shd w:val="clear" w:color="auto" w:fill="D3DFEE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Pr="000D0ACF" w:rsidR="000D0ACF" w:rsidP="000D0ACF" w:rsidRDefault="000D0ACF" w14:paraId="09FCBE19" w14:textId="77777777">
            <w:pPr>
              <w:spacing w:after="120"/>
              <w:jc w:val="both"/>
              <w:rPr>
                <w:rFonts w:ascii="Rawline" w:hAnsi="Rawline"/>
                <w:color w:val="000000"/>
                <w:lang w:val="pt-BR"/>
              </w:rPr>
            </w:pPr>
            <w:r w:rsidRPr="000D0ACF">
              <w:rPr>
                <w:rFonts w:ascii="Rawline" w:hAnsi="Rawline"/>
                <w:b/>
                <w:bCs/>
                <w:color w:val="000000"/>
                <w:lang w:val="pt-BR"/>
              </w:rPr>
              <w:t>5</w:t>
            </w:r>
          </w:p>
        </w:tc>
        <w:tc>
          <w:tcPr>
            <w:tcW w:w="0" w:type="auto"/>
            <w:tcBorders>
              <w:top w:val="single" w:color="4F81BD" w:sz="8" w:space="0"/>
              <w:left w:val="single" w:color="4F81BD" w:sz="8" w:space="0"/>
              <w:bottom w:val="single" w:color="4F81BD" w:sz="8" w:space="0"/>
              <w:right w:val="single" w:color="4F81BD" w:sz="8" w:space="0"/>
            </w:tcBorders>
            <w:shd w:val="clear" w:color="auto" w:fill="D3DFEE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Pr="000D0ACF" w:rsidR="000D0ACF" w:rsidP="000D0ACF" w:rsidRDefault="000D0ACF" w14:paraId="4015836C" w14:textId="77777777">
            <w:pPr>
              <w:spacing w:after="120"/>
              <w:jc w:val="both"/>
              <w:rPr>
                <w:rFonts w:ascii="Rawline" w:hAnsi="Rawline"/>
                <w:color w:val="000000"/>
                <w:lang w:val="pt-BR"/>
              </w:rPr>
            </w:pPr>
            <w:r w:rsidRPr="000D0ACF">
              <w:rPr>
                <w:rFonts w:ascii="Rawline" w:hAnsi="Rawline"/>
                <w:color w:val="000000"/>
                <w:lang w:val="pt-BR"/>
              </w:rPr>
              <w:t>Avaliar o impacto ao negócio e aos titulares</w:t>
            </w:r>
          </w:p>
        </w:tc>
        <w:tc>
          <w:tcPr>
            <w:tcW w:w="0" w:type="auto"/>
            <w:tcBorders>
              <w:top w:val="single" w:color="4F81BD" w:sz="8" w:space="0"/>
              <w:left w:val="single" w:color="4F81BD" w:sz="8" w:space="0"/>
              <w:bottom w:val="single" w:color="4F81BD" w:sz="8" w:space="0"/>
              <w:right w:val="single" w:color="4F81BD" w:sz="8" w:space="0"/>
            </w:tcBorders>
            <w:shd w:val="clear" w:color="auto" w:fill="D3DFEE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Pr="000D0ACF" w:rsidR="000D0ACF" w:rsidP="000D0ACF" w:rsidRDefault="000D0ACF" w14:paraId="145FA4DF" w14:textId="77777777">
            <w:pPr>
              <w:spacing w:after="120"/>
              <w:jc w:val="both"/>
              <w:rPr>
                <w:rFonts w:ascii="Rawline" w:hAnsi="Rawline"/>
                <w:color w:val="000000"/>
                <w:lang w:val="pt-BR"/>
              </w:rPr>
            </w:pPr>
            <w:r w:rsidRPr="000D0ACF">
              <w:rPr>
                <w:rFonts w:ascii="Rawline" w:hAnsi="Rawline"/>
                <w:color w:val="000000"/>
                <w:lang w:val="pt-BR"/>
              </w:rPr>
              <w:t>Encarregado</w:t>
            </w:r>
          </w:p>
        </w:tc>
        <w:tc>
          <w:tcPr>
            <w:tcW w:w="0" w:type="auto"/>
            <w:tcBorders>
              <w:top w:val="single" w:color="4F81BD" w:sz="8" w:space="0"/>
              <w:left w:val="single" w:color="4F81BD" w:sz="8" w:space="0"/>
              <w:bottom w:val="single" w:color="4F81BD" w:sz="8" w:space="0"/>
              <w:right w:val="single" w:color="4F81BD" w:sz="8" w:space="0"/>
            </w:tcBorders>
            <w:shd w:val="clear" w:color="auto" w:fill="D3DFEE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Pr="000D0ACF" w:rsidR="000D0ACF" w:rsidP="000D0ACF" w:rsidRDefault="000D0ACF" w14:paraId="3444C24C" w14:textId="77777777">
            <w:pPr>
              <w:spacing w:after="120"/>
              <w:jc w:val="both"/>
              <w:rPr>
                <w:rFonts w:ascii="Rawline" w:hAnsi="Rawline"/>
                <w:color w:val="000000"/>
                <w:lang w:val="pt-BR"/>
              </w:rPr>
            </w:pPr>
            <w:r w:rsidRPr="000D0ACF">
              <w:rPr>
                <w:rFonts w:ascii="Segoe UI Symbol" w:hAnsi="Segoe UI Symbol" w:cs="Segoe UI Symbol"/>
                <w:color w:val="000000"/>
                <w:lang w:val="pt-BR"/>
              </w:rPr>
              <w:t>☐</w:t>
            </w:r>
          </w:p>
        </w:tc>
      </w:tr>
      <w:tr w:rsidRPr="000D0ACF" w:rsidR="000D0ACF" w14:paraId="6099670B" w14:textId="77777777">
        <w:tc>
          <w:tcPr>
            <w:tcW w:w="0" w:type="auto"/>
            <w:tcBorders>
              <w:top w:val="single" w:color="4F81BD" w:sz="8" w:space="0"/>
              <w:left w:val="single" w:color="4F81BD" w:sz="8" w:space="0"/>
              <w:bottom w:val="single" w:color="4F81BD" w:sz="8" w:space="0"/>
              <w:right w:val="single" w:color="4F81BD" w:sz="8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Pr="000D0ACF" w:rsidR="000D0ACF" w:rsidP="000D0ACF" w:rsidRDefault="000D0ACF" w14:paraId="17D740F3" w14:textId="77777777">
            <w:pPr>
              <w:spacing w:after="120"/>
              <w:jc w:val="both"/>
              <w:rPr>
                <w:rFonts w:ascii="Rawline" w:hAnsi="Rawline"/>
                <w:color w:val="000000"/>
                <w:lang w:val="pt-BR"/>
              </w:rPr>
            </w:pPr>
            <w:r w:rsidRPr="000D0ACF">
              <w:rPr>
                <w:rFonts w:ascii="Rawline" w:hAnsi="Rawline"/>
                <w:b/>
                <w:bCs/>
                <w:color w:val="000000"/>
                <w:lang w:val="pt-BR"/>
              </w:rPr>
              <w:t>6</w:t>
            </w:r>
          </w:p>
        </w:tc>
        <w:tc>
          <w:tcPr>
            <w:tcW w:w="0" w:type="auto"/>
            <w:tcBorders>
              <w:top w:val="single" w:color="4F81BD" w:sz="8" w:space="0"/>
              <w:left w:val="single" w:color="4F81BD" w:sz="8" w:space="0"/>
              <w:bottom w:val="single" w:color="4F81BD" w:sz="8" w:space="0"/>
              <w:right w:val="single" w:color="4F81BD" w:sz="8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Pr="000D0ACF" w:rsidR="000D0ACF" w:rsidP="000D0ACF" w:rsidRDefault="000D0ACF" w14:paraId="37E37AD3" w14:textId="77777777">
            <w:pPr>
              <w:spacing w:after="120"/>
              <w:jc w:val="both"/>
              <w:rPr>
                <w:rFonts w:ascii="Rawline" w:hAnsi="Rawline"/>
                <w:color w:val="000000"/>
                <w:lang w:val="pt-BR"/>
              </w:rPr>
            </w:pPr>
            <w:r w:rsidRPr="000D0ACF">
              <w:rPr>
                <w:rFonts w:ascii="Rawline" w:hAnsi="Rawline"/>
                <w:color w:val="000000"/>
                <w:lang w:val="pt-BR"/>
              </w:rPr>
              <w:t>Preservar e documentar evidências</w:t>
            </w:r>
          </w:p>
        </w:tc>
        <w:tc>
          <w:tcPr>
            <w:tcW w:w="0" w:type="auto"/>
            <w:tcBorders>
              <w:top w:val="single" w:color="4F81BD" w:sz="8" w:space="0"/>
              <w:left w:val="single" w:color="4F81BD" w:sz="8" w:space="0"/>
              <w:bottom w:val="single" w:color="4F81BD" w:sz="8" w:space="0"/>
              <w:right w:val="single" w:color="4F81BD" w:sz="8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Pr="000D0ACF" w:rsidR="000D0ACF" w:rsidP="000D0ACF" w:rsidRDefault="000D0ACF" w14:paraId="2CEBD49C" w14:textId="77777777">
            <w:pPr>
              <w:spacing w:after="120"/>
              <w:jc w:val="both"/>
              <w:rPr>
                <w:rFonts w:ascii="Rawline" w:hAnsi="Rawline"/>
                <w:color w:val="000000"/>
                <w:lang w:val="pt-BR"/>
              </w:rPr>
            </w:pPr>
            <w:r w:rsidRPr="000D0ACF">
              <w:rPr>
                <w:rFonts w:ascii="Rawline" w:hAnsi="Rawline"/>
                <w:color w:val="000000"/>
                <w:lang w:val="pt-BR"/>
              </w:rPr>
              <w:t>Encarregado / TI</w:t>
            </w:r>
          </w:p>
        </w:tc>
        <w:tc>
          <w:tcPr>
            <w:tcW w:w="0" w:type="auto"/>
            <w:tcBorders>
              <w:top w:val="single" w:color="4F81BD" w:sz="8" w:space="0"/>
              <w:left w:val="single" w:color="4F81BD" w:sz="8" w:space="0"/>
              <w:bottom w:val="single" w:color="4F81BD" w:sz="8" w:space="0"/>
              <w:right w:val="single" w:color="4F81BD" w:sz="8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Pr="000D0ACF" w:rsidR="000D0ACF" w:rsidP="000D0ACF" w:rsidRDefault="000D0ACF" w14:paraId="6E4823FC" w14:textId="77777777">
            <w:pPr>
              <w:spacing w:after="120"/>
              <w:jc w:val="both"/>
              <w:rPr>
                <w:rFonts w:ascii="Rawline" w:hAnsi="Rawline"/>
                <w:color w:val="000000"/>
                <w:lang w:val="pt-BR"/>
              </w:rPr>
            </w:pPr>
            <w:r w:rsidRPr="000D0ACF">
              <w:rPr>
                <w:rFonts w:ascii="Segoe UI Symbol" w:hAnsi="Segoe UI Symbol" w:cs="Segoe UI Symbol"/>
                <w:color w:val="000000"/>
                <w:lang w:val="pt-BR"/>
              </w:rPr>
              <w:t>☐</w:t>
            </w:r>
          </w:p>
        </w:tc>
      </w:tr>
      <w:tr w:rsidRPr="000D0ACF" w:rsidR="000D0ACF" w14:paraId="2B95B025" w14:textId="77777777">
        <w:tc>
          <w:tcPr>
            <w:tcW w:w="0" w:type="auto"/>
            <w:tcBorders>
              <w:top w:val="single" w:color="4F81BD" w:sz="8" w:space="0"/>
              <w:left w:val="single" w:color="4F81BD" w:sz="8" w:space="0"/>
              <w:bottom w:val="single" w:color="4F81BD" w:sz="8" w:space="0"/>
              <w:right w:val="single" w:color="4F81BD" w:sz="8" w:space="0"/>
            </w:tcBorders>
            <w:shd w:val="clear" w:color="auto" w:fill="D3DFEE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Pr="000D0ACF" w:rsidR="000D0ACF" w:rsidP="000D0ACF" w:rsidRDefault="000D0ACF" w14:paraId="7812EB6E" w14:textId="77777777">
            <w:pPr>
              <w:spacing w:after="120"/>
              <w:jc w:val="both"/>
              <w:rPr>
                <w:rFonts w:ascii="Rawline" w:hAnsi="Rawline"/>
                <w:color w:val="000000"/>
                <w:lang w:val="pt-BR"/>
              </w:rPr>
            </w:pPr>
            <w:r w:rsidRPr="000D0ACF">
              <w:rPr>
                <w:rFonts w:ascii="Rawline" w:hAnsi="Rawline"/>
                <w:b/>
                <w:bCs/>
                <w:color w:val="000000"/>
                <w:lang w:val="pt-BR"/>
              </w:rPr>
              <w:t>7</w:t>
            </w:r>
          </w:p>
        </w:tc>
        <w:tc>
          <w:tcPr>
            <w:tcW w:w="0" w:type="auto"/>
            <w:tcBorders>
              <w:top w:val="single" w:color="4F81BD" w:sz="8" w:space="0"/>
              <w:left w:val="single" w:color="4F81BD" w:sz="8" w:space="0"/>
              <w:bottom w:val="single" w:color="4F81BD" w:sz="8" w:space="0"/>
              <w:right w:val="single" w:color="4F81BD" w:sz="8" w:space="0"/>
            </w:tcBorders>
            <w:shd w:val="clear" w:color="auto" w:fill="D3DFEE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Pr="000D0ACF" w:rsidR="000D0ACF" w:rsidP="000D0ACF" w:rsidRDefault="000D0ACF" w14:paraId="08DEE462" w14:textId="77777777">
            <w:pPr>
              <w:spacing w:after="120"/>
              <w:jc w:val="both"/>
              <w:rPr>
                <w:rFonts w:ascii="Rawline" w:hAnsi="Rawline"/>
                <w:color w:val="000000"/>
                <w:lang w:val="pt-BR"/>
              </w:rPr>
            </w:pPr>
            <w:r w:rsidRPr="000D0ACF">
              <w:rPr>
                <w:rFonts w:ascii="Rawline" w:hAnsi="Rawline"/>
                <w:color w:val="000000"/>
                <w:lang w:val="pt-BR"/>
              </w:rPr>
              <w:t>Comunicar o incidente aos sócios</w:t>
            </w:r>
          </w:p>
        </w:tc>
        <w:tc>
          <w:tcPr>
            <w:tcW w:w="0" w:type="auto"/>
            <w:tcBorders>
              <w:top w:val="single" w:color="4F81BD" w:sz="8" w:space="0"/>
              <w:left w:val="single" w:color="4F81BD" w:sz="8" w:space="0"/>
              <w:bottom w:val="single" w:color="4F81BD" w:sz="8" w:space="0"/>
              <w:right w:val="single" w:color="4F81BD" w:sz="8" w:space="0"/>
            </w:tcBorders>
            <w:shd w:val="clear" w:color="auto" w:fill="D3DFEE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Pr="000D0ACF" w:rsidR="000D0ACF" w:rsidP="000D0ACF" w:rsidRDefault="000D0ACF" w14:paraId="69EC3C2C" w14:textId="77777777">
            <w:pPr>
              <w:spacing w:after="120"/>
              <w:jc w:val="both"/>
              <w:rPr>
                <w:rFonts w:ascii="Rawline" w:hAnsi="Rawline"/>
                <w:color w:val="000000"/>
                <w:lang w:val="pt-BR"/>
              </w:rPr>
            </w:pPr>
            <w:r w:rsidRPr="000D0ACF">
              <w:rPr>
                <w:rFonts w:ascii="Rawline" w:hAnsi="Rawline"/>
                <w:color w:val="000000"/>
                <w:lang w:val="pt-BR"/>
              </w:rPr>
              <w:t>Encarregado</w:t>
            </w:r>
          </w:p>
        </w:tc>
        <w:tc>
          <w:tcPr>
            <w:tcW w:w="0" w:type="auto"/>
            <w:tcBorders>
              <w:top w:val="single" w:color="4F81BD" w:sz="8" w:space="0"/>
              <w:left w:val="single" w:color="4F81BD" w:sz="8" w:space="0"/>
              <w:bottom w:val="single" w:color="4F81BD" w:sz="8" w:space="0"/>
              <w:right w:val="single" w:color="4F81BD" w:sz="8" w:space="0"/>
            </w:tcBorders>
            <w:shd w:val="clear" w:color="auto" w:fill="D3DFEE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Pr="000D0ACF" w:rsidR="000D0ACF" w:rsidP="000D0ACF" w:rsidRDefault="000D0ACF" w14:paraId="26CD4325" w14:textId="77777777">
            <w:pPr>
              <w:spacing w:after="120"/>
              <w:jc w:val="both"/>
              <w:rPr>
                <w:rFonts w:ascii="Rawline" w:hAnsi="Rawline"/>
                <w:color w:val="000000"/>
                <w:lang w:val="pt-BR"/>
              </w:rPr>
            </w:pPr>
            <w:r w:rsidRPr="000D0ACF">
              <w:rPr>
                <w:rFonts w:ascii="Segoe UI Symbol" w:hAnsi="Segoe UI Symbol" w:cs="Segoe UI Symbol"/>
                <w:color w:val="000000"/>
                <w:lang w:val="pt-BR"/>
              </w:rPr>
              <w:t>☐</w:t>
            </w:r>
          </w:p>
        </w:tc>
      </w:tr>
      <w:tr w:rsidRPr="000D0ACF" w:rsidR="000D0ACF" w14:paraId="1D79CCD2" w14:textId="77777777">
        <w:tc>
          <w:tcPr>
            <w:tcW w:w="0" w:type="auto"/>
            <w:tcBorders>
              <w:top w:val="single" w:color="4F81BD" w:sz="8" w:space="0"/>
              <w:left w:val="single" w:color="4F81BD" w:sz="8" w:space="0"/>
              <w:bottom w:val="single" w:color="4F81BD" w:sz="8" w:space="0"/>
              <w:right w:val="single" w:color="4F81BD" w:sz="8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Pr="000D0ACF" w:rsidR="000D0ACF" w:rsidP="000D0ACF" w:rsidRDefault="000D0ACF" w14:paraId="28933CC8" w14:textId="77777777">
            <w:pPr>
              <w:spacing w:after="120"/>
              <w:jc w:val="both"/>
              <w:rPr>
                <w:rFonts w:ascii="Rawline" w:hAnsi="Rawline"/>
                <w:color w:val="000000"/>
                <w:lang w:val="pt-BR"/>
              </w:rPr>
            </w:pPr>
            <w:r w:rsidRPr="000D0ACF">
              <w:rPr>
                <w:rFonts w:ascii="Rawline" w:hAnsi="Rawline"/>
                <w:b/>
                <w:bCs/>
                <w:color w:val="000000"/>
                <w:lang w:val="pt-BR"/>
              </w:rPr>
              <w:t>8</w:t>
            </w:r>
          </w:p>
        </w:tc>
        <w:tc>
          <w:tcPr>
            <w:tcW w:w="0" w:type="auto"/>
            <w:tcBorders>
              <w:top w:val="single" w:color="4F81BD" w:sz="8" w:space="0"/>
              <w:left w:val="single" w:color="4F81BD" w:sz="8" w:space="0"/>
              <w:bottom w:val="single" w:color="4F81BD" w:sz="8" w:space="0"/>
              <w:right w:val="single" w:color="4F81BD" w:sz="8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Pr="000D0ACF" w:rsidR="000D0ACF" w:rsidP="000D0ACF" w:rsidRDefault="000D0ACF" w14:paraId="338F871E" w14:textId="77777777">
            <w:pPr>
              <w:spacing w:after="120"/>
              <w:jc w:val="both"/>
              <w:rPr>
                <w:rFonts w:ascii="Rawline" w:hAnsi="Rawline"/>
                <w:color w:val="000000"/>
                <w:lang w:val="pt-BR"/>
              </w:rPr>
            </w:pPr>
            <w:r w:rsidRPr="000D0ACF">
              <w:rPr>
                <w:rFonts w:ascii="Rawline" w:hAnsi="Rawline"/>
                <w:color w:val="000000"/>
                <w:lang w:val="pt-BR"/>
              </w:rPr>
              <w:t>Determinar as medidas de contenção necessárias</w:t>
            </w:r>
          </w:p>
        </w:tc>
        <w:tc>
          <w:tcPr>
            <w:tcW w:w="0" w:type="auto"/>
            <w:tcBorders>
              <w:top w:val="single" w:color="4F81BD" w:sz="8" w:space="0"/>
              <w:left w:val="single" w:color="4F81BD" w:sz="8" w:space="0"/>
              <w:bottom w:val="single" w:color="4F81BD" w:sz="8" w:space="0"/>
              <w:right w:val="single" w:color="4F81BD" w:sz="8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Pr="000D0ACF" w:rsidR="000D0ACF" w:rsidP="000D0ACF" w:rsidRDefault="000D0ACF" w14:paraId="243F6829" w14:textId="77777777">
            <w:pPr>
              <w:spacing w:after="120"/>
              <w:jc w:val="both"/>
              <w:rPr>
                <w:rFonts w:ascii="Rawline" w:hAnsi="Rawline"/>
                <w:color w:val="000000"/>
                <w:lang w:val="pt-BR"/>
              </w:rPr>
            </w:pPr>
            <w:r w:rsidRPr="000D0ACF">
              <w:rPr>
                <w:rFonts w:ascii="Rawline" w:hAnsi="Rawline"/>
                <w:color w:val="000000"/>
                <w:lang w:val="pt-BR"/>
              </w:rPr>
              <w:t>Sócios + Encarregado</w:t>
            </w:r>
          </w:p>
        </w:tc>
        <w:tc>
          <w:tcPr>
            <w:tcW w:w="0" w:type="auto"/>
            <w:tcBorders>
              <w:top w:val="single" w:color="4F81BD" w:sz="8" w:space="0"/>
              <w:left w:val="single" w:color="4F81BD" w:sz="8" w:space="0"/>
              <w:bottom w:val="single" w:color="4F81BD" w:sz="8" w:space="0"/>
              <w:right w:val="single" w:color="4F81BD" w:sz="8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Pr="000D0ACF" w:rsidR="000D0ACF" w:rsidP="000D0ACF" w:rsidRDefault="000D0ACF" w14:paraId="2F8BB3B4" w14:textId="77777777">
            <w:pPr>
              <w:spacing w:after="120"/>
              <w:jc w:val="both"/>
              <w:rPr>
                <w:rFonts w:ascii="Rawline" w:hAnsi="Rawline"/>
                <w:color w:val="000000"/>
                <w:lang w:val="pt-BR"/>
              </w:rPr>
            </w:pPr>
            <w:r w:rsidRPr="000D0ACF">
              <w:rPr>
                <w:rFonts w:ascii="Segoe UI Symbol" w:hAnsi="Segoe UI Symbol" w:cs="Segoe UI Symbol"/>
                <w:color w:val="000000"/>
                <w:lang w:val="pt-BR"/>
              </w:rPr>
              <w:t>☐</w:t>
            </w:r>
          </w:p>
        </w:tc>
      </w:tr>
      <w:tr w:rsidRPr="000D0ACF" w:rsidR="000D0ACF" w14:paraId="5307895F" w14:textId="77777777">
        <w:tc>
          <w:tcPr>
            <w:tcW w:w="0" w:type="auto"/>
            <w:tcBorders>
              <w:top w:val="single" w:color="4F81BD" w:sz="8" w:space="0"/>
              <w:left w:val="single" w:color="4F81BD" w:sz="8" w:space="0"/>
              <w:bottom w:val="single" w:color="4F81BD" w:sz="8" w:space="0"/>
              <w:right w:val="single" w:color="4F81BD" w:sz="8" w:space="0"/>
            </w:tcBorders>
            <w:shd w:val="clear" w:color="auto" w:fill="D3DFEE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Pr="000D0ACF" w:rsidR="000D0ACF" w:rsidP="000D0ACF" w:rsidRDefault="000D0ACF" w14:paraId="64B35241" w14:textId="77777777">
            <w:pPr>
              <w:spacing w:after="120"/>
              <w:jc w:val="both"/>
              <w:rPr>
                <w:rFonts w:ascii="Rawline" w:hAnsi="Rawline"/>
                <w:color w:val="000000"/>
                <w:lang w:val="pt-BR"/>
              </w:rPr>
            </w:pPr>
            <w:r w:rsidRPr="000D0ACF">
              <w:rPr>
                <w:rFonts w:ascii="Rawline" w:hAnsi="Rawline"/>
                <w:b/>
                <w:bCs/>
                <w:color w:val="000000"/>
                <w:lang w:val="pt-BR"/>
              </w:rPr>
              <w:t>9</w:t>
            </w:r>
          </w:p>
        </w:tc>
        <w:tc>
          <w:tcPr>
            <w:tcW w:w="0" w:type="auto"/>
            <w:tcBorders>
              <w:top w:val="single" w:color="4F81BD" w:sz="8" w:space="0"/>
              <w:left w:val="single" w:color="4F81BD" w:sz="8" w:space="0"/>
              <w:bottom w:val="single" w:color="4F81BD" w:sz="8" w:space="0"/>
              <w:right w:val="single" w:color="4F81BD" w:sz="8" w:space="0"/>
            </w:tcBorders>
            <w:shd w:val="clear" w:color="auto" w:fill="D3DFEE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Pr="000D0ACF" w:rsidR="000D0ACF" w:rsidP="000D0ACF" w:rsidRDefault="000D0ACF" w14:paraId="4E6769C5" w14:textId="77777777">
            <w:pPr>
              <w:spacing w:after="120"/>
              <w:jc w:val="both"/>
              <w:rPr>
                <w:rFonts w:ascii="Rawline" w:hAnsi="Rawline"/>
                <w:color w:val="000000"/>
                <w:lang w:val="pt-BR"/>
              </w:rPr>
            </w:pPr>
            <w:r w:rsidRPr="000D0ACF">
              <w:rPr>
                <w:rFonts w:ascii="Rawline" w:hAnsi="Rawline"/>
                <w:color w:val="000000"/>
                <w:lang w:val="pt-BR"/>
              </w:rPr>
              <w:t>Comunicar o incidente ao cliente controlador, se pertinente</w:t>
            </w:r>
          </w:p>
        </w:tc>
        <w:tc>
          <w:tcPr>
            <w:tcW w:w="0" w:type="auto"/>
            <w:tcBorders>
              <w:top w:val="single" w:color="4F81BD" w:sz="8" w:space="0"/>
              <w:left w:val="single" w:color="4F81BD" w:sz="8" w:space="0"/>
              <w:bottom w:val="single" w:color="4F81BD" w:sz="8" w:space="0"/>
              <w:right w:val="single" w:color="4F81BD" w:sz="8" w:space="0"/>
            </w:tcBorders>
            <w:shd w:val="clear" w:color="auto" w:fill="D3DFEE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Pr="000D0ACF" w:rsidR="000D0ACF" w:rsidP="000D0ACF" w:rsidRDefault="000D0ACF" w14:paraId="70518274" w14:textId="77777777">
            <w:pPr>
              <w:spacing w:after="120"/>
              <w:jc w:val="both"/>
              <w:rPr>
                <w:rFonts w:ascii="Rawline" w:hAnsi="Rawline"/>
                <w:color w:val="000000"/>
                <w:lang w:val="pt-BR"/>
              </w:rPr>
            </w:pPr>
            <w:r w:rsidRPr="000D0ACF">
              <w:rPr>
                <w:rFonts w:ascii="Rawline" w:hAnsi="Rawline"/>
                <w:color w:val="000000"/>
                <w:lang w:val="pt-BR"/>
              </w:rPr>
              <w:t>Encarregado</w:t>
            </w:r>
          </w:p>
        </w:tc>
        <w:tc>
          <w:tcPr>
            <w:tcW w:w="0" w:type="auto"/>
            <w:tcBorders>
              <w:top w:val="single" w:color="4F81BD" w:sz="8" w:space="0"/>
              <w:left w:val="single" w:color="4F81BD" w:sz="8" w:space="0"/>
              <w:bottom w:val="single" w:color="4F81BD" w:sz="8" w:space="0"/>
              <w:right w:val="single" w:color="4F81BD" w:sz="8" w:space="0"/>
            </w:tcBorders>
            <w:shd w:val="clear" w:color="auto" w:fill="D3DFEE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Pr="000D0ACF" w:rsidR="000D0ACF" w:rsidP="000D0ACF" w:rsidRDefault="000D0ACF" w14:paraId="02069ED2" w14:textId="77777777">
            <w:pPr>
              <w:spacing w:after="120"/>
              <w:jc w:val="both"/>
              <w:rPr>
                <w:rFonts w:ascii="Rawline" w:hAnsi="Rawline"/>
                <w:color w:val="000000"/>
                <w:lang w:val="pt-BR"/>
              </w:rPr>
            </w:pPr>
            <w:r w:rsidRPr="000D0ACF">
              <w:rPr>
                <w:rFonts w:ascii="Segoe UI Symbol" w:hAnsi="Segoe UI Symbol" w:cs="Segoe UI Symbol"/>
                <w:color w:val="000000"/>
                <w:lang w:val="pt-BR"/>
              </w:rPr>
              <w:t>☐</w:t>
            </w:r>
          </w:p>
        </w:tc>
      </w:tr>
      <w:tr w:rsidRPr="000D0ACF" w:rsidR="000D0ACF" w14:paraId="696BA00E" w14:textId="77777777">
        <w:tc>
          <w:tcPr>
            <w:tcW w:w="0" w:type="auto"/>
            <w:tcBorders>
              <w:top w:val="single" w:color="4F81BD" w:sz="8" w:space="0"/>
              <w:left w:val="single" w:color="4F81BD" w:sz="8" w:space="0"/>
              <w:bottom w:val="single" w:color="4F81BD" w:sz="8" w:space="0"/>
              <w:right w:val="single" w:color="4F81BD" w:sz="8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Pr="000D0ACF" w:rsidR="000D0ACF" w:rsidP="000D0ACF" w:rsidRDefault="000D0ACF" w14:paraId="632DEC5C" w14:textId="77777777">
            <w:pPr>
              <w:spacing w:after="120"/>
              <w:jc w:val="both"/>
              <w:rPr>
                <w:rFonts w:ascii="Rawline" w:hAnsi="Rawline"/>
                <w:color w:val="000000"/>
                <w:lang w:val="pt-BR"/>
              </w:rPr>
            </w:pPr>
            <w:r w:rsidRPr="000D0ACF">
              <w:rPr>
                <w:rFonts w:ascii="Rawline" w:hAnsi="Rawline"/>
                <w:b/>
                <w:bCs/>
                <w:color w:val="000000"/>
                <w:lang w:val="pt-BR"/>
              </w:rPr>
              <w:t>10</w:t>
            </w:r>
          </w:p>
        </w:tc>
        <w:tc>
          <w:tcPr>
            <w:tcW w:w="0" w:type="auto"/>
            <w:tcBorders>
              <w:top w:val="single" w:color="4F81BD" w:sz="8" w:space="0"/>
              <w:left w:val="single" w:color="4F81BD" w:sz="8" w:space="0"/>
              <w:bottom w:val="single" w:color="4F81BD" w:sz="8" w:space="0"/>
              <w:right w:val="single" w:color="4F81BD" w:sz="8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Pr="000D0ACF" w:rsidR="000D0ACF" w:rsidP="000D0ACF" w:rsidRDefault="000D0ACF" w14:paraId="73D17703" w14:textId="77777777">
            <w:pPr>
              <w:spacing w:after="120"/>
              <w:jc w:val="both"/>
              <w:rPr>
                <w:rFonts w:ascii="Rawline" w:hAnsi="Rawline"/>
                <w:color w:val="000000"/>
                <w:lang w:val="pt-BR"/>
              </w:rPr>
            </w:pPr>
            <w:r w:rsidRPr="000D0ACF">
              <w:rPr>
                <w:rFonts w:ascii="Rawline" w:hAnsi="Rawline"/>
                <w:color w:val="000000"/>
                <w:lang w:val="pt-BR"/>
              </w:rPr>
              <w:t>Avaliar a relevância dos riscos e danos para comunicação formal</w:t>
            </w:r>
          </w:p>
        </w:tc>
        <w:tc>
          <w:tcPr>
            <w:tcW w:w="0" w:type="auto"/>
            <w:tcBorders>
              <w:top w:val="single" w:color="4F81BD" w:sz="8" w:space="0"/>
              <w:left w:val="single" w:color="4F81BD" w:sz="8" w:space="0"/>
              <w:bottom w:val="single" w:color="4F81BD" w:sz="8" w:space="0"/>
              <w:right w:val="single" w:color="4F81BD" w:sz="8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Pr="000D0ACF" w:rsidR="000D0ACF" w:rsidP="000D0ACF" w:rsidRDefault="000D0ACF" w14:paraId="45CF9604" w14:textId="77777777">
            <w:pPr>
              <w:spacing w:after="120"/>
              <w:jc w:val="both"/>
              <w:rPr>
                <w:rFonts w:ascii="Rawline" w:hAnsi="Rawline"/>
                <w:color w:val="000000"/>
                <w:lang w:val="pt-BR"/>
              </w:rPr>
            </w:pPr>
            <w:r w:rsidRPr="000D0ACF">
              <w:rPr>
                <w:rFonts w:ascii="Rawline" w:hAnsi="Rawline"/>
                <w:color w:val="000000"/>
                <w:lang w:val="pt-BR"/>
              </w:rPr>
              <w:t>Encarregado</w:t>
            </w:r>
          </w:p>
        </w:tc>
        <w:tc>
          <w:tcPr>
            <w:tcW w:w="0" w:type="auto"/>
            <w:tcBorders>
              <w:top w:val="single" w:color="4F81BD" w:sz="8" w:space="0"/>
              <w:left w:val="single" w:color="4F81BD" w:sz="8" w:space="0"/>
              <w:bottom w:val="single" w:color="4F81BD" w:sz="8" w:space="0"/>
              <w:right w:val="single" w:color="4F81BD" w:sz="8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Pr="000D0ACF" w:rsidR="000D0ACF" w:rsidP="000D0ACF" w:rsidRDefault="000D0ACF" w14:paraId="47BAEEE5" w14:textId="77777777">
            <w:pPr>
              <w:spacing w:after="120"/>
              <w:jc w:val="both"/>
              <w:rPr>
                <w:rFonts w:ascii="Rawline" w:hAnsi="Rawline"/>
                <w:color w:val="000000"/>
                <w:lang w:val="pt-BR"/>
              </w:rPr>
            </w:pPr>
            <w:r w:rsidRPr="000D0ACF">
              <w:rPr>
                <w:rFonts w:ascii="Segoe UI Symbol" w:hAnsi="Segoe UI Symbol" w:cs="Segoe UI Symbol"/>
                <w:color w:val="000000"/>
                <w:lang w:val="pt-BR"/>
              </w:rPr>
              <w:t>☐</w:t>
            </w:r>
          </w:p>
        </w:tc>
      </w:tr>
      <w:tr w:rsidRPr="000D0ACF" w:rsidR="000D0ACF" w14:paraId="4E8083A0" w14:textId="77777777">
        <w:tc>
          <w:tcPr>
            <w:tcW w:w="0" w:type="auto"/>
            <w:tcBorders>
              <w:top w:val="single" w:color="4F81BD" w:sz="8" w:space="0"/>
              <w:left w:val="single" w:color="4F81BD" w:sz="8" w:space="0"/>
              <w:bottom w:val="single" w:color="4F81BD" w:sz="8" w:space="0"/>
              <w:right w:val="single" w:color="4F81BD" w:sz="8" w:space="0"/>
            </w:tcBorders>
            <w:shd w:val="clear" w:color="auto" w:fill="D3DFEE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Pr="000D0ACF" w:rsidR="000D0ACF" w:rsidP="000D0ACF" w:rsidRDefault="000D0ACF" w14:paraId="60E82342" w14:textId="77777777">
            <w:pPr>
              <w:spacing w:after="120"/>
              <w:jc w:val="both"/>
              <w:rPr>
                <w:rFonts w:ascii="Rawline" w:hAnsi="Rawline"/>
                <w:color w:val="000000"/>
                <w:lang w:val="pt-BR"/>
              </w:rPr>
            </w:pPr>
            <w:r w:rsidRPr="000D0ACF">
              <w:rPr>
                <w:rFonts w:ascii="Rawline" w:hAnsi="Rawline"/>
                <w:b/>
                <w:bCs/>
                <w:color w:val="000000"/>
                <w:lang w:val="pt-BR"/>
              </w:rPr>
              <w:t>11</w:t>
            </w:r>
          </w:p>
        </w:tc>
        <w:tc>
          <w:tcPr>
            <w:tcW w:w="0" w:type="auto"/>
            <w:tcBorders>
              <w:top w:val="single" w:color="4F81BD" w:sz="8" w:space="0"/>
              <w:left w:val="single" w:color="4F81BD" w:sz="8" w:space="0"/>
              <w:bottom w:val="single" w:color="4F81BD" w:sz="8" w:space="0"/>
              <w:right w:val="single" w:color="4F81BD" w:sz="8" w:space="0"/>
            </w:tcBorders>
            <w:shd w:val="clear" w:color="auto" w:fill="D3DFEE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Pr="000D0ACF" w:rsidR="000D0ACF" w:rsidP="000D0ACF" w:rsidRDefault="000D0ACF" w14:paraId="449D8394" w14:textId="77777777">
            <w:pPr>
              <w:spacing w:after="120"/>
              <w:jc w:val="both"/>
              <w:rPr>
                <w:rFonts w:ascii="Rawline" w:hAnsi="Rawline"/>
                <w:color w:val="000000"/>
                <w:lang w:val="pt-BR"/>
              </w:rPr>
            </w:pPr>
            <w:r w:rsidRPr="000D0ACF">
              <w:rPr>
                <w:rFonts w:ascii="Rawline" w:hAnsi="Rawline"/>
                <w:color w:val="000000"/>
                <w:lang w:val="pt-BR"/>
              </w:rPr>
              <w:t>Comunicar o incidente à ANPD, se relevante (prazo: 3 dias úteis)</w:t>
            </w:r>
          </w:p>
        </w:tc>
        <w:tc>
          <w:tcPr>
            <w:tcW w:w="0" w:type="auto"/>
            <w:tcBorders>
              <w:top w:val="single" w:color="4F81BD" w:sz="8" w:space="0"/>
              <w:left w:val="single" w:color="4F81BD" w:sz="8" w:space="0"/>
              <w:bottom w:val="single" w:color="4F81BD" w:sz="8" w:space="0"/>
              <w:right w:val="single" w:color="4F81BD" w:sz="8" w:space="0"/>
            </w:tcBorders>
            <w:shd w:val="clear" w:color="auto" w:fill="D3DFEE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Pr="000D0ACF" w:rsidR="000D0ACF" w:rsidP="000D0ACF" w:rsidRDefault="000D0ACF" w14:paraId="69CD8E1E" w14:textId="77777777">
            <w:pPr>
              <w:spacing w:after="120"/>
              <w:jc w:val="both"/>
              <w:rPr>
                <w:rFonts w:ascii="Rawline" w:hAnsi="Rawline"/>
                <w:color w:val="000000"/>
                <w:lang w:val="pt-BR"/>
              </w:rPr>
            </w:pPr>
            <w:r w:rsidRPr="000D0ACF">
              <w:rPr>
                <w:rFonts w:ascii="Rawline" w:hAnsi="Rawline"/>
                <w:color w:val="000000"/>
                <w:lang w:val="pt-BR"/>
              </w:rPr>
              <w:t>Encarregado</w:t>
            </w:r>
          </w:p>
        </w:tc>
        <w:tc>
          <w:tcPr>
            <w:tcW w:w="0" w:type="auto"/>
            <w:tcBorders>
              <w:top w:val="single" w:color="4F81BD" w:sz="8" w:space="0"/>
              <w:left w:val="single" w:color="4F81BD" w:sz="8" w:space="0"/>
              <w:bottom w:val="single" w:color="4F81BD" w:sz="8" w:space="0"/>
              <w:right w:val="single" w:color="4F81BD" w:sz="8" w:space="0"/>
            </w:tcBorders>
            <w:shd w:val="clear" w:color="auto" w:fill="D3DFEE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Pr="000D0ACF" w:rsidR="000D0ACF" w:rsidP="000D0ACF" w:rsidRDefault="000D0ACF" w14:paraId="0DD20E6F" w14:textId="77777777">
            <w:pPr>
              <w:spacing w:after="120"/>
              <w:jc w:val="both"/>
              <w:rPr>
                <w:rFonts w:ascii="Rawline" w:hAnsi="Rawline"/>
                <w:color w:val="000000"/>
                <w:lang w:val="pt-BR"/>
              </w:rPr>
            </w:pPr>
            <w:r w:rsidRPr="000D0ACF">
              <w:rPr>
                <w:rFonts w:ascii="Segoe UI Symbol" w:hAnsi="Segoe UI Symbol" w:cs="Segoe UI Symbol"/>
                <w:color w:val="000000"/>
                <w:lang w:val="pt-BR"/>
              </w:rPr>
              <w:t>☐</w:t>
            </w:r>
          </w:p>
        </w:tc>
      </w:tr>
      <w:tr w:rsidRPr="000D0ACF" w:rsidR="000D0ACF" w14:paraId="1AC76A0A" w14:textId="77777777">
        <w:tc>
          <w:tcPr>
            <w:tcW w:w="0" w:type="auto"/>
            <w:tcBorders>
              <w:top w:val="single" w:color="4F81BD" w:sz="8" w:space="0"/>
              <w:left w:val="single" w:color="4F81BD" w:sz="8" w:space="0"/>
              <w:bottom w:val="single" w:color="4F81BD" w:sz="8" w:space="0"/>
              <w:right w:val="single" w:color="4F81BD" w:sz="8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Pr="000D0ACF" w:rsidR="000D0ACF" w:rsidP="000D0ACF" w:rsidRDefault="000D0ACF" w14:paraId="33468005" w14:textId="77777777">
            <w:pPr>
              <w:spacing w:after="120"/>
              <w:jc w:val="both"/>
              <w:rPr>
                <w:rFonts w:ascii="Rawline" w:hAnsi="Rawline"/>
                <w:color w:val="000000"/>
                <w:lang w:val="pt-BR"/>
              </w:rPr>
            </w:pPr>
            <w:r w:rsidRPr="000D0ACF">
              <w:rPr>
                <w:rFonts w:ascii="Rawline" w:hAnsi="Rawline"/>
                <w:b/>
                <w:bCs/>
                <w:color w:val="000000"/>
                <w:lang w:val="pt-BR"/>
              </w:rPr>
              <w:t>12</w:t>
            </w:r>
          </w:p>
        </w:tc>
        <w:tc>
          <w:tcPr>
            <w:tcW w:w="0" w:type="auto"/>
            <w:tcBorders>
              <w:top w:val="single" w:color="4F81BD" w:sz="8" w:space="0"/>
              <w:left w:val="single" w:color="4F81BD" w:sz="8" w:space="0"/>
              <w:bottom w:val="single" w:color="4F81BD" w:sz="8" w:space="0"/>
              <w:right w:val="single" w:color="4F81BD" w:sz="8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Pr="000D0ACF" w:rsidR="000D0ACF" w:rsidP="000D0ACF" w:rsidRDefault="000D0ACF" w14:paraId="32AA1310" w14:textId="77777777">
            <w:pPr>
              <w:spacing w:after="120"/>
              <w:jc w:val="both"/>
              <w:rPr>
                <w:rFonts w:ascii="Rawline" w:hAnsi="Rawline"/>
                <w:color w:val="000000"/>
                <w:lang w:val="pt-BR"/>
              </w:rPr>
            </w:pPr>
            <w:r w:rsidRPr="000D0ACF">
              <w:rPr>
                <w:rFonts w:ascii="Rawline" w:hAnsi="Rawline"/>
                <w:color w:val="000000"/>
                <w:lang w:val="pt-BR"/>
              </w:rPr>
              <w:t>Comunicar o incidente aos titulares, se relevante (prazo: 3 dias úteis)</w:t>
            </w:r>
          </w:p>
        </w:tc>
        <w:tc>
          <w:tcPr>
            <w:tcW w:w="0" w:type="auto"/>
            <w:tcBorders>
              <w:top w:val="single" w:color="4F81BD" w:sz="8" w:space="0"/>
              <w:left w:val="single" w:color="4F81BD" w:sz="8" w:space="0"/>
              <w:bottom w:val="single" w:color="4F81BD" w:sz="8" w:space="0"/>
              <w:right w:val="single" w:color="4F81BD" w:sz="8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Pr="000D0ACF" w:rsidR="000D0ACF" w:rsidP="000D0ACF" w:rsidRDefault="000D0ACF" w14:paraId="41AA1F16" w14:textId="77777777">
            <w:pPr>
              <w:spacing w:after="120"/>
              <w:jc w:val="both"/>
              <w:rPr>
                <w:rFonts w:ascii="Rawline" w:hAnsi="Rawline"/>
                <w:color w:val="000000"/>
                <w:lang w:val="pt-BR"/>
              </w:rPr>
            </w:pPr>
            <w:r w:rsidRPr="000D0ACF">
              <w:rPr>
                <w:rFonts w:ascii="Rawline" w:hAnsi="Rawline"/>
                <w:color w:val="000000"/>
                <w:lang w:val="pt-BR"/>
              </w:rPr>
              <w:t>Encarregado</w:t>
            </w:r>
          </w:p>
        </w:tc>
        <w:tc>
          <w:tcPr>
            <w:tcW w:w="0" w:type="auto"/>
            <w:tcBorders>
              <w:top w:val="single" w:color="4F81BD" w:sz="8" w:space="0"/>
              <w:left w:val="single" w:color="4F81BD" w:sz="8" w:space="0"/>
              <w:bottom w:val="single" w:color="4F81BD" w:sz="8" w:space="0"/>
              <w:right w:val="single" w:color="4F81BD" w:sz="8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Pr="000D0ACF" w:rsidR="000D0ACF" w:rsidP="000D0ACF" w:rsidRDefault="000D0ACF" w14:paraId="36775367" w14:textId="77777777">
            <w:pPr>
              <w:spacing w:after="120"/>
              <w:jc w:val="both"/>
              <w:rPr>
                <w:rFonts w:ascii="Rawline" w:hAnsi="Rawline"/>
                <w:color w:val="000000"/>
                <w:lang w:val="pt-BR"/>
              </w:rPr>
            </w:pPr>
            <w:r w:rsidRPr="000D0ACF">
              <w:rPr>
                <w:rFonts w:ascii="Segoe UI Symbol" w:hAnsi="Segoe UI Symbol" w:cs="Segoe UI Symbol"/>
                <w:color w:val="000000"/>
                <w:lang w:val="pt-BR"/>
              </w:rPr>
              <w:t>☐</w:t>
            </w:r>
          </w:p>
        </w:tc>
      </w:tr>
      <w:tr w:rsidRPr="000D0ACF" w:rsidR="000D0ACF" w14:paraId="10B07CA8" w14:textId="77777777">
        <w:tc>
          <w:tcPr>
            <w:tcW w:w="0" w:type="auto"/>
            <w:tcBorders>
              <w:top w:val="single" w:color="4F81BD" w:sz="8" w:space="0"/>
              <w:left w:val="single" w:color="4F81BD" w:sz="8" w:space="0"/>
              <w:bottom w:val="single" w:color="4F81BD" w:sz="8" w:space="0"/>
              <w:right w:val="single" w:color="4F81BD" w:sz="8" w:space="0"/>
            </w:tcBorders>
            <w:shd w:val="clear" w:color="auto" w:fill="D3DFEE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Pr="000D0ACF" w:rsidR="000D0ACF" w:rsidP="000D0ACF" w:rsidRDefault="000D0ACF" w14:paraId="6F3BD061" w14:textId="77777777">
            <w:pPr>
              <w:spacing w:after="120"/>
              <w:jc w:val="both"/>
              <w:rPr>
                <w:rFonts w:ascii="Rawline" w:hAnsi="Rawline"/>
                <w:color w:val="000000"/>
                <w:lang w:val="pt-BR"/>
              </w:rPr>
            </w:pPr>
            <w:r w:rsidRPr="000D0ACF">
              <w:rPr>
                <w:rFonts w:ascii="Rawline" w:hAnsi="Rawline"/>
                <w:b/>
                <w:bCs/>
                <w:color w:val="000000"/>
                <w:lang w:val="pt-BR"/>
              </w:rPr>
              <w:t>13</w:t>
            </w:r>
          </w:p>
        </w:tc>
        <w:tc>
          <w:tcPr>
            <w:tcW w:w="0" w:type="auto"/>
            <w:tcBorders>
              <w:top w:val="single" w:color="4F81BD" w:sz="8" w:space="0"/>
              <w:left w:val="single" w:color="4F81BD" w:sz="8" w:space="0"/>
              <w:bottom w:val="single" w:color="4F81BD" w:sz="8" w:space="0"/>
              <w:right w:val="single" w:color="4F81BD" w:sz="8" w:space="0"/>
            </w:tcBorders>
            <w:shd w:val="clear" w:color="auto" w:fill="D3DFEE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Pr="000D0ACF" w:rsidR="000D0ACF" w:rsidP="000D0ACF" w:rsidRDefault="000D0ACF" w14:paraId="64B615C4" w14:textId="77777777">
            <w:pPr>
              <w:spacing w:after="120"/>
              <w:jc w:val="both"/>
              <w:rPr>
                <w:rFonts w:ascii="Rawline" w:hAnsi="Rawline"/>
                <w:color w:val="000000"/>
                <w:lang w:val="pt-BR"/>
              </w:rPr>
            </w:pPr>
            <w:r w:rsidRPr="000D0ACF">
              <w:rPr>
                <w:rFonts w:ascii="Rawline" w:hAnsi="Rawline"/>
                <w:color w:val="000000"/>
                <w:lang w:val="pt-BR"/>
              </w:rPr>
              <w:t>Registrar os meios de comunicação utilizados com os titulares</w:t>
            </w:r>
          </w:p>
        </w:tc>
        <w:tc>
          <w:tcPr>
            <w:tcW w:w="0" w:type="auto"/>
            <w:tcBorders>
              <w:top w:val="single" w:color="4F81BD" w:sz="8" w:space="0"/>
              <w:left w:val="single" w:color="4F81BD" w:sz="8" w:space="0"/>
              <w:bottom w:val="single" w:color="4F81BD" w:sz="8" w:space="0"/>
              <w:right w:val="single" w:color="4F81BD" w:sz="8" w:space="0"/>
            </w:tcBorders>
            <w:shd w:val="clear" w:color="auto" w:fill="D3DFEE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Pr="000D0ACF" w:rsidR="000D0ACF" w:rsidP="000D0ACF" w:rsidRDefault="000D0ACF" w14:paraId="386DFC36" w14:textId="77777777">
            <w:pPr>
              <w:spacing w:after="120"/>
              <w:jc w:val="both"/>
              <w:rPr>
                <w:rFonts w:ascii="Rawline" w:hAnsi="Rawline"/>
                <w:color w:val="000000"/>
                <w:lang w:val="pt-BR"/>
              </w:rPr>
            </w:pPr>
            <w:r w:rsidRPr="000D0ACF">
              <w:rPr>
                <w:rFonts w:ascii="Rawline" w:hAnsi="Rawline"/>
                <w:color w:val="000000"/>
                <w:lang w:val="pt-BR"/>
              </w:rPr>
              <w:t>Encarregado</w:t>
            </w:r>
          </w:p>
        </w:tc>
        <w:tc>
          <w:tcPr>
            <w:tcW w:w="0" w:type="auto"/>
            <w:tcBorders>
              <w:top w:val="single" w:color="4F81BD" w:sz="8" w:space="0"/>
              <w:left w:val="single" w:color="4F81BD" w:sz="8" w:space="0"/>
              <w:bottom w:val="single" w:color="4F81BD" w:sz="8" w:space="0"/>
              <w:right w:val="single" w:color="4F81BD" w:sz="8" w:space="0"/>
            </w:tcBorders>
            <w:shd w:val="clear" w:color="auto" w:fill="D3DFEE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Pr="000D0ACF" w:rsidR="000D0ACF" w:rsidP="000D0ACF" w:rsidRDefault="000D0ACF" w14:paraId="6E716EB1" w14:textId="77777777">
            <w:pPr>
              <w:spacing w:after="120"/>
              <w:jc w:val="both"/>
              <w:rPr>
                <w:rFonts w:ascii="Rawline" w:hAnsi="Rawline"/>
                <w:color w:val="000000"/>
                <w:lang w:val="pt-BR"/>
              </w:rPr>
            </w:pPr>
            <w:r w:rsidRPr="000D0ACF">
              <w:rPr>
                <w:rFonts w:ascii="Segoe UI Symbol" w:hAnsi="Segoe UI Symbol" w:cs="Segoe UI Symbol"/>
                <w:color w:val="000000"/>
                <w:lang w:val="pt-BR"/>
              </w:rPr>
              <w:t>☐</w:t>
            </w:r>
          </w:p>
        </w:tc>
      </w:tr>
      <w:tr w:rsidRPr="000D0ACF" w:rsidR="000D0ACF" w14:paraId="6449689D" w14:textId="77777777">
        <w:tc>
          <w:tcPr>
            <w:tcW w:w="0" w:type="auto"/>
            <w:tcBorders>
              <w:top w:val="single" w:color="4F81BD" w:sz="8" w:space="0"/>
              <w:left w:val="single" w:color="4F81BD" w:sz="8" w:space="0"/>
              <w:bottom w:val="single" w:color="4F81BD" w:sz="8" w:space="0"/>
              <w:right w:val="single" w:color="4F81BD" w:sz="8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Pr="000D0ACF" w:rsidR="000D0ACF" w:rsidP="000D0ACF" w:rsidRDefault="000D0ACF" w14:paraId="5DAAF25A" w14:textId="77777777">
            <w:pPr>
              <w:spacing w:after="120"/>
              <w:jc w:val="both"/>
              <w:rPr>
                <w:rFonts w:ascii="Rawline" w:hAnsi="Rawline"/>
                <w:color w:val="000000"/>
                <w:lang w:val="pt-BR"/>
              </w:rPr>
            </w:pPr>
            <w:r w:rsidRPr="000D0ACF">
              <w:rPr>
                <w:rFonts w:ascii="Rawline" w:hAnsi="Rawline"/>
                <w:b/>
                <w:bCs/>
                <w:color w:val="000000"/>
                <w:lang w:val="pt-BR"/>
              </w:rPr>
              <w:t>14</w:t>
            </w:r>
          </w:p>
        </w:tc>
        <w:tc>
          <w:tcPr>
            <w:tcW w:w="0" w:type="auto"/>
            <w:tcBorders>
              <w:top w:val="single" w:color="4F81BD" w:sz="8" w:space="0"/>
              <w:left w:val="single" w:color="4F81BD" w:sz="8" w:space="0"/>
              <w:bottom w:val="single" w:color="4F81BD" w:sz="8" w:space="0"/>
              <w:right w:val="single" w:color="4F81BD" w:sz="8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Pr="000D0ACF" w:rsidR="000D0ACF" w:rsidP="000D0ACF" w:rsidRDefault="000D0ACF" w14:paraId="02203ED1" w14:textId="77777777">
            <w:pPr>
              <w:spacing w:after="120"/>
              <w:jc w:val="both"/>
              <w:rPr>
                <w:rFonts w:ascii="Rawline" w:hAnsi="Rawline"/>
                <w:color w:val="000000"/>
                <w:lang w:val="pt-BR"/>
              </w:rPr>
            </w:pPr>
            <w:r w:rsidRPr="000D0ACF">
              <w:rPr>
                <w:rFonts w:ascii="Rawline" w:hAnsi="Rawline"/>
                <w:color w:val="000000"/>
                <w:lang w:val="pt-BR"/>
              </w:rPr>
              <w:t>Conter o incidente (isolamento, revogação de acessos etc.)</w:t>
            </w:r>
          </w:p>
        </w:tc>
        <w:tc>
          <w:tcPr>
            <w:tcW w:w="0" w:type="auto"/>
            <w:tcBorders>
              <w:top w:val="single" w:color="4F81BD" w:sz="8" w:space="0"/>
              <w:left w:val="single" w:color="4F81BD" w:sz="8" w:space="0"/>
              <w:bottom w:val="single" w:color="4F81BD" w:sz="8" w:space="0"/>
              <w:right w:val="single" w:color="4F81BD" w:sz="8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Pr="000D0ACF" w:rsidR="000D0ACF" w:rsidP="000D0ACF" w:rsidRDefault="000D0ACF" w14:paraId="2A167C6B" w14:textId="77777777">
            <w:pPr>
              <w:spacing w:after="120"/>
              <w:jc w:val="both"/>
              <w:rPr>
                <w:rFonts w:ascii="Rawline" w:hAnsi="Rawline"/>
                <w:color w:val="000000"/>
                <w:lang w:val="pt-BR"/>
              </w:rPr>
            </w:pPr>
            <w:r w:rsidRPr="000D0ACF">
              <w:rPr>
                <w:rFonts w:ascii="Rawline" w:hAnsi="Rawline"/>
                <w:color w:val="000000"/>
                <w:lang w:val="pt-BR"/>
              </w:rPr>
              <w:t>TI + Encarregado</w:t>
            </w:r>
          </w:p>
        </w:tc>
        <w:tc>
          <w:tcPr>
            <w:tcW w:w="0" w:type="auto"/>
            <w:tcBorders>
              <w:top w:val="single" w:color="4F81BD" w:sz="8" w:space="0"/>
              <w:left w:val="single" w:color="4F81BD" w:sz="8" w:space="0"/>
              <w:bottom w:val="single" w:color="4F81BD" w:sz="8" w:space="0"/>
              <w:right w:val="single" w:color="4F81BD" w:sz="8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Pr="000D0ACF" w:rsidR="000D0ACF" w:rsidP="000D0ACF" w:rsidRDefault="000D0ACF" w14:paraId="3BAFD9F5" w14:textId="77777777">
            <w:pPr>
              <w:spacing w:after="120"/>
              <w:jc w:val="both"/>
              <w:rPr>
                <w:rFonts w:ascii="Rawline" w:hAnsi="Rawline"/>
                <w:color w:val="000000"/>
                <w:lang w:val="pt-BR"/>
              </w:rPr>
            </w:pPr>
            <w:r w:rsidRPr="000D0ACF">
              <w:rPr>
                <w:rFonts w:ascii="Segoe UI Symbol" w:hAnsi="Segoe UI Symbol" w:cs="Segoe UI Symbol"/>
                <w:color w:val="000000"/>
                <w:lang w:val="pt-BR"/>
              </w:rPr>
              <w:t>☐</w:t>
            </w:r>
          </w:p>
        </w:tc>
      </w:tr>
      <w:tr w:rsidRPr="000D0ACF" w:rsidR="000D0ACF" w14:paraId="003E5D4C" w14:textId="77777777">
        <w:tc>
          <w:tcPr>
            <w:tcW w:w="0" w:type="auto"/>
            <w:tcBorders>
              <w:top w:val="single" w:color="4F81BD" w:sz="8" w:space="0"/>
              <w:left w:val="single" w:color="4F81BD" w:sz="8" w:space="0"/>
              <w:bottom w:val="single" w:color="4F81BD" w:sz="8" w:space="0"/>
              <w:right w:val="single" w:color="4F81BD" w:sz="8" w:space="0"/>
            </w:tcBorders>
            <w:shd w:val="clear" w:color="auto" w:fill="D3DFEE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Pr="000D0ACF" w:rsidR="000D0ACF" w:rsidP="000D0ACF" w:rsidRDefault="000D0ACF" w14:paraId="6F3F3C5A" w14:textId="77777777">
            <w:pPr>
              <w:spacing w:after="120"/>
              <w:jc w:val="both"/>
              <w:rPr>
                <w:rFonts w:ascii="Rawline" w:hAnsi="Rawline"/>
                <w:color w:val="000000"/>
                <w:lang w:val="pt-BR"/>
              </w:rPr>
            </w:pPr>
            <w:r w:rsidRPr="000D0ACF">
              <w:rPr>
                <w:rFonts w:ascii="Rawline" w:hAnsi="Rawline"/>
                <w:b/>
                <w:bCs/>
                <w:color w:val="000000"/>
                <w:lang w:val="pt-BR"/>
              </w:rPr>
              <w:t>15</w:t>
            </w:r>
          </w:p>
        </w:tc>
        <w:tc>
          <w:tcPr>
            <w:tcW w:w="0" w:type="auto"/>
            <w:tcBorders>
              <w:top w:val="single" w:color="4F81BD" w:sz="8" w:space="0"/>
              <w:left w:val="single" w:color="4F81BD" w:sz="8" w:space="0"/>
              <w:bottom w:val="single" w:color="4F81BD" w:sz="8" w:space="0"/>
              <w:right w:val="single" w:color="4F81BD" w:sz="8" w:space="0"/>
            </w:tcBorders>
            <w:shd w:val="clear" w:color="auto" w:fill="D3DFEE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Pr="000D0ACF" w:rsidR="000D0ACF" w:rsidP="000D0ACF" w:rsidRDefault="000D0ACF" w14:paraId="67FB496C" w14:textId="77777777">
            <w:pPr>
              <w:spacing w:after="120"/>
              <w:jc w:val="both"/>
              <w:rPr>
                <w:rFonts w:ascii="Rawline" w:hAnsi="Rawline"/>
                <w:color w:val="000000"/>
                <w:lang w:val="pt-BR"/>
              </w:rPr>
            </w:pPr>
            <w:r w:rsidRPr="000D0ACF">
              <w:rPr>
                <w:rFonts w:ascii="Rawline" w:hAnsi="Rawline"/>
                <w:color w:val="000000"/>
                <w:lang w:val="pt-BR"/>
              </w:rPr>
              <w:t>Erradicar as causas do incidente</w:t>
            </w:r>
          </w:p>
        </w:tc>
        <w:tc>
          <w:tcPr>
            <w:tcW w:w="0" w:type="auto"/>
            <w:tcBorders>
              <w:top w:val="single" w:color="4F81BD" w:sz="8" w:space="0"/>
              <w:left w:val="single" w:color="4F81BD" w:sz="8" w:space="0"/>
              <w:bottom w:val="single" w:color="4F81BD" w:sz="8" w:space="0"/>
              <w:right w:val="single" w:color="4F81BD" w:sz="8" w:space="0"/>
            </w:tcBorders>
            <w:shd w:val="clear" w:color="auto" w:fill="D3DFEE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Pr="000D0ACF" w:rsidR="000D0ACF" w:rsidP="000D0ACF" w:rsidRDefault="000D0ACF" w14:paraId="2E3C9079" w14:textId="77777777">
            <w:pPr>
              <w:spacing w:after="120"/>
              <w:jc w:val="both"/>
              <w:rPr>
                <w:rFonts w:ascii="Rawline" w:hAnsi="Rawline"/>
                <w:color w:val="000000"/>
                <w:lang w:val="pt-BR"/>
              </w:rPr>
            </w:pPr>
            <w:r w:rsidRPr="000D0ACF">
              <w:rPr>
                <w:rFonts w:ascii="Rawline" w:hAnsi="Rawline"/>
                <w:color w:val="000000"/>
                <w:lang w:val="pt-BR"/>
              </w:rPr>
              <w:t>TI</w:t>
            </w:r>
          </w:p>
        </w:tc>
        <w:tc>
          <w:tcPr>
            <w:tcW w:w="0" w:type="auto"/>
            <w:tcBorders>
              <w:top w:val="single" w:color="4F81BD" w:sz="8" w:space="0"/>
              <w:left w:val="single" w:color="4F81BD" w:sz="8" w:space="0"/>
              <w:bottom w:val="single" w:color="4F81BD" w:sz="8" w:space="0"/>
              <w:right w:val="single" w:color="4F81BD" w:sz="8" w:space="0"/>
            </w:tcBorders>
            <w:shd w:val="clear" w:color="auto" w:fill="D3DFEE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Pr="000D0ACF" w:rsidR="000D0ACF" w:rsidP="000D0ACF" w:rsidRDefault="000D0ACF" w14:paraId="647F3C6F" w14:textId="77777777">
            <w:pPr>
              <w:spacing w:after="120"/>
              <w:jc w:val="both"/>
              <w:rPr>
                <w:rFonts w:ascii="Rawline" w:hAnsi="Rawline"/>
                <w:color w:val="000000"/>
                <w:lang w:val="pt-BR"/>
              </w:rPr>
            </w:pPr>
            <w:r w:rsidRPr="000D0ACF">
              <w:rPr>
                <w:rFonts w:ascii="Segoe UI Symbol" w:hAnsi="Segoe UI Symbol" w:cs="Segoe UI Symbol"/>
                <w:color w:val="000000"/>
                <w:lang w:val="pt-BR"/>
              </w:rPr>
              <w:t>☐</w:t>
            </w:r>
          </w:p>
        </w:tc>
      </w:tr>
      <w:tr w:rsidRPr="000D0ACF" w:rsidR="000D0ACF" w14:paraId="6E4B2466" w14:textId="77777777">
        <w:tc>
          <w:tcPr>
            <w:tcW w:w="0" w:type="auto"/>
            <w:tcBorders>
              <w:top w:val="single" w:color="4F81BD" w:sz="8" w:space="0"/>
              <w:left w:val="single" w:color="4F81BD" w:sz="8" w:space="0"/>
              <w:bottom w:val="single" w:color="4F81BD" w:sz="8" w:space="0"/>
              <w:right w:val="single" w:color="4F81BD" w:sz="8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Pr="000D0ACF" w:rsidR="000D0ACF" w:rsidP="000D0ACF" w:rsidRDefault="000D0ACF" w14:paraId="738DE075" w14:textId="77777777">
            <w:pPr>
              <w:spacing w:after="120"/>
              <w:jc w:val="both"/>
              <w:rPr>
                <w:rFonts w:ascii="Rawline" w:hAnsi="Rawline"/>
                <w:color w:val="000000"/>
                <w:lang w:val="pt-BR"/>
              </w:rPr>
            </w:pPr>
            <w:r w:rsidRPr="000D0ACF">
              <w:rPr>
                <w:rFonts w:ascii="Rawline" w:hAnsi="Rawline"/>
                <w:b/>
                <w:bCs/>
                <w:color w:val="000000"/>
                <w:lang w:val="pt-BR"/>
              </w:rPr>
              <w:t>16</w:t>
            </w:r>
          </w:p>
        </w:tc>
        <w:tc>
          <w:tcPr>
            <w:tcW w:w="0" w:type="auto"/>
            <w:tcBorders>
              <w:top w:val="single" w:color="4F81BD" w:sz="8" w:space="0"/>
              <w:left w:val="single" w:color="4F81BD" w:sz="8" w:space="0"/>
              <w:bottom w:val="single" w:color="4F81BD" w:sz="8" w:space="0"/>
              <w:right w:val="single" w:color="4F81BD" w:sz="8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Pr="000D0ACF" w:rsidR="000D0ACF" w:rsidP="000D0ACF" w:rsidRDefault="000D0ACF" w14:paraId="24E8DD05" w14:textId="77777777">
            <w:pPr>
              <w:spacing w:after="120"/>
              <w:jc w:val="both"/>
              <w:rPr>
                <w:rFonts w:ascii="Rawline" w:hAnsi="Rawline"/>
                <w:color w:val="000000"/>
                <w:lang w:val="pt-BR"/>
              </w:rPr>
            </w:pPr>
            <w:r w:rsidRPr="000D0ACF">
              <w:rPr>
                <w:rFonts w:ascii="Rawline" w:hAnsi="Rawline"/>
                <w:color w:val="000000"/>
                <w:lang w:val="pt-BR"/>
              </w:rPr>
              <w:t>Restaurar sistemas e dados a partir de backups validados</w:t>
            </w:r>
          </w:p>
        </w:tc>
        <w:tc>
          <w:tcPr>
            <w:tcW w:w="0" w:type="auto"/>
            <w:tcBorders>
              <w:top w:val="single" w:color="4F81BD" w:sz="8" w:space="0"/>
              <w:left w:val="single" w:color="4F81BD" w:sz="8" w:space="0"/>
              <w:bottom w:val="single" w:color="4F81BD" w:sz="8" w:space="0"/>
              <w:right w:val="single" w:color="4F81BD" w:sz="8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Pr="000D0ACF" w:rsidR="000D0ACF" w:rsidP="000D0ACF" w:rsidRDefault="000D0ACF" w14:paraId="1473DC11" w14:textId="77777777">
            <w:pPr>
              <w:spacing w:after="120"/>
              <w:jc w:val="both"/>
              <w:rPr>
                <w:rFonts w:ascii="Rawline" w:hAnsi="Rawline"/>
                <w:color w:val="000000"/>
                <w:lang w:val="pt-BR"/>
              </w:rPr>
            </w:pPr>
            <w:r w:rsidRPr="000D0ACF">
              <w:rPr>
                <w:rFonts w:ascii="Rawline" w:hAnsi="Rawline"/>
                <w:color w:val="000000"/>
                <w:lang w:val="pt-BR"/>
              </w:rPr>
              <w:t>TI</w:t>
            </w:r>
          </w:p>
        </w:tc>
        <w:tc>
          <w:tcPr>
            <w:tcW w:w="0" w:type="auto"/>
            <w:tcBorders>
              <w:top w:val="single" w:color="4F81BD" w:sz="8" w:space="0"/>
              <w:left w:val="single" w:color="4F81BD" w:sz="8" w:space="0"/>
              <w:bottom w:val="single" w:color="4F81BD" w:sz="8" w:space="0"/>
              <w:right w:val="single" w:color="4F81BD" w:sz="8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Pr="000D0ACF" w:rsidR="000D0ACF" w:rsidP="000D0ACF" w:rsidRDefault="000D0ACF" w14:paraId="3BCE2416" w14:textId="77777777">
            <w:pPr>
              <w:spacing w:after="120"/>
              <w:jc w:val="both"/>
              <w:rPr>
                <w:rFonts w:ascii="Rawline" w:hAnsi="Rawline"/>
                <w:color w:val="000000"/>
                <w:lang w:val="pt-BR"/>
              </w:rPr>
            </w:pPr>
            <w:r w:rsidRPr="000D0ACF">
              <w:rPr>
                <w:rFonts w:ascii="Segoe UI Symbol" w:hAnsi="Segoe UI Symbol" w:cs="Segoe UI Symbol"/>
                <w:color w:val="000000"/>
                <w:lang w:val="pt-BR"/>
              </w:rPr>
              <w:t>☐</w:t>
            </w:r>
          </w:p>
        </w:tc>
      </w:tr>
      <w:tr w:rsidRPr="000D0ACF" w:rsidR="000D0ACF" w14:paraId="39002BF4" w14:textId="77777777">
        <w:tc>
          <w:tcPr>
            <w:tcW w:w="0" w:type="auto"/>
            <w:tcBorders>
              <w:top w:val="single" w:color="4F81BD" w:sz="8" w:space="0"/>
              <w:left w:val="single" w:color="4F81BD" w:sz="8" w:space="0"/>
              <w:bottom w:val="single" w:color="4F81BD" w:sz="8" w:space="0"/>
              <w:right w:val="single" w:color="4F81BD" w:sz="8" w:space="0"/>
            </w:tcBorders>
            <w:shd w:val="clear" w:color="auto" w:fill="D3DFEE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Pr="000D0ACF" w:rsidR="000D0ACF" w:rsidP="000D0ACF" w:rsidRDefault="000D0ACF" w14:paraId="53C05709" w14:textId="77777777">
            <w:pPr>
              <w:spacing w:after="120"/>
              <w:jc w:val="both"/>
              <w:rPr>
                <w:rFonts w:ascii="Rawline" w:hAnsi="Rawline"/>
                <w:color w:val="000000"/>
                <w:lang w:val="pt-BR"/>
              </w:rPr>
            </w:pPr>
            <w:r w:rsidRPr="000D0ACF">
              <w:rPr>
                <w:rFonts w:ascii="Rawline" w:hAnsi="Rawline"/>
                <w:b/>
                <w:bCs/>
                <w:color w:val="000000"/>
                <w:lang w:val="pt-BR"/>
              </w:rPr>
              <w:lastRenderedPageBreak/>
              <w:t>17</w:t>
            </w:r>
          </w:p>
        </w:tc>
        <w:tc>
          <w:tcPr>
            <w:tcW w:w="0" w:type="auto"/>
            <w:tcBorders>
              <w:top w:val="single" w:color="4F81BD" w:sz="8" w:space="0"/>
              <w:left w:val="single" w:color="4F81BD" w:sz="8" w:space="0"/>
              <w:bottom w:val="single" w:color="4F81BD" w:sz="8" w:space="0"/>
              <w:right w:val="single" w:color="4F81BD" w:sz="8" w:space="0"/>
            </w:tcBorders>
            <w:shd w:val="clear" w:color="auto" w:fill="D3DFEE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Pr="000D0ACF" w:rsidR="000D0ACF" w:rsidP="000D0ACF" w:rsidRDefault="000D0ACF" w14:paraId="14D7E963" w14:textId="77777777">
            <w:pPr>
              <w:spacing w:after="120"/>
              <w:jc w:val="both"/>
              <w:rPr>
                <w:rFonts w:ascii="Rawline" w:hAnsi="Rawline"/>
                <w:color w:val="000000"/>
                <w:lang w:val="pt-BR"/>
              </w:rPr>
            </w:pPr>
            <w:r w:rsidRPr="000D0ACF">
              <w:rPr>
                <w:rFonts w:ascii="Rawline" w:hAnsi="Rawline"/>
                <w:color w:val="000000"/>
                <w:lang w:val="pt-BR"/>
              </w:rPr>
              <w:t>Verificar o funcionamento adequado dos sistemas restaurados</w:t>
            </w:r>
          </w:p>
        </w:tc>
        <w:tc>
          <w:tcPr>
            <w:tcW w:w="0" w:type="auto"/>
            <w:tcBorders>
              <w:top w:val="single" w:color="4F81BD" w:sz="8" w:space="0"/>
              <w:left w:val="single" w:color="4F81BD" w:sz="8" w:space="0"/>
              <w:bottom w:val="single" w:color="4F81BD" w:sz="8" w:space="0"/>
              <w:right w:val="single" w:color="4F81BD" w:sz="8" w:space="0"/>
            </w:tcBorders>
            <w:shd w:val="clear" w:color="auto" w:fill="D3DFEE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Pr="000D0ACF" w:rsidR="000D0ACF" w:rsidP="000D0ACF" w:rsidRDefault="000D0ACF" w14:paraId="3A212AC5" w14:textId="77777777">
            <w:pPr>
              <w:spacing w:after="120"/>
              <w:jc w:val="both"/>
              <w:rPr>
                <w:rFonts w:ascii="Rawline" w:hAnsi="Rawline"/>
                <w:color w:val="000000"/>
                <w:lang w:val="pt-BR"/>
              </w:rPr>
            </w:pPr>
            <w:r w:rsidRPr="000D0ACF">
              <w:rPr>
                <w:rFonts w:ascii="Rawline" w:hAnsi="Rawline"/>
                <w:color w:val="000000"/>
                <w:lang w:val="pt-BR"/>
              </w:rPr>
              <w:t>TI + Encarregado</w:t>
            </w:r>
          </w:p>
        </w:tc>
        <w:tc>
          <w:tcPr>
            <w:tcW w:w="0" w:type="auto"/>
            <w:tcBorders>
              <w:top w:val="single" w:color="4F81BD" w:sz="8" w:space="0"/>
              <w:left w:val="single" w:color="4F81BD" w:sz="8" w:space="0"/>
              <w:bottom w:val="single" w:color="4F81BD" w:sz="8" w:space="0"/>
              <w:right w:val="single" w:color="4F81BD" w:sz="8" w:space="0"/>
            </w:tcBorders>
            <w:shd w:val="clear" w:color="auto" w:fill="D3DFEE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Pr="000D0ACF" w:rsidR="000D0ACF" w:rsidP="000D0ACF" w:rsidRDefault="000D0ACF" w14:paraId="25729D10" w14:textId="77777777">
            <w:pPr>
              <w:spacing w:after="120"/>
              <w:jc w:val="both"/>
              <w:rPr>
                <w:rFonts w:ascii="Rawline" w:hAnsi="Rawline"/>
                <w:color w:val="000000"/>
                <w:lang w:val="pt-BR"/>
              </w:rPr>
            </w:pPr>
            <w:r w:rsidRPr="000D0ACF">
              <w:rPr>
                <w:rFonts w:ascii="Segoe UI Symbol" w:hAnsi="Segoe UI Symbol" w:cs="Segoe UI Symbol"/>
                <w:color w:val="000000"/>
                <w:lang w:val="pt-BR"/>
              </w:rPr>
              <w:t>☐</w:t>
            </w:r>
          </w:p>
        </w:tc>
      </w:tr>
      <w:tr w:rsidRPr="000D0ACF" w:rsidR="000D0ACF" w14:paraId="4F7DC271" w14:textId="77777777">
        <w:tc>
          <w:tcPr>
            <w:tcW w:w="0" w:type="auto"/>
            <w:tcBorders>
              <w:top w:val="single" w:color="4F81BD" w:sz="8" w:space="0"/>
              <w:left w:val="single" w:color="4F81BD" w:sz="8" w:space="0"/>
              <w:bottom w:val="single" w:color="4F81BD" w:sz="8" w:space="0"/>
              <w:right w:val="single" w:color="4F81BD" w:sz="8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Pr="000D0ACF" w:rsidR="000D0ACF" w:rsidP="000D0ACF" w:rsidRDefault="000D0ACF" w14:paraId="56A311DF" w14:textId="77777777">
            <w:pPr>
              <w:spacing w:after="120"/>
              <w:jc w:val="both"/>
              <w:rPr>
                <w:rFonts w:ascii="Rawline" w:hAnsi="Rawline"/>
                <w:color w:val="000000"/>
                <w:lang w:val="pt-BR"/>
              </w:rPr>
            </w:pPr>
            <w:r w:rsidRPr="000D0ACF">
              <w:rPr>
                <w:rFonts w:ascii="Rawline" w:hAnsi="Rawline"/>
                <w:b/>
                <w:bCs/>
                <w:color w:val="000000"/>
                <w:lang w:val="pt-BR"/>
              </w:rPr>
              <w:t>18</w:t>
            </w:r>
          </w:p>
        </w:tc>
        <w:tc>
          <w:tcPr>
            <w:tcW w:w="0" w:type="auto"/>
            <w:tcBorders>
              <w:top w:val="single" w:color="4F81BD" w:sz="8" w:space="0"/>
              <w:left w:val="single" w:color="4F81BD" w:sz="8" w:space="0"/>
              <w:bottom w:val="single" w:color="4F81BD" w:sz="8" w:space="0"/>
              <w:right w:val="single" w:color="4F81BD" w:sz="8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Pr="000D0ACF" w:rsidR="000D0ACF" w:rsidP="000D0ACF" w:rsidRDefault="000D0ACF" w14:paraId="48F176DF" w14:textId="77777777">
            <w:pPr>
              <w:spacing w:after="120"/>
              <w:jc w:val="both"/>
              <w:rPr>
                <w:rFonts w:ascii="Rawline" w:hAnsi="Rawline"/>
                <w:color w:val="000000"/>
                <w:lang w:val="pt-BR"/>
              </w:rPr>
            </w:pPr>
            <w:r w:rsidRPr="000D0ACF">
              <w:rPr>
                <w:rFonts w:ascii="Rawline" w:hAnsi="Rawline"/>
                <w:color w:val="000000"/>
                <w:lang w:val="pt-BR"/>
              </w:rPr>
              <w:t>Iniciar monitoramento intensificado pós-incidente</w:t>
            </w:r>
          </w:p>
        </w:tc>
        <w:tc>
          <w:tcPr>
            <w:tcW w:w="0" w:type="auto"/>
            <w:tcBorders>
              <w:top w:val="single" w:color="4F81BD" w:sz="8" w:space="0"/>
              <w:left w:val="single" w:color="4F81BD" w:sz="8" w:space="0"/>
              <w:bottom w:val="single" w:color="4F81BD" w:sz="8" w:space="0"/>
              <w:right w:val="single" w:color="4F81BD" w:sz="8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Pr="000D0ACF" w:rsidR="000D0ACF" w:rsidP="000D0ACF" w:rsidRDefault="000D0ACF" w14:paraId="726A2133" w14:textId="77777777">
            <w:pPr>
              <w:spacing w:after="120"/>
              <w:jc w:val="both"/>
              <w:rPr>
                <w:rFonts w:ascii="Rawline" w:hAnsi="Rawline"/>
                <w:color w:val="000000"/>
                <w:lang w:val="pt-BR"/>
              </w:rPr>
            </w:pPr>
            <w:r w:rsidRPr="000D0ACF">
              <w:rPr>
                <w:rFonts w:ascii="Rawline" w:hAnsi="Rawline"/>
                <w:color w:val="000000"/>
                <w:lang w:val="pt-BR"/>
              </w:rPr>
              <w:t>TI</w:t>
            </w:r>
          </w:p>
        </w:tc>
        <w:tc>
          <w:tcPr>
            <w:tcW w:w="0" w:type="auto"/>
            <w:tcBorders>
              <w:top w:val="single" w:color="4F81BD" w:sz="8" w:space="0"/>
              <w:left w:val="single" w:color="4F81BD" w:sz="8" w:space="0"/>
              <w:bottom w:val="single" w:color="4F81BD" w:sz="8" w:space="0"/>
              <w:right w:val="single" w:color="4F81BD" w:sz="8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Pr="000D0ACF" w:rsidR="000D0ACF" w:rsidP="000D0ACF" w:rsidRDefault="000D0ACF" w14:paraId="6C8899B6" w14:textId="77777777">
            <w:pPr>
              <w:spacing w:after="120"/>
              <w:jc w:val="both"/>
              <w:rPr>
                <w:rFonts w:ascii="Rawline" w:hAnsi="Rawline"/>
                <w:color w:val="000000"/>
                <w:lang w:val="pt-BR"/>
              </w:rPr>
            </w:pPr>
            <w:r w:rsidRPr="000D0ACF">
              <w:rPr>
                <w:rFonts w:ascii="Segoe UI Symbol" w:hAnsi="Segoe UI Symbol" w:cs="Segoe UI Symbol"/>
                <w:color w:val="000000"/>
                <w:lang w:val="pt-BR"/>
              </w:rPr>
              <w:t>☐</w:t>
            </w:r>
          </w:p>
        </w:tc>
      </w:tr>
      <w:tr w:rsidRPr="000D0ACF" w:rsidR="000D0ACF" w14:paraId="67AE4A59" w14:textId="77777777">
        <w:tc>
          <w:tcPr>
            <w:tcW w:w="0" w:type="auto"/>
            <w:tcBorders>
              <w:top w:val="single" w:color="4F81BD" w:sz="8" w:space="0"/>
              <w:left w:val="single" w:color="4F81BD" w:sz="8" w:space="0"/>
              <w:bottom w:val="single" w:color="4F81BD" w:sz="8" w:space="0"/>
              <w:right w:val="single" w:color="4F81BD" w:sz="8" w:space="0"/>
            </w:tcBorders>
            <w:shd w:val="clear" w:color="auto" w:fill="D3DFEE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Pr="000D0ACF" w:rsidR="000D0ACF" w:rsidP="000D0ACF" w:rsidRDefault="000D0ACF" w14:paraId="26995579" w14:textId="77777777">
            <w:pPr>
              <w:spacing w:after="120"/>
              <w:jc w:val="both"/>
              <w:rPr>
                <w:rFonts w:ascii="Rawline" w:hAnsi="Rawline"/>
                <w:color w:val="000000"/>
                <w:lang w:val="pt-BR"/>
              </w:rPr>
            </w:pPr>
            <w:r w:rsidRPr="000D0ACF">
              <w:rPr>
                <w:rFonts w:ascii="Rawline" w:hAnsi="Rawline"/>
                <w:b/>
                <w:bCs/>
                <w:color w:val="000000"/>
                <w:lang w:val="pt-BR"/>
              </w:rPr>
              <w:t>19</w:t>
            </w:r>
          </w:p>
        </w:tc>
        <w:tc>
          <w:tcPr>
            <w:tcW w:w="0" w:type="auto"/>
            <w:tcBorders>
              <w:top w:val="single" w:color="4F81BD" w:sz="8" w:space="0"/>
              <w:left w:val="single" w:color="4F81BD" w:sz="8" w:space="0"/>
              <w:bottom w:val="single" w:color="4F81BD" w:sz="8" w:space="0"/>
              <w:right w:val="single" w:color="4F81BD" w:sz="8" w:space="0"/>
            </w:tcBorders>
            <w:shd w:val="clear" w:color="auto" w:fill="D3DFEE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Pr="000D0ACF" w:rsidR="000D0ACF" w:rsidP="000D0ACF" w:rsidRDefault="000D0ACF" w14:paraId="6370D66D" w14:textId="77777777">
            <w:pPr>
              <w:spacing w:after="120"/>
              <w:jc w:val="both"/>
              <w:rPr>
                <w:rFonts w:ascii="Rawline" w:hAnsi="Rawline"/>
                <w:color w:val="000000"/>
                <w:lang w:val="pt-BR"/>
              </w:rPr>
            </w:pPr>
            <w:r w:rsidRPr="000D0ACF">
              <w:rPr>
                <w:rFonts w:ascii="Rawline" w:hAnsi="Rawline"/>
                <w:color w:val="000000"/>
                <w:lang w:val="pt-BR"/>
              </w:rPr>
              <w:t>Declarar a extinção do processo de comunicação do incidente</w:t>
            </w:r>
          </w:p>
        </w:tc>
        <w:tc>
          <w:tcPr>
            <w:tcW w:w="0" w:type="auto"/>
            <w:tcBorders>
              <w:top w:val="single" w:color="4F81BD" w:sz="8" w:space="0"/>
              <w:left w:val="single" w:color="4F81BD" w:sz="8" w:space="0"/>
              <w:bottom w:val="single" w:color="4F81BD" w:sz="8" w:space="0"/>
              <w:right w:val="single" w:color="4F81BD" w:sz="8" w:space="0"/>
            </w:tcBorders>
            <w:shd w:val="clear" w:color="auto" w:fill="D3DFEE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Pr="000D0ACF" w:rsidR="000D0ACF" w:rsidP="000D0ACF" w:rsidRDefault="000D0ACF" w14:paraId="7ADEFAC5" w14:textId="77777777">
            <w:pPr>
              <w:spacing w:after="120"/>
              <w:jc w:val="both"/>
              <w:rPr>
                <w:rFonts w:ascii="Rawline" w:hAnsi="Rawline"/>
                <w:color w:val="000000"/>
                <w:lang w:val="pt-BR"/>
              </w:rPr>
            </w:pPr>
            <w:r w:rsidRPr="000D0ACF">
              <w:rPr>
                <w:rFonts w:ascii="Rawline" w:hAnsi="Rawline"/>
                <w:color w:val="000000"/>
                <w:lang w:val="pt-BR"/>
              </w:rPr>
              <w:t>Encarregado</w:t>
            </w:r>
          </w:p>
        </w:tc>
        <w:tc>
          <w:tcPr>
            <w:tcW w:w="0" w:type="auto"/>
            <w:tcBorders>
              <w:top w:val="single" w:color="4F81BD" w:sz="8" w:space="0"/>
              <w:left w:val="single" w:color="4F81BD" w:sz="8" w:space="0"/>
              <w:bottom w:val="single" w:color="4F81BD" w:sz="8" w:space="0"/>
              <w:right w:val="single" w:color="4F81BD" w:sz="8" w:space="0"/>
            </w:tcBorders>
            <w:shd w:val="clear" w:color="auto" w:fill="D3DFEE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Pr="000D0ACF" w:rsidR="000D0ACF" w:rsidP="000D0ACF" w:rsidRDefault="000D0ACF" w14:paraId="57475C57" w14:textId="77777777">
            <w:pPr>
              <w:spacing w:after="120"/>
              <w:jc w:val="both"/>
              <w:rPr>
                <w:rFonts w:ascii="Rawline" w:hAnsi="Rawline"/>
                <w:color w:val="000000"/>
                <w:lang w:val="pt-BR"/>
              </w:rPr>
            </w:pPr>
            <w:r w:rsidRPr="000D0ACF">
              <w:rPr>
                <w:rFonts w:ascii="Segoe UI Symbol" w:hAnsi="Segoe UI Symbol" w:cs="Segoe UI Symbol"/>
                <w:color w:val="000000"/>
                <w:lang w:val="pt-BR"/>
              </w:rPr>
              <w:t>☐</w:t>
            </w:r>
          </w:p>
        </w:tc>
      </w:tr>
      <w:tr w:rsidRPr="000D0ACF" w:rsidR="000D0ACF" w14:paraId="126573FC" w14:textId="77777777">
        <w:tc>
          <w:tcPr>
            <w:tcW w:w="0" w:type="auto"/>
            <w:tcBorders>
              <w:top w:val="single" w:color="4F81BD" w:sz="8" w:space="0"/>
              <w:left w:val="single" w:color="4F81BD" w:sz="8" w:space="0"/>
              <w:bottom w:val="single" w:color="4F81BD" w:sz="8" w:space="0"/>
              <w:right w:val="single" w:color="4F81BD" w:sz="8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Pr="000D0ACF" w:rsidR="000D0ACF" w:rsidP="000D0ACF" w:rsidRDefault="000D0ACF" w14:paraId="246722E2" w14:textId="77777777">
            <w:pPr>
              <w:spacing w:after="120"/>
              <w:jc w:val="both"/>
              <w:rPr>
                <w:rFonts w:ascii="Rawline" w:hAnsi="Rawline"/>
                <w:color w:val="000000"/>
                <w:lang w:val="pt-BR"/>
              </w:rPr>
            </w:pPr>
            <w:r w:rsidRPr="000D0ACF">
              <w:rPr>
                <w:rFonts w:ascii="Rawline" w:hAnsi="Rawline"/>
                <w:b/>
                <w:bCs/>
                <w:color w:val="000000"/>
                <w:lang w:val="pt-BR"/>
              </w:rPr>
              <w:t>20</w:t>
            </w:r>
          </w:p>
        </w:tc>
        <w:tc>
          <w:tcPr>
            <w:tcW w:w="0" w:type="auto"/>
            <w:tcBorders>
              <w:top w:val="single" w:color="4F81BD" w:sz="8" w:space="0"/>
              <w:left w:val="single" w:color="4F81BD" w:sz="8" w:space="0"/>
              <w:bottom w:val="single" w:color="4F81BD" w:sz="8" w:space="0"/>
              <w:right w:val="single" w:color="4F81BD" w:sz="8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Pr="000D0ACF" w:rsidR="000D0ACF" w:rsidP="000D0ACF" w:rsidRDefault="000D0ACF" w14:paraId="23B1F6D2" w14:textId="77777777">
            <w:pPr>
              <w:spacing w:after="120"/>
              <w:jc w:val="both"/>
              <w:rPr>
                <w:rFonts w:ascii="Rawline" w:hAnsi="Rawline"/>
                <w:color w:val="000000"/>
                <w:lang w:val="pt-BR"/>
              </w:rPr>
            </w:pPr>
            <w:r w:rsidRPr="000D0ACF">
              <w:rPr>
                <w:rFonts w:ascii="Rawline" w:hAnsi="Rawline"/>
                <w:color w:val="000000"/>
                <w:lang w:val="pt-BR"/>
              </w:rPr>
              <w:t>Emitir o relatório final do incidente</w:t>
            </w:r>
          </w:p>
        </w:tc>
        <w:tc>
          <w:tcPr>
            <w:tcW w:w="0" w:type="auto"/>
            <w:tcBorders>
              <w:top w:val="single" w:color="4F81BD" w:sz="8" w:space="0"/>
              <w:left w:val="single" w:color="4F81BD" w:sz="8" w:space="0"/>
              <w:bottom w:val="single" w:color="4F81BD" w:sz="8" w:space="0"/>
              <w:right w:val="single" w:color="4F81BD" w:sz="8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Pr="000D0ACF" w:rsidR="000D0ACF" w:rsidP="000D0ACF" w:rsidRDefault="000D0ACF" w14:paraId="7D568B09" w14:textId="77777777">
            <w:pPr>
              <w:spacing w:after="120"/>
              <w:jc w:val="both"/>
              <w:rPr>
                <w:rFonts w:ascii="Rawline" w:hAnsi="Rawline"/>
                <w:color w:val="000000"/>
                <w:lang w:val="pt-BR"/>
              </w:rPr>
            </w:pPr>
            <w:r w:rsidRPr="000D0ACF">
              <w:rPr>
                <w:rFonts w:ascii="Rawline" w:hAnsi="Rawline"/>
                <w:color w:val="000000"/>
                <w:lang w:val="pt-BR"/>
              </w:rPr>
              <w:t>Encarregado</w:t>
            </w:r>
          </w:p>
        </w:tc>
        <w:tc>
          <w:tcPr>
            <w:tcW w:w="0" w:type="auto"/>
            <w:tcBorders>
              <w:top w:val="single" w:color="4F81BD" w:sz="8" w:space="0"/>
              <w:left w:val="single" w:color="4F81BD" w:sz="8" w:space="0"/>
              <w:bottom w:val="single" w:color="4F81BD" w:sz="8" w:space="0"/>
              <w:right w:val="single" w:color="4F81BD" w:sz="8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Pr="000D0ACF" w:rsidR="000D0ACF" w:rsidP="000D0ACF" w:rsidRDefault="000D0ACF" w14:paraId="7C20D3AC" w14:textId="77777777">
            <w:pPr>
              <w:spacing w:after="120"/>
              <w:jc w:val="both"/>
              <w:rPr>
                <w:rFonts w:ascii="Rawline" w:hAnsi="Rawline"/>
                <w:color w:val="000000"/>
                <w:lang w:val="pt-BR"/>
              </w:rPr>
            </w:pPr>
            <w:r w:rsidRPr="000D0ACF">
              <w:rPr>
                <w:rFonts w:ascii="Segoe UI Symbol" w:hAnsi="Segoe UI Symbol" w:cs="Segoe UI Symbol"/>
                <w:color w:val="000000"/>
                <w:lang w:val="pt-BR"/>
              </w:rPr>
              <w:t>☐</w:t>
            </w:r>
          </w:p>
        </w:tc>
      </w:tr>
      <w:tr w:rsidRPr="000D0ACF" w:rsidR="000D0ACF" w14:paraId="679E8C73" w14:textId="77777777">
        <w:tc>
          <w:tcPr>
            <w:tcW w:w="0" w:type="auto"/>
            <w:tcBorders>
              <w:top w:val="single" w:color="4F81BD" w:sz="8" w:space="0"/>
              <w:left w:val="single" w:color="4F81BD" w:sz="8" w:space="0"/>
              <w:bottom w:val="single" w:color="4F81BD" w:sz="8" w:space="0"/>
              <w:right w:val="single" w:color="4F81BD" w:sz="8" w:space="0"/>
            </w:tcBorders>
            <w:shd w:val="clear" w:color="auto" w:fill="D3DFEE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Pr="000D0ACF" w:rsidR="000D0ACF" w:rsidP="000D0ACF" w:rsidRDefault="000D0ACF" w14:paraId="591F3FD2" w14:textId="77777777">
            <w:pPr>
              <w:spacing w:after="120"/>
              <w:jc w:val="both"/>
              <w:rPr>
                <w:rFonts w:ascii="Rawline" w:hAnsi="Rawline"/>
                <w:color w:val="000000"/>
                <w:lang w:val="pt-BR"/>
              </w:rPr>
            </w:pPr>
            <w:r w:rsidRPr="000D0ACF">
              <w:rPr>
                <w:rFonts w:ascii="Rawline" w:hAnsi="Rawline"/>
                <w:b/>
                <w:bCs/>
                <w:color w:val="000000"/>
                <w:lang w:val="pt-BR"/>
              </w:rPr>
              <w:t>21</w:t>
            </w:r>
          </w:p>
        </w:tc>
        <w:tc>
          <w:tcPr>
            <w:tcW w:w="0" w:type="auto"/>
            <w:tcBorders>
              <w:top w:val="single" w:color="4F81BD" w:sz="8" w:space="0"/>
              <w:left w:val="single" w:color="4F81BD" w:sz="8" w:space="0"/>
              <w:bottom w:val="single" w:color="4F81BD" w:sz="8" w:space="0"/>
              <w:right w:val="single" w:color="4F81BD" w:sz="8" w:space="0"/>
            </w:tcBorders>
            <w:shd w:val="clear" w:color="auto" w:fill="D3DFEE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Pr="000D0ACF" w:rsidR="000D0ACF" w:rsidP="000D0ACF" w:rsidRDefault="000D0ACF" w14:paraId="1EE03AC0" w14:textId="77777777">
            <w:pPr>
              <w:spacing w:after="120"/>
              <w:jc w:val="both"/>
              <w:rPr>
                <w:rFonts w:ascii="Rawline" w:hAnsi="Rawline"/>
                <w:color w:val="000000"/>
                <w:lang w:val="pt-BR"/>
              </w:rPr>
            </w:pPr>
            <w:r w:rsidRPr="000D0ACF">
              <w:rPr>
                <w:rFonts w:ascii="Rawline" w:hAnsi="Rawline"/>
                <w:color w:val="000000"/>
                <w:lang w:val="pt-BR"/>
              </w:rPr>
              <w:t>Realizar reunião de lições aprendidas (obrigatória para impacto médio/alto)</w:t>
            </w:r>
          </w:p>
        </w:tc>
        <w:tc>
          <w:tcPr>
            <w:tcW w:w="0" w:type="auto"/>
            <w:tcBorders>
              <w:top w:val="single" w:color="4F81BD" w:sz="8" w:space="0"/>
              <w:left w:val="single" w:color="4F81BD" w:sz="8" w:space="0"/>
              <w:bottom w:val="single" w:color="4F81BD" w:sz="8" w:space="0"/>
              <w:right w:val="single" w:color="4F81BD" w:sz="8" w:space="0"/>
            </w:tcBorders>
            <w:shd w:val="clear" w:color="auto" w:fill="D3DFEE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Pr="000D0ACF" w:rsidR="000D0ACF" w:rsidP="000D0ACF" w:rsidRDefault="000D0ACF" w14:paraId="1B3A9AF7" w14:textId="77777777">
            <w:pPr>
              <w:spacing w:after="120"/>
              <w:jc w:val="both"/>
              <w:rPr>
                <w:rFonts w:ascii="Rawline" w:hAnsi="Rawline"/>
                <w:color w:val="000000"/>
                <w:lang w:val="pt-BR"/>
              </w:rPr>
            </w:pPr>
            <w:r w:rsidRPr="000D0ACF">
              <w:rPr>
                <w:rFonts w:ascii="Rawline" w:hAnsi="Rawline"/>
                <w:color w:val="000000"/>
                <w:lang w:val="pt-BR"/>
              </w:rPr>
              <w:t>Encarregado + Sócios</w:t>
            </w:r>
          </w:p>
        </w:tc>
        <w:tc>
          <w:tcPr>
            <w:tcW w:w="0" w:type="auto"/>
            <w:tcBorders>
              <w:top w:val="single" w:color="4F81BD" w:sz="8" w:space="0"/>
              <w:left w:val="single" w:color="4F81BD" w:sz="8" w:space="0"/>
              <w:bottom w:val="single" w:color="4F81BD" w:sz="8" w:space="0"/>
              <w:right w:val="single" w:color="4F81BD" w:sz="8" w:space="0"/>
            </w:tcBorders>
            <w:shd w:val="clear" w:color="auto" w:fill="D3DFEE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Pr="000D0ACF" w:rsidR="000D0ACF" w:rsidP="000D0ACF" w:rsidRDefault="000D0ACF" w14:paraId="3257A696" w14:textId="77777777">
            <w:pPr>
              <w:spacing w:after="120"/>
              <w:jc w:val="both"/>
              <w:rPr>
                <w:rFonts w:ascii="Rawline" w:hAnsi="Rawline"/>
                <w:color w:val="000000"/>
                <w:lang w:val="pt-BR"/>
              </w:rPr>
            </w:pPr>
            <w:r w:rsidRPr="000D0ACF">
              <w:rPr>
                <w:rFonts w:ascii="Segoe UI Symbol" w:hAnsi="Segoe UI Symbol" w:cs="Segoe UI Symbol"/>
                <w:color w:val="000000"/>
                <w:lang w:val="pt-BR"/>
              </w:rPr>
              <w:t>☐</w:t>
            </w:r>
          </w:p>
        </w:tc>
      </w:tr>
      <w:tr w:rsidRPr="000D0ACF" w:rsidR="000D0ACF" w14:paraId="20905905" w14:textId="77777777">
        <w:tc>
          <w:tcPr>
            <w:tcW w:w="0" w:type="auto"/>
            <w:tcBorders>
              <w:top w:val="single" w:color="4F81BD" w:sz="8" w:space="0"/>
              <w:left w:val="single" w:color="4F81BD" w:sz="8" w:space="0"/>
              <w:bottom w:val="single" w:color="4F81BD" w:sz="8" w:space="0"/>
              <w:right w:val="single" w:color="4F81BD" w:sz="8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Pr="000D0ACF" w:rsidR="000D0ACF" w:rsidP="000D0ACF" w:rsidRDefault="000D0ACF" w14:paraId="487F0E50" w14:textId="77777777">
            <w:pPr>
              <w:spacing w:after="120"/>
              <w:jc w:val="both"/>
              <w:rPr>
                <w:rFonts w:ascii="Rawline" w:hAnsi="Rawline"/>
                <w:color w:val="000000"/>
                <w:lang w:val="pt-BR"/>
              </w:rPr>
            </w:pPr>
            <w:r w:rsidRPr="000D0ACF">
              <w:rPr>
                <w:rFonts w:ascii="Rawline" w:hAnsi="Rawline"/>
                <w:b/>
                <w:bCs/>
                <w:color w:val="000000"/>
                <w:lang w:val="pt-BR"/>
              </w:rPr>
              <w:t>22</w:t>
            </w:r>
          </w:p>
        </w:tc>
        <w:tc>
          <w:tcPr>
            <w:tcW w:w="0" w:type="auto"/>
            <w:tcBorders>
              <w:top w:val="single" w:color="4F81BD" w:sz="8" w:space="0"/>
              <w:left w:val="single" w:color="4F81BD" w:sz="8" w:space="0"/>
              <w:bottom w:val="single" w:color="4F81BD" w:sz="8" w:space="0"/>
              <w:right w:val="single" w:color="4F81BD" w:sz="8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Pr="000D0ACF" w:rsidR="000D0ACF" w:rsidP="000D0ACF" w:rsidRDefault="000D0ACF" w14:paraId="4D54FA8A" w14:textId="77777777">
            <w:pPr>
              <w:spacing w:after="120"/>
              <w:jc w:val="both"/>
              <w:rPr>
                <w:rFonts w:ascii="Rawline" w:hAnsi="Rawline"/>
                <w:color w:val="000000"/>
                <w:lang w:val="pt-BR"/>
              </w:rPr>
            </w:pPr>
            <w:r w:rsidRPr="000D0ACF">
              <w:rPr>
                <w:rFonts w:ascii="Rawline" w:hAnsi="Rawline"/>
                <w:color w:val="000000"/>
                <w:lang w:val="pt-BR"/>
              </w:rPr>
              <w:t xml:space="preserve">Atualizar o </w:t>
            </w:r>
            <w:proofErr w:type="spellStart"/>
            <w:r w:rsidRPr="000D0ACF">
              <w:rPr>
                <w:rFonts w:ascii="Rawline" w:hAnsi="Rawline"/>
                <w:color w:val="000000"/>
                <w:lang w:val="pt-BR"/>
              </w:rPr>
              <w:t>IDP</w:t>
            </w:r>
            <w:proofErr w:type="spellEnd"/>
            <w:r w:rsidRPr="000D0ACF">
              <w:rPr>
                <w:rFonts w:ascii="Rawline" w:hAnsi="Rawline"/>
                <w:color w:val="000000"/>
                <w:lang w:val="pt-BR"/>
              </w:rPr>
              <w:t xml:space="preserve"> e o </w:t>
            </w:r>
            <w:proofErr w:type="spellStart"/>
            <w:r w:rsidRPr="000D0ACF">
              <w:rPr>
                <w:rFonts w:ascii="Rawline" w:hAnsi="Rawline"/>
                <w:color w:val="000000"/>
                <w:lang w:val="pt-BR"/>
              </w:rPr>
              <w:t>RIPD</w:t>
            </w:r>
            <w:proofErr w:type="spellEnd"/>
            <w:r w:rsidRPr="000D0ACF">
              <w:rPr>
                <w:rFonts w:ascii="Rawline" w:hAnsi="Rawline"/>
                <w:color w:val="000000"/>
                <w:lang w:val="pt-BR"/>
              </w:rPr>
              <w:t>, se necessário</w:t>
            </w:r>
          </w:p>
        </w:tc>
        <w:tc>
          <w:tcPr>
            <w:tcW w:w="0" w:type="auto"/>
            <w:tcBorders>
              <w:top w:val="single" w:color="4F81BD" w:sz="8" w:space="0"/>
              <w:left w:val="single" w:color="4F81BD" w:sz="8" w:space="0"/>
              <w:bottom w:val="single" w:color="4F81BD" w:sz="8" w:space="0"/>
              <w:right w:val="single" w:color="4F81BD" w:sz="8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Pr="000D0ACF" w:rsidR="000D0ACF" w:rsidP="000D0ACF" w:rsidRDefault="000D0ACF" w14:paraId="501C540D" w14:textId="77777777">
            <w:pPr>
              <w:spacing w:after="120"/>
              <w:jc w:val="both"/>
              <w:rPr>
                <w:rFonts w:ascii="Rawline" w:hAnsi="Rawline"/>
                <w:color w:val="000000"/>
                <w:lang w:val="pt-BR"/>
              </w:rPr>
            </w:pPr>
            <w:r w:rsidRPr="000D0ACF">
              <w:rPr>
                <w:rFonts w:ascii="Rawline" w:hAnsi="Rawline"/>
                <w:color w:val="000000"/>
                <w:lang w:val="pt-BR"/>
              </w:rPr>
              <w:t>Encarregado</w:t>
            </w:r>
          </w:p>
        </w:tc>
        <w:tc>
          <w:tcPr>
            <w:tcW w:w="0" w:type="auto"/>
            <w:tcBorders>
              <w:top w:val="single" w:color="4F81BD" w:sz="8" w:space="0"/>
              <w:left w:val="single" w:color="4F81BD" w:sz="8" w:space="0"/>
              <w:bottom w:val="single" w:color="4F81BD" w:sz="8" w:space="0"/>
              <w:right w:val="single" w:color="4F81BD" w:sz="8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Pr="000D0ACF" w:rsidR="000D0ACF" w:rsidP="000D0ACF" w:rsidRDefault="000D0ACF" w14:paraId="69D16158" w14:textId="77777777">
            <w:pPr>
              <w:spacing w:after="120"/>
              <w:jc w:val="both"/>
              <w:rPr>
                <w:rFonts w:ascii="Rawline" w:hAnsi="Rawline"/>
                <w:color w:val="000000"/>
                <w:lang w:val="pt-BR"/>
              </w:rPr>
            </w:pPr>
            <w:r w:rsidRPr="000D0ACF">
              <w:rPr>
                <w:rFonts w:ascii="Segoe UI Symbol" w:hAnsi="Segoe UI Symbol" w:cs="Segoe UI Symbol"/>
                <w:color w:val="000000"/>
                <w:lang w:val="pt-BR"/>
              </w:rPr>
              <w:t>☐</w:t>
            </w:r>
          </w:p>
        </w:tc>
      </w:tr>
      <w:tr w:rsidRPr="000D0ACF" w:rsidR="000D0ACF" w14:paraId="5FB3E8C7" w14:textId="77777777">
        <w:tc>
          <w:tcPr>
            <w:tcW w:w="0" w:type="auto"/>
            <w:tcBorders>
              <w:top w:val="single" w:color="4F81BD" w:sz="8" w:space="0"/>
              <w:left w:val="single" w:color="4F81BD" w:sz="8" w:space="0"/>
              <w:bottom w:val="single" w:color="4F81BD" w:sz="8" w:space="0"/>
              <w:right w:val="single" w:color="4F81BD" w:sz="8" w:space="0"/>
            </w:tcBorders>
            <w:shd w:val="clear" w:color="auto" w:fill="D3DFEE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Pr="000D0ACF" w:rsidR="000D0ACF" w:rsidP="000D0ACF" w:rsidRDefault="000D0ACF" w14:paraId="5CB3C572" w14:textId="77777777">
            <w:pPr>
              <w:spacing w:after="120"/>
              <w:jc w:val="both"/>
              <w:rPr>
                <w:rFonts w:ascii="Rawline" w:hAnsi="Rawline"/>
                <w:color w:val="000000"/>
                <w:lang w:val="pt-BR"/>
              </w:rPr>
            </w:pPr>
            <w:r w:rsidRPr="000D0ACF">
              <w:rPr>
                <w:rFonts w:ascii="Rawline" w:hAnsi="Rawline"/>
                <w:b/>
                <w:bCs/>
                <w:color w:val="000000"/>
                <w:lang w:val="pt-BR"/>
              </w:rPr>
              <w:t>23</w:t>
            </w:r>
          </w:p>
        </w:tc>
        <w:tc>
          <w:tcPr>
            <w:tcW w:w="0" w:type="auto"/>
            <w:tcBorders>
              <w:top w:val="single" w:color="4F81BD" w:sz="8" w:space="0"/>
              <w:left w:val="single" w:color="4F81BD" w:sz="8" w:space="0"/>
              <w:bottom w:val="single" w:color="4F81BD" w:sz="8" w:space="0"/>
              <w:right w:val="single" w:color="4F81BD" w:sz="8" w:space="0"/>
            </w:tcBorders>
            <w:shd w:val="clear" w:color="auto" w:fill="D3DFEE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Pr="000D0ACF" w:rsidR="000D0ACF" w:rsidP="000D0ACF" w:rsidRDefault="000D0ACF" w14:paraId="77AA7BD4" w14:textId="77777777">
            <w:pPr>
              <w:spacing w:after="120"/>
              <w:jc w:val="both"/>
              <w:rPr>
                <w:rFonts w:ascii="Rawline" w:hAnsi="Rawline"/>
                <w:color w:val="000000"/>
                <w:lang w:val="pt-BR"/>
              </w:rPr>
            </w:pPr>
            <w:r w:rsidRPr="000D0ACF">
              <w:rPr>
                <w:rFonts w:ascii="Rawline" w:hAnsi="Rawline"/>
                <w:color w:val="000000"/>
                <w:lang w:val="pt-BR"/>
              </w:rPr>
              <w:t>Atualizar o Plano, se necessário</w:t>
            </w:r>
          </w:p>
        </w:tc>
        <w:tc>
          <w:tcPr>
            <w:tcW w:w="0" w:type="auto"/>
            <w:tcBorders>
              <w:top w:val="single" w:color="4F81BD" w:sz="8" w:space="0"/>
              <w:left w:val="single" w:color="4F81BD" w:sz="8" w:space="0"/>
              <w:bottom w:val="single" w:color="4F81BD" w:sz="8" w:space="0"/>
              <w:right w:val="single" w:color="4F81BD" w:sz="8" w:space="0"/>
            </w:tcBorders>
            <w:shd w:val="clear" w:color="auto" w:fill="D3DFEE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Pr="000D0ACF" w:rsidR="000D0ACF" w:rsidP="000D0ACF" w:rsidRDefault="000D0ACF" w14:paraId="625D76EA" w14:textId="77777777">
            <w:pPr>
              <w:spacing w:after="120"/>
              <w:jc w:val="both"/>
              <w:rPr>
                <w:rFonts w:ascii="Rawline" w:hAnsi="Rawline"/>
                <w:color w:val="000000"/>
                <w:lang w:val="pt-BR"/>
              </w:rPr>
            </w:pPr>
            <w:r w:rsidRPr="000D0ACF">
              <w:rPr>
                <w:rFonts w:ascii="Rawline" w:hAnsi="Rawline"/>
                <w:color w:val="000000"/>
                <w:lang w:val="pt-BR"/>
              </w:rPr>
              <w:t>Encarregado + Sócios</w:t>
            </w:r>
          </w:p>
        </w:tc>
        <w:tc>
          <w:tcPr>
            <w:tcW w:w="0" w:type="auto"/>
            <w:tcBorders>
              <w:top w:val="single" w:color="4F81BD" w:sz="8" w:space="0"/>
              <w:left w:val="single" w:color="4F81BD" w:sz="8" w:space="0"/>
              <w:bottom w:val="single" w:color="4F81BD" w:sz="8" w:space="0"/>
              <w:right w:val="single" w:color="4F81BD" w:sz="8" w:space="0"/>
            </w:tcBorders>
            <w:shd w:val="clear" w:color="auto" w:fill="D3DFEE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Pr="000D0ACF" w:rsidR="000D0ACF" w:rsidP="000D0ACF" w:rsidRDefault="000D0ACF" w14:paraId="36A7D570" w14:textId="77777777">
            <w:pPr>
              <w:spacing w:after="120"/>
              <w:jc w:val="both"/>
              <w:rPr>
                <w:rFonts w:ascii="Rawline" w:hAnsi="Rawline"/>
                <w:color w:val="000000"/>
                <w:lang w:val="pt-BR"/>
              </w:rPr>
            </w:pPr>
            <w:r w:rsidRPr="000D0ACF">
              <w:rPr>
                <w:rFonts w:ascii="Segoe UI Symbol" w:hAnsi="Segoe UI Symbol" w:cs="Segoe UI Symbol"/>
                <w:color w:val="000000"/>
                <w:lang w:val="pt-BR"/>
              </w:rPr>
              <w:t>☐</w:t>
            </w:r>
          </w:p>
        </w:tc>
      </w:tr>
    </w:tbl>
    <w:p w:rsidR="000D0ACF" w:rsidP="000D0ACF" w:rsidRDefault="000D0ACF" w14:paraId="4D5F23CC" w14:textId="77777777">
      <w:pPr>
        <w:spacing w:after="120"/>
        <w:jc w:val="both"/>
        <w:rPr>
          <w:rFonts w:ascii="Rawline" w:hAnsi="Rawline"/>
          <w:color w:val="000000"/>
          <w:lang w:val="pt-BR"/>
        </w:rPr>
      </w:pPr>
    </w:p>
    <w:p w:rsidR="000D0ACF" w:rsidRDefault="000D0ACF" w14:paraId="06B006F4" w14:textId="77777777">
      <w:pPr>
        <w:rPr>
          <w:rFonts w:ascii="Rawline" w:hAnsi="Rawline"/>
          <w:color w:val="000000"/>
          <w:lang w:val="pt-BR"/>
        </w:rPr>
      </w:pPr>
      <w:r>
        <w:rPr>
          <w:rFonts w:ascii="Rawline" w:hAnsi="Rawline"/>
          <w:color w:val="000000"/>
          <w:lang w:val="pt-BR"/>
        </w:rPr>
        <w:br w:type="page"/>
      </w:r>
    </w:p>
    <w:p w:rsidRPr="000D0ACF" w:rsidR="000D0ACF" w:rsidP="000D0ACF" w:rsidRDefault="000D0ACF" w14:paraId="5D4D51E7" w14:textId="55ED2BA4">
      <w:pPr>
        <w:pStyle w:val="Ttulo1"/>
        <w:jc w:val="both"/>
        <w:rPr>
          <w:rFonts w:ascii="Rawline" w:hAnsi="Rawline"/>
          <w:color w:val="2F5597"/>
        </w:rPr>
      </w:pPr>
      <w:r w:rsidRPr="000D0ACF">
        <w:rPr>
          <w:rFonts w:ascii="Rawline" w:hAnsi="Rawline"/>
          <w:color w:val="2F5597"/>
        </w:rPr>
        <w:lastRenderedPageBreak/>
        <w:t>ANEXO II — FORMULÁRIO DE REGISTRO DE INCIDENTE (</w:t>
      </w:r>
      <w:proofErr w:type="spellStart"/>
      <w:r w:rsidRPr="000D0ACF">
        <w:rPr>
          <w:rFonts w:ascii="Rawline" w:hAnsi="Rawline"/>
          <w:color w:val="2F5597"/>
        </w:rPr>
        <w:t>FRI</w:t>
      </w:r>
      <w:proofErr w:type="spellEnd"/>
      <w:r w:rsidRPr="000D0ACF">
        <w:rPr>
          <w:rFonts w:ascii="Rawline" w:hAnsi="Rawline"/>
          <w:color w:val="2F5597"/>
        </w:rPr>
        <w:t>)</w:t>
      </w:r>
    </w:p>
    <w:p w:rsidRPr="000D0ACF" w:rsidR="000D0ACF" w:rsidP="000D0ACF" w:rsidRDefault="000D0ACF" w14:paraId="7A4BECD9" w14:textId="77777777">
      <w:pPr>
        <w:spacing w:after="120"/>
        <w:jc w:val="both"/>
        <w:rPr>
          <w:rFonts w:ascii="Rawline" w:hAnsi="Rawline"/>
          <w:color w:val="000000"/>
          <w:lang w:val="pt-BR"/>
        </w:rPr>
      </w:pPr>
      <w:r w:rsidRPr="000D0ACF">
        <w:rPr>
          <w:rFonts w:ascii="Rawline" w:hAnsi="Rawline"/>
          <w:b/>
          <w:bCs/>
          <w:color w:val="000000"/>
          <w:lang w:val="pt-BR"/>
        </w:rPr>
        <w:t>Número de registro:</w:t>
      </w:r>
      <w:r w:rsidRPr="000D0ACF">
        <w:rPr>
          <w:rFonts w:ascii="Rawline" w:hAnsi="Rawline"/>
          <w:color w:val="000000"/>
          <w:lang w:val="pt-BR"/>
        </w:rPr>
        <w:t xml:space="preserve"> ___________</w:t>
      </w:r>
    </w:p>
    <w:p w:rsidRPr="000D0ACF" w:rsidR="000D0ACF" w:rsidP="000D0ACF" w:rsidRDefault="000D0ACF" w14:paraId="4DCA2A2E" w14:textId="77777777">
      <w:pPr>
        <w:spacing w:after="120"/>
        <w:jc w:val="both"/>
        <w:rPr>
          <w:rFonts w:ascii="Rawline" w:hAnsi="Rawline"/>
          <w:color w:val="000000"/>
          <w:lang w:val="pt-BR"/>
        </w:rPr>
      </w:pPr>
      <w:r w:rsidRPr="000D0ACF">
        <w:rPr>
          <w:rFonts w:ascii="Rawline" w:hAnsi="Rawline"/>
          <w:b/>
          <w:bCs/>
          <w:color w:val="000000"/>
          <w:lang w:val="pt-BR"/>
        </w:rPr>
        <w:t>Data de abertura:</w:t>
      </w:r>
      <w:r w:rsidRPr="000D0ACF">
        <w:rPr>
          <w:rFonts w:ascii="Rawline" w:hAnsi="Rawline"/>
          <w:color w:val="000000"/>
          <w:lang w:val="pt-BR"/>
        </w:rPr>
        <w:t xml:space="preserve"> ___________</w:t>
      </w:r>
    </w:p>
    <w:p w:rsidRPr="000D0ACF" w:rsidR="000D0ACF" w:rsidP="000D0ACF" w:rsidRDefault="000D0ACF" w14:paraId="0C7DD908" w14:textId="77777777">
      <w:pPr>
        <w:pStyle w:val="Ttulo1"/>
        <w:spacing w:before="240"/>
        <w:ind w:left="720"/>
        <w:jc w:val="both"/>
        <w:rPr>
          <w:rFonts w:ascii="Rawline" w:hAnsi="Rawline"/>
          <w:sz w:val="24"/>
          <w:szCs w:val="24"/>
        </w:rPr>
      </w:pPr>
      <w:proofErr w:type="spellStart"/>
      <w:r w:rsidRPr="000D0ACF">
        <w:rPr>
          <w:rFonts w:ascii="Rawline" w:hAnsi="Rawline"/>
          <w:sz w:val="24"/>
          <w:szCs w:val="24"/>
        </w:rPr>
        <w:t>Seção</w:t>
      </w:r>
      <w:proofErr w:type="spellEnd"/>
      <w:r w:rsidRPr="000D0ACF">
        <w:rPr>
          <w:rFonts w:ascii="Rawline" w:hAnsi="Rawline"/>
          <w:sz w:val="24"/>
          <w:szCs w:val="24"/>
        </w:rPr>
        <w:t xml:space="preserve"> A — </w:t>
      </w:r>
      <w:proofErr w:type="spellStart"/>
      <w:r w:rsidRPr="000D0ACF">
        <w:rPr>
          <w:rFonts w:ascii="Rawline" w:hAnsi="Rawline"/>
          <w:sz w:val="24"/>
          <w:szCs w:val="24"/>
        </w:rPr>
        <w:t>Identificação</w:t>
      </w:r>
      <w:proofErr w:type="spellEnd"/>
      <w:r w:rsidRPr="000D0ACF">
        <w:rPr>
          <w:rFonts w:ascii="Rawline" w:hAnsi="Rawline"/>
          <w:sz w:val="24"/>
          <w:szCs w:val="24"/>
        </w:rPr>
        <w:t xml:space="preserve"> do Incidente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71"/>
        <w:gridCol w:w="1426"/>
      </w:tblGrid>
      <w:tr w:rsidRPr="000D0ACF" w:rsidR="000D0ACF" w:rsidTr="000D0ACF" w14:paraId="31E6BE9D" w14:textId="77777777">
        <w:tc>
          <w:tcPr>
            <w:tcW w:w="0" w:type="auto"/>
            <w:tcBorders>
              <w:top w:val="single" w:color="4F81BD" w:sz="8" w:space="0"/>
              <w:left w:val="single" w:color="4F81BD" w:sz="8" w:space="0"/>
              <w:bottom w:val="single" w:color="4F81BD" w:sz="8" w:space="0"/>
              <w:right w:val="single" w:color="4F81BD" w:sz="8" w:space="0"/>
            </w:tcBorders>
            <w:shd w:val="clear" w:color="auto" w:fill="D9D9D9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Pr="000D0ACF" w:rsidR="000D0ACF" w:rsidP="000D0ACF" w:rsidRDefault="000D0ACF" w14:paraId="52FBCEB6" w14:textId="77777777">
            <w:pPr>
              <w:spacing w:after="120"/>
              <w:jc w:val="both"/>
              <w:rPr>
                <w:rFonts w:ascii="Rawline" w:hAnsi="Rawline"/>
                <w:color w:val="000000"/>
                <w:lang w:val="pt-BR"/>
              </w:rPr>
            </w:pPr>
            <w:r w:rsidRPr="000D0ACF">
              <w:rPr>
                <w:rFonts w:ascii="Rawline" w:hAnsi="Rawline"/>
                <w:b/>
                <w:bCs/>
                <w:color w:val="000000"/>
                <w:lang w:val="pt-BR"/>
              </w:rPr>
              <w:t>Campo</w:t>
            </w:r>
          </w:p>
        </w:tc>
        <w:tc>
          <w:tcPr>
            <w:tcW w:w="0" w:type="auto"/>
            <w:tcBorders>
              <w:top w:val="single" w:color="4F81BD" w:sz="8" w:space="0"/>
              <w:left w:val="single" w:color="4F81BD" w:sz="8" w:space="0"/>
              <w:bottom w:val="single" w:color="4F81BD" w:sz="8" w:space="0"/>
              <w:right w:val="single" w:color="4F81BD" w:sz="8" w:space="0"/>
            </w:tcBorders>
            <w:shd w:val="clear" w:color="auto" w:fill="D9D9D9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Pr="000D0ACF" w:rsidR="000D0ACF" w:rsidP="000D0ACF" w:rsidRDefault="000D0ACF" w14:paraId="21360EE9" w14:textId="77777777">
            <w:pPr>
              <w:spacing w:after="120"/>
              <w:jc w:val="both"/>
              <w:rPr>
                <w:rFonts w:ascii="Rawline" w:hAnsi="Rawline"/>
                <w:color w:val="000000"/>
                <w:lang w:val="pt-BR"/>
              </w:rPr>
            </w:pPr>
            <w:r w:rsidRPr="000D0ACF">
              <w:rPr>
                <w:rFonts w:ascii="Rawline" w:hAnsi="Rawline"/>
                <w:b/>
                <w:bCs/>
                <w:color w:val="000000"/>
                <w:lang w:val="pt-BR"/>
              </w:rPr>
              <w:t>Informação</w:t>
            </w:r>
          </w:p>
        </w:tc>
      </w:tr>
      <w:tr w:rsidRPr="000D0ACF" w:rsidR="000D0ACF" w:rsidTr="000D0ACF" w14:paraId="71FE60E2" w14:textId="77777777">
        <w:tc>
          <w:tcPr>
            <w:tcW w:w="0" w:type="auto"/>
            <w:tcBorders>
              <w:top w:val="single" w:color="4F81BD" w:sz="8" w:space="0"/>
              <w:left w:val="single" w:color="4F81BD" w:sz="8" w:space="0"/>
              <w:bottom w:val="single" w:color="4F81BD" w:sz="18" w:space="0"/>
              <w:right w:val="single" w:color="4F81BD" w:sz="8" w:space="0"/>
            </w:tcBorders>
            <w:shd w:val="clear" w:color="auto" w:fill="FFFFFF" w:themeFill="background1"/>
            <w:tcMar>
              <w:top w:w="0" w:type="dxa"/>
              <w:left w:w="108" w:type="dxa"/>
              <w:bottom w:w="0" w:type="dxa"/>
              <w:right w:w="108" w:type="dxa"/>
            </w:tcMar>
          </w:tcPr>
          <w:p w:rsidRPr="000D0ACF" w:rsidR="000D0ACF" w:rsidP="000D0ACF" w:rsidRDefault="000D0ACF" w14:paraId="28E78047" w14:textId="77777777">
            <w:pPr>
              <w:spacing w:after="120"/>
              <w:jc w:val="both"/>
              <w:rPr>
                <w:rFonts w:ascii="Rawline" w:hAnsi="Rawline"/>
                <w:b/>
                <w:bCs/>
                <w:color w:val="000000"/>
                <w:lang w:val="pt-BR"/>
              </w:rPr>
            </w:pPr>
          </w:p>
        </w:tc>
        <w:tc>
          <w:tcPr>
            <w:tcW w:w="0" w:type="auto"/>
            <w:tcBorders>
              <w:top w:val="single" w:color="4F81BD" w:sz="8" w:space="0"/>
              <w:left w:val="single" w:color="4F81BD" w:sz="8" w:space="0"/>
              <w:bottom w:val="single" w:color="4F81BD" w:sz="18" w:space="0"/>
              <w:right w:val="single" w:color="4F81BD" w:sz="8" w:space="0"/>
            </w:tcBorders>
            <w:shd w:val="clear" w:color="auto" w:fill="FFFFFF" w:themeFill="background1"/>
            <w:tcMar>
              <w:top w:w="0" w:type="dxa"/>
              <w:left w:w="108" w:type="dxa"/>
              <w:bottom w:w="0" w:type="dxa"/>
              <w:right w:w="108" w:type="dxa"/>
            </w:tcMar>
          </w:tcPr>
          <w:p w:rsidRPr="000D0ACF" w:rsidR="000D0ACF" w:rsidP="000D0ACF" w:rsidRDefault="000D0ACF" w14:paraId="5430DF96" w14:textId="77777777">
            <w:pPr>
              <w:spacing w:after="120"/>
              <w:jc w:val="both"/>
              <w:rPr>
                <w:rFonts w:ascii="Rawline" w:hAnsi="Rawline"/>
                <w:b/>
                <w:bCs/>
                <w:color w:val="000000"/>
                <w:lang w:val="pt-BR"/>
              </w:rPr>
            </w:pPr>
          </w:p>
        </w:tc>
      </w:tr>
    </w:tbl>
    <w:p w:rsidRPr="000D0ACF" w:rsidR="000D0ACF" w:rsidP="000D0ACF" w:rsidRDefault="000D0ACF" w14:paraId="2395C4E9" w14:textId="77777777">
      <w:pPr>
        <w:pStyle w:val="Ttulo1"/>
        <w:spacing w:before="240"/>
        <w:ind w:left="720"/>
        <w:jc w:val="both"/>
        <w:rPr>
          <w:rFonts w:ascii="Rawline" w:hAnsi="Rawline"/>
          <w:sz w:val="24"/>
          <w:szCs w:val="24"/>
        </w:rPr>
      </w:pPr>
      <w:proofErr w:type="spellStart"/>
      <w:r w:rsidRPr="000D0ACF">
        <w:rPr>
          <w:rFonts w:ascii="Rawline" w:hAnsi="Rawline"/>
          <w:sz w:val="24"/>
          <w:szCs w:val="24"/>
        </w:rPr>
        <w:t>Seção</w:t>
      </w:r>
      <w:proofErr w:type="spellEnd"/>
      <w:r w:rsidRPr="000D0ACF">
        <w:rPr>
          <w:rFonts w:ascii="Rawline" w:hAnsi="Rawline"/>
          <w:sz w:val="24"/>
          <w:szCs w:val="24"/>
        </w:rPr>
        <w:t xml:space="preserve"> B — </w:t>
      </w:r>
      <w:proofErr w:type="spellStart"/>
      <w:r w:rsidRPr="000D0ACF">
        <w:rPr>
          <w:rFonts w:ascii="Rawline" w:hAnsi="Rawline"/>
          <w:sz w:val="24"/>
          <w:szCs w:val="24"/>
        </w:rPr>
        <w:t>Avaliação</w:t>
      </w:r>
      <w:proofErr w:type="spellEnd"/>
      <w:r w:rsidRPr="000D0ACF">
        <w:rPr>
          <w:rFonts w:ascii="Rawline" w:hAnsi="Rawline"/>
          <w:sz w:val="24"/>
          <w:szCs w:val="24"/>
        </w:rPr>
        <w:t xml:space="preserve"> do Impacto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71"/>
        <w:gridCol w:w="1426"/>
      </w:tblGrid>
      <w:tr w:rsidRPr="000D0ACF" w:rsidR="000D0ACF" w:rsidTr="45FFF27B" w14:paraId="4E7C7A7F" w14:textId="77777777">
        <w:tc>
          <w:tcPr>
            <w:tcW w:w="0" w:type="auto"/>
            <w:tcBorders>
              <w:top w:val="single" w:color="4F81BD" w:themeColor="accent1" w:sz="8" w:space="0"/>
              <w:left w:val="single" w:color="4F81BD" w:themeColor="accent1" w:sz="8" w:space="0"/>
              <w:bottom w:val="single" w:color="4F81BD" w:themeColor="accent1" w:sz="8" w:space="0"/>
              <w:right w:val="single" w:color="4F81BD" w:themeColor="accent1" w:sz="8" w:space="0"/>
            </w:tcBorders>
            <w:shd w:val="clear" w:color="auto" w:fill="D9D9D9" w:themeFill="background1" w:themeFillShade="D9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Pr="000D0ACF" w:rsidR="000D0ACF" w:rsidP="000D0ACF" w:rsidRDefault="000D0ACF" w14:paraId="43AFD4AB" w14:textId="77777777">
            <w:pPr>
              <w:spacing w:after="120"/>
              <w:jc w:val="both"/>
              <w:rPr>
                <w:rFonts w:ascii="Rawline" w:hAnsi="Rawline"/>
                <w:color w:val="000000"/>
                <w:lang w:val="pt-BR"/>
              </w:rPr>
            </w:pPr>
            <w:r w:rsidRPr="000D0ACF">
              <w:rPr>
                <w:rFonts w:ascii="Rawline" w:hAnsi="Rawline"/>
                <w:b/>
                <w:bCs/>
                <w:color w:val="000000"/>
                <w:lang w:val="pt-BR"/>
              </w:rPr>
              <w:t>Campo</w:t>
            </w:r>
          </w:p>
        </w:tc>
        <w:tc>
          <w:tcPr>
            <w:tcW w:w="0" w:type="auto"/>
            <w:tcBorders>
              <w:top w:val="single" w:color="4F81BD" w:themeColor="accent1" w:sz="8" w:space="0"/>
              <w:left w:val="single" w:color="4F81BD" w:themeColor="accent1" w:sz="8" w:space="0"/>
              <w:bottom w:val="single" w:color="4F81BD" w:themeColor="accent1" w:sz="8" w:space="0"/>
              <w:right w:val="single" w:color="4F81BD" w:themeColor="accent1" w:sz="8" w:space="0"/>
            </w:tcBorders>
            <w:shd w:val="clear" w:color="auto" w:fill="D9D9D9" w:themeFill="background1" w:themeFillShade="D9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Pr="000D0ACF" w:rsidR="000D0ACF" w:rsidP="000D0ACF" w:rsidRDefault="000D0ACF" w14:paraId="4B7E7C89" w14:textId="77777777">
            <w:pPr>
              <w:spacing w:after="120"/>
              <w:jc w:val="both"/>
              <w:rPr>
                <w:rFonts w:ascii="Rawline" w:hAnsi="Rawline"/>
                <w:color w:val="000000"/>
                <w:lang w:val="pt-BR"/>
              </w:rPr>
            </w:pPr>
            <w:r w:rsidRPr="000D0ACF">
              <w:rPr>
                <w:rFonts w:ascii="Rawline" w:hAnsi="Rawline"/>
                <w:b/>
                <w:bCs/>
                <w:color w:val="000000"/>
                <w:lang w:val="pt-BR"/>
              </w:rPr>
              <w:t>Informação</w:t>
            </w:r>
          </w:p>
        </w:tc>
      </w:tr>
      <w:tr w:rsidRPr="000D0ACF" w:rsidR="000D0ACF" w:rsidTr="45FFF27B" w14:paraId="3089162A" w14:textId="77777777">
        <w:tc>
          <w:tcPr>
            <w:tcW w:w="0" w:type="auto"/>
            <w:tcBorders>
              <w:top w:val="single" w:color="4F81BD" w:themeColor="accent1" w:sz="8" w:space="0"/>
              <w:left w:val="single" w:color="4F81BD" w:themeColor="accent1" w:sz="8" w:space="0"/>
              <w:bottom w:val="single" w:color="4F81BD" w:themeColor="accent1" w:sz="18" w:space="0"/>
              <w:right w:val="single" w:color="4F81BD" w:themeColor="accent1" w:sz="8" w:space="0"/>
            </w:tcBorders>
            <w:shd w:val="clear" w:color="auto" w:fill="FFFFFF" w:themeFill="background1"/>
            <w:tcMar>
              <w:top w:w="0" w:type="dxa"/>
              <w:left w:w="108" w:type="dxa"/>
              <w:bottom w:w="0" w:type="dxa"/>
              <w:right w:w="108" w:type="dxa"/>
            </w:tcMar>
          </w:tcPr>
          <w:p w:rsidRPr="000D0ACF" w:rsidR="000D0ACF" w:rsidP="000D0ACF" w:rsidRDefault="000D0ACF" w14:paraId="56E96740" w14:textId="77777777">
            <w:pPr>
              <w:spacing w:after="120"/>
              <w:jc w:val="both"/>
              <w:rPr>
                <w:rFonts w:ascii="Rawline" w:hAnsi="Rawline"/>
                <w:b/>
                <w:bCs/>
                <w:color w:val="000000"/>
                <w:lang w:val="pt-BR"/>
              </w:rPr>
            </w:pPr>
          </w:p>
        </w:tc>
        <w:tc>
          <w:tcPr>
            <w:tcW w:w="0" w:type="auto"/>
            <w:tcBorders>
              <w:top w:val="single" w:color="4F81BD" w:themeColor="accent1" w:sz="8" w:space="0"/>
              <w:left w:val="single" w:color="4F81BD" w:themeColor="accent1" w:sz="8" w:space="0"/>
              <w:bottom w:val="single" w:color="4F81BD" w:themeColor="accent1" w:sz="18" w:space="0"/>
              <w:right w:val="single" w:color="4F81BD" w:themeColor="accent1" w:sz="8" w:space="0"/>
            </w:tcBorders>
            <w:shd w:val="clear" w:color="auto" w:fill="FFFFFF" w:themeFill="background1"/>
            <w:tcMar>
              <w:top w:w="0" w:type="dxa"/>
              <w:left w:w="108" w:type="dxa"/>
              <w:bottom w:w="0" w:type="dxa"/>
              <w:right w:w="108" w:type="dxa"/>
            </w:tcMar>
          </w:tcPr>
          <w:p w:rsidRPr="000D0ACF" w:rsidR="000D0ACF" w:rsidP="45FFF27B" w:rsidRDefault="000D0ACF" w14:paraId="532AEB13" w14:textId="77777777">
            <w:pPr>
              <w:spacing w:after="120"/>
              <w:jc w:val="left"/>
              <w:rPr>
                <w:rFonts w:ascii="Rawline" w:hAnsi="Rawline"/>
                <w:b w:val="1"/>
                <w:bCs w:val="1"/>
                <w:color w:val="000000"/>
                <w:lang w:val="pt-BR"/>
              </w:rPr>
            </w:pPr>
          </w:p>
        </w:tc>
      </w:tr>
    </w:tbl>
    <w:p w:rsidRPr="000D0ACF" w:rsidR="000D0ACF" w:rsidP="000D0ACF" w:rsidRDefault="000D0ACF" w14:paraId="3D25ED8E" w14:textId="77777777">
      <w:pPr>
        <w:pStyle w:val="Ttulo1"/>
        <w:spacing w:before="240"/>
        <w:ind w:left="720"/>
        <w:jc w:val="both"/>
        <w:rPr>
          <w:rFonts w:ascii="Rawline" w:hAnsi="Rawline"/>
          <w:sz w:val="24"/>
          <w:szCs w:val="24"/>
        </w:rPr>
      </w:pPr>
      <w:proofErr w:type="spellStart"/>
      <w:r w:rsidRPr="000D0ACF">
        <w:rPr>
          <w:rFonts w:ascii="Rawline" w:hAnsi="Rawline"/>
          <w:sz w:val="24"/>
          <w:szCs w:val="24"/>
        </w:rPr>
        <w:t>Seção</w:t>
      </w:r>
      <w:proofErr w:type="spellEnd"/>
      <w:r w:rsidRPr="000D0ACF">
        <w:rPr>
          <w:rFonts w:ascii="Rawline" w:hAnsi="Rawline"/>
          <w:sz w:val="24"/>
          <w:szCs w:val="24"/>
        </w:rPr>
        <w:t xml:space="preserve"> C — </w:t>
      </w:r>
      <w:proofErr w:type="spellStart"/>
      <w:r w:rsidRPr="000D0ACF">
        <w:rPr>
          <w:rFonts w:ascii="Rawline" w:hAnsi="Rawline"/>
          <w:sz w:val="24"/>
          <w:szCs w:val="24"/>
        </w:rPr>
        <w:t>Medidas</w:t>
      </w:r>
      <w:proofErr w:type="spellEnd"/>
      <w:r w:rsidRPr="000D0ACF">
        <w:rPr>
          <w:rFonts w:ascii="Rawline" w:hAnsi="Rawline"/>
          <w:sz w:val="24"/>
          <w:szCs w:val="24"/>
        </w:rPr>
        <w:t xml:space="preserve"> Adotadas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71"/>
        <w:gridCol w:w="1426"/>
      </w:tblGrid>
      <w:tr w:rsidRPr="000D0ACF" w:rsidR="000D0ACF" w:rsidTr="000D0ACF" w14:paraId="27C8F269" w14:textId="77777777">
        <w:tc>
          <w:tcPr>
            <w:tcW w:w="0" w:type="auto"/>
            <w:tcBorders>
              <w:top w:val="single" w:color="4F81BD" w:sz="8" w:space="0"/>
              <w:left w:val="single" w:color="4F81BD" w:sz="8" w:space="0"/>
              <w:bottom w:val="single" w:color="4F81BD" w:sz="8" w:space="0"/>
              <w:right w:val="single" w:color="4F81BD" w:sz="8" w:space="0"/>
            </w:tcBorders>
            <w:shd w:val="clear" w:color="auto" w:fill="D9D9D9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Pr="000D0ACF" w:rsidR="000D0ACF" w:rsidP="000D0ACF" w:rsidRDefault="000D0ACF" w14:paraId="73172285" w14:textId="77777777">
            <w:pPr>
              <w:spacing w:after="120"/>
              <w:jc w:val="both"/>
              <w:rPr>
                <w:rFonts w:ascii="Rawline" w:hAnsi="Rawline"/>
                <w:color w:val="000000"/>
                <w:lang w:val="pt-BR"/>
              </w:rPr>
            </w:pPr>
            <w:r w:rsidRPr="000D0ACF">
              <w:rPr>
                <w:rFonts w:ascii="Rawline" w:hAnsi="Rawline"/>
                <w:b/>
                <w:bCs/>
                <w:color w:val="000000"/>
                <w:lang w:val="pt-BR"/>
              </w:rPr>
              <w:t>Campo</w:t>
            </w:r>
          </w:p>
        </w:tc>
        <w:tc>
          <w:tcPr>
            <w:tcW w:w="0" w:type="auto"/>
            <w:tcBorders>
              <w:top w:val="single" w:color="4F81BD" w:sz="8" w:space="0"/>
              <w:left w:val="single" w:color="4F81BD" w:sz="8" w:space="0"/>
              <w:bottom w:val="single" w:color="4F81BD" w:sz="8" w:space="0"/>
              <w:right w:val="single" w:color="4F81BD" w:sz="8" w:space="0"/>
            </w:tcBorders>
            <w:shd w:val="clear" w:color="auto" w:fill="D9D9D9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Pr="000D0ACF" w:rsidR="000D0ACF" w:rsidP="000D0ACF" w:rsidRDefault="000D0ACF" w14:paraId="59944286" w14:textId="77777777">
            <w:pPr>
              <w:spacing w:after="120"/>
              <w:jc w:val="both"/>
              <w:rPr>
                <w:rFonts w:ascii="Rawline" w:hAnsi="Rawline"/>
                <w:color w:val="000000"/>
                <w:lang w:val="pt-BR"/>
              </w:rPr>
            </w:pPr>
            <w:r w:rsidRPr="000D0ACF">
              <w:rPr>
                <w:rFonts w:ascii="Rawline" w:hAnsi="Rawline"/>
                <w:b/>
                <w:bCs/>
                <w:color w:val="000000"/>
                <w:lang w:val="pt-BR"/>
              </w:rPr>
              <w:t>Informação</w:t>
            </w:r>
          </w:p>
        </w:tc>
      </w:tr>
      <w:tr w:rsidRPr="000D0ACF" w:rsidR="000D0ACF" w:rsidTr="000D0ACF" w14:paraId="02C73E48" w14:textId="77777777">
        <w:tc>
          <w:tcPr>
            <w:tcW w:w="0" w:type="auto"/>
            <w:tcBorders>
              <w:top w:val="single" w:color="4F81BD" w:sz="8" w:space="0"/>
              <w:left w:val="single" w:color="4F81BD" w:sz="8" w:space="0"/>
              <w:bottom w:val="single" w:color="4F81BD" w:sz="18" w:space="0"/>
              <w:right w:val="single" w:color="4F81BD" w:sz="8" w:space="0"/>
            </w:tcBorders>
            <w:shd w:val="clear" w:color="auto" w:fill="FFFFFF" w:themeFill="background1"/>
            <w:tcMar>
              <w:top w:w="0" w:type="dxa"/>
              <w:left w:w="108" w:type="dxa"/>
              <w:bottom w:w="0" w:type="dxa"/>
              <w:right w:w="108" w:type="dxa"/>
            </w:tcMar>
          </w:tcPr>
          <w:p w:rsidRPr="000D0ACF" w:rsidR="000D0ACF" w:rsidP="000D0ACF" w:rsidRDefault="000D0ACF" w14:paraId="0928C0E6" w14:textId="77777777">
            <w:pPr>
              <w:spacing w:after="120"/>
              <w:jc w:val="both"/>
              <w:rPr>
                <w:rFonts w:ascii="Rawline" w:hAnsi="Rawline"/>
                <w:b/>
                <w:bCs/>
                <w:color w:val="000000"/>
                <w:lang w:val="pt-BR"/>
              </w:rPr>
            </w:pPr>
          </w:p>
        </w:tc>
        <w:tc>
          <w:tcPr>
            <w:tcW w:w="0" w:type="auto"/>
            <w:tcBorders>
              <w:top w:val="single" w:color="4F81BD" w:sz="8" w:space="0"/>
              <w:left w:val="single" w:color="4F81BD" w:sz="8" w:space="0"/>
              <w:bottom w:val="single" w:color="4F81BD" w:sz="18" w:space="0"/>
              <w:right w:val="single" w:color="4F81BD" w:sz="8" w:space="0"/>
            </w:tcBorders>
            <w:shd w:val="clear" w:color="auto" w:fill="FFFFFF" w:themeFill="background1"/>
            <w:tcMar>
              <w:top w:w="0" w:type="dxa"/>
              <w:left w:w="108" w:type="dxa"/>
              <w:bottom w:w="0" w:type="dxa"/>
              <w:right w:w="108" w:type="dxa"/>
            </w:tcMar>
          </w:tcPr>
          <w:p w:rsidRPr="000D0ACF" w:rsidR="000D0ACF" w:rsidP="000D0ACF" w:rsidRDefault="000D0ACF" w14:paraId="7B7CEE19" w14:textId="77777777">
            <w:pPr>
              <w:spacing w:after="120"/>
              <w:jc w:val="both"/>
              <w:rPr>
                <w:rFonts w:ascii="Rawline" w:hAnsi="Rawline"/>
                <w:b/>
                <w:bCs/>
                <w:color w:val="000000"/>
                <w:lang w:val="pt-BR"/>
              </w:rPr>
            </w:pPr>
          </w:p>
        </w:tc>
      </w:tr>
    </w:tbl>
    <w:p w:rsidRPr="000D0ACF" w:rsidR="000D0ACF" w:rsidP="000D0ACF" w:rsidRDefault="000D0ACF" w14:paraId="56C6E7DE" w14:textId="77777777">
      <w:pPr>
        <w:pStyle w:val="Ttulo1"/>
        <w:spacing w:before="240"/>
        <w:ind w:left="720"/>
        <w:jc w:val="both"/>
        <w:rPr>
          <w:rFonts w:ascii="Rawline" w:hAnsi="Rawline"/>
          <w:sz w:val="24"/>
          <w:szCs w:val="24"/>
        </w:rPr>
      </w:pPr>
      <w:proofErr w:type="spellStart"/>
      <w:r w:rsidRPr="000D0ACF">
        <w:rPr>
          <w:rFonts w:ascii="Rawline" w:hAnsi="Rawline"/>
          <w:sz w:val="24"/>
          <w:szCs w:val="24"/>
        </w:rPr>
        <w:t>Seção</w:t>
      </w:r>
      <w:proofErr w:type="spellEnd"/>
      <w:r w:rsidRPr="000D0ACF">
        <w:rPr>
          <w:rFonts w:ascii="Rawline" w:hAnsi="Rawline"/>
          <w:sz w:val="24"/>
          <w:szCs w:val="24"/>
        </w:rPr>
        <w:t xml:space="preserve"> D — </w:t>
      </w:r>
      <w:proofErr w:type="spellStart"/>
      <w:r w:rsidRPr="000D0ACF">
        <w:rPr>
          <w:rFonts w:ascii="Rawline" w:hAnsi="Rawline"/>
          <w:sz w:val="24"/>
          <w:szCs w:val="24"/>
        </w:rPr>
        <w:t>Comunicações</w:t>
      </w:r>
      <w:proofErr w:type="spellEnd"/>
      <w:r w:rsidRPr="000D0ACF">
        <w:rPr>
          <w:rFonts w:ascii="Rawline" w:hAnsi="Rawline"/>
          <w:sz w:val="24"/>
          <w:szCs w:val="24"/>
        </w:rPr>
        <w:t xml:space="preserve"> Realizadas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99"/>
        <w:gridCol w:w="711"/>
        <w:gridCol w:w="728"/>
        <w:gridCol w:w="1566"/>
      </w:tblGrid>
      <w:tr w:rsidRPr="000D0ACF" w:rsidR="000D0ACF" w:rsidTr="000D0ACF" w14:paraId="60C1752A" w14:textId="77777777">
        <w:tc>
          <w:tcPr>
            <w:tcW w:w="0" w:type="auto"/>
            <w:tcBorders>
              <w:top w:val="single" w:color="4F81BD" w:sz="8" w:space="0"/>
              <w:left w:val="single" w:color="4F81BD" w:sz="8" w:space="0"/>
              <w:bottom w:val="single" w:color="4F81BD" w:sz="8" w:space="0"/>
              <w:right w:val="single" w:color="4F81BD" w:sz="8" w:space="0"/>
            </w:tcBorders>
            <w:shd w:val="clear" w:color="auto" w:fill="D9D9D9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Pr="000D0ACF" w:rsidR="000D0ACF" w:rsidP="000D0ACF" w:rsidRDefault="000D0ACF" w14:paraId="27BA08F7" w14:textId="77777777">
            <w:pPr>
              <w:spacing w:after="120"/>
              <w:jc w:val="both"/>
              <w:rPr>
                <w:rFonts w:ascii="Rawline" w:hAnsi="Rawline"/>
                <w:color w:val="000000"/>
                <w:lang w:val="pt-BR"/>
              </w:rPr>
            </w:pPr>
            <w:r w:rsidRPr="000D0ACF">
              <w:rPr>
                <w:rFonts w:ascii="Rawline" w:hAnsi="Rawline"/>
                <w:b/>
                <w:bCs/>
                <w:color w:val="000000"/>
                <w:lang w:val="pt-BR"/>
              </w:rPr>
              <w:t>Destinatário</w:t>
            </w:r>
          </w:p>
        </w:tc>
        <w:tc>
          <w:tcPr>
            <w:tcW w:w="0" w:type="auto"/>
            <w:tcBorders>
              <w:top w:val="single" w:color="4F81BD" w:sz="8" w:space="0"/>
              <w:left w:val="single" w:color="4F81BD" w:sz="8" w:space="0"/>
              <w:bottom w:val="single" w:color="4F81BD" w:sz="8" w:space="0"/>
              <w:right w:val="single" w:color="4F81BD" w:sz="8" w:space="0"/>
            </w:tcBorders>
            <w:shd w:val="clear" w:color="auto" w:fill="D9D9D9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Pr="000D0ACF" w:rsidR="000D0ACF" w:rsidP="000D0ACF" w:rsidRDefault="000D0ACF" w14:paraId="26F6B2FD" w14:textId="77777777">
            <w:pPr>
              <w:spacing w:after="120"/>
              <w:jc w:val="both"/>
              <w:rPr>
                <w:rFonts w:ascii="Rawline" w:hAnsi="Rawline"/>
                <w:color w:val="000000"/>
                <w:lang w:val="pt-BR"/>
              </w:rPr>
            </w:pPr>
            <w:r w:rsidRPr="000D0ACF">
              <w:rPr>
                <w:rFonts w:ascii="Rawline" w:hAnsi="Rawline"/>
                <w:b/>
                <w:bCs/>
                <w:color w:val="000000"/>
                <w:lang w:val="pt-BR"/>
              </w:rPr>
              <w:t>Data</w:t>
            </w:r>
          </w:p>
        </w:tc>
        <w:tc>
          <w:tcPr>
            <w:tcW w:w="0" w:type="auto"/>
            <w:tcBorders>
              <w:top w:val="single" w:color="4F81BD" w:sz="8" w:space="0"/>
              <w:left w:val="single" w:color="4F81BD" w:sz="8" w:space="0"/>
              <w:bottom w:val="single" w:color="4F81BD" w:sz="8" w:space="0"/>
              <w:right w:val="single" w:color="4F81BD" w:sz="8" w:space="0"/>
            </w:tcBorders>
            <w:shd w:val="clear" w:color="auto" w:fill="D9D9D9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Pr="000D0ACF" w:rsidR="000D0ACF" w:rsidP="000D0ACF" w:rsidRDefault="000D0ACF" w14:paraId="613D63C8" w14:textId="77777777">
            <w:pPr>
              <w:spacing w:after="120"/>
              <w:jc w:val="both"/>
              <w:rPr>
                <w:rFonts w:ascii="Rawline" w:hAnsi="Rawline"/>
                <w:color w:val="000000"/>
                <w:lang w:val="pt-BR"/>
              </w:rPr>
            </w:pPr>
            <w:r w:rsidRPr="000D0ACF">
              <w:rPr>
                <w:rFonts w:ascii="Rawline" w:hAnsi="Rawline"/>
                <w:b/>
                <w:bCs/>
                <w:color w:val="000000"/>
                <w:lang w:val="pt-BR"/>
              </w:rPr>
              <w:t>Meio</w:t>
            </w:r>
          </w:p>
        </w:tc>
        <w:tc>
          <w:tcPr>
            <w:tcW w:w="0" w:type="auto"/>
            <w:tcBorders>
              <w:top w:val="single" w:color="4F81BD" w:sz="8" w:space="0"/>
              <w:left w:val="single" w:color="4F81BD" w:sz="8" w:space="0"/>
              <w:bottom w:val="single" w:color="4F81BD" w:sz="8" w:space="0"/>
              <w:right w:val="single" w:color="4F81BD" w:sz="8" w:space="0"/>
            </w:tcBorders>
            <w:shd w:val="clear" w:color="auto" w:fill="D9D9D9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Pr="000D0ACF" w:rsidR="000D0ACF" w:rsidP="000D0ACF" w:rsidRDefault="000D0ACF" w14:paraId="0B29E1A0" w14:textId="77777777">
            <w:pPr>
              <w:spacing w:after="120"/>
              <w:jc w:val="both"/>
              <w:rPr>
                <w:rFonts w:ascii="Rawline" w:hAnsi="Rawline"/>
                <w:color w:val="000000"/>
                <w:lang w:val="pt-BR"/>
              </w:rPr>
            </w:pPr>
            <w:r w:rsidRPr="000D0ACF">
              <w:rPr>
                <w:rFonts w:ascii="Rawline" w:hAnsi="Rawline"/>
                <w:b/>
                <w:bCs/>
                <w:color w:val="000000"/>
                <w:lang w:val="pt-BR"/>
              </w:rPr>
              <w:t>Responsável</w:t>
            </w:r>
          </w:p>
        </w:tc>
      </w:tr>
      <w:tr w:rsidRPr="000D0ACF" w:rsidR="000D0ACF" w:rsidTr="000D0ACF" w14:paraId="57859394" w14:textId="77777777">
        <w:tc>
          <w:tcPr>
            <w:tcW w:w="0" w:type="auto"/>
            <w:tcBorders>
              <w:top w:val="single" w:color="4F81BD" w:sz="8" w:space="0"/>
              <w:left w:val="single" w:color="4F81BD" w:sz="8" w:space="0"/>
              <w:bottom w:val="single" w:color="4F81BD" w:sz="18" w:space="0"/>
              <w:right w:val="single" w:color="4F81BD" w:sz="8" w:space="0"/>
            </w:tcBorders>
            <w:shd w:val="clear" w:color="auto" w:fill="FFFFFF" w:themeFill="background1"/>
            <w:tcMar>
              <w:top w:w="0" w:type="dxa"/>
              <w:left w:w="108" w:type="dxa"/>
              <w:bottom w:w="0" w:type="dxa"/>
              <w:right w:w="108" w:type="dxa"/>
            </w:tcMar>
          </w:tcPr>
          <w:p w:rsidRPr="000D0ACF" w:rsidR="000D0ACF" w:rsidP="000D0ACF" w:rsidRDefault="000D0ACF" w14:paraId="3DB525F0" w14:textId="77777777">
            <w:pPr>
              <w:spacing w:after="120"/>
              <w:jc w:val="both"/>
              <w:rPr>
                <w:rFonts w:ascii="Rawline" w:hAnsi="Rawline"/>
                <w:b/>
                <w:bCs/>
                <w:color w:val="000000"/>
                <w:lang w:val="pt-BR"/>
              </w:rPr>
            </w:pPr>
          </w:p>
        </w:tc>
        <w:tc>
          <w:tcPr>
            <w:tcW w:w="0" w:type="auto"/>
            <w:tcBorders>
              <w:top w:val="single" w:color="4F81BD" w:sz="8" w:space="0"/>
              <w:left w:val="single" w:color="4F81BD" w:sz="8" w:space="0"/>
              <w:bottom w:val="single" w:color="4F81BD" w:sz="18" w:space="0"/>
              <w:right w:val="single" w:color="4F81BD" w:sz="8" w:space="0"/>
            </w:tcBorders>
            <w:shd w:val="clear" w:color="auto" w:fill="FFFFFF" w:themeFill="background1"/>
            <w:tcMar>
              <w:top w:w="0" w:type="dxa"/>
              <w:left w:w="108" w:type="dxa"/>
              <w:bottom w:w="0" w:type="dxa"/>
              <w:right w:w="108" w:type="dxa"/>
            </w:tcMar>
          </w:tcPr>
          <w:p w:rsidRPr="000D0ACF" w:rsidR="000D0ACF" w:rsidP="000D0ACF" w:rsidRDefault="000D0ACF" w14:paraId="697D385C" w14:textId="77777777">
            <w:pPr>
              <w:spacing w:after="120"/>
              <w:jc w:val="both"/>
              <w:rPr>
                <w:rFonts w:ascii="Rawline" w:hAnsi="Rawline"/>
                <w:b/>
                <w:bCs/>
                <w:color w:val="000000"/>
                <w:lang w:val="pt-BR"/>
              </w:rPr>
            </w:pPr>
          </w:p>
        </w:tc>
        <w:tc>
          <w:tcPr>
            <w:tcW w:w="0" w:type="auto"/>
            <w:tcBorders>
              <w:top w:val="single" w:color="4F81BD" w:sz="8" w:space="0"/>
              <w:left w:val="single" w:color="4F81BD" w:sz="8" w:space="0"/>
              <w:bottom w:val="single" w:color="4F81BD" w:sz="18" w:space="0"/>
              <w:right w:val="single" w:color="4F81BD" w:sz="8" w:space="0"/>
            </w:tcBorders>
            <w:shd w:val="clear" w:color="auto" w:fill="FFFFFF" w:themeFill="background1"/>
            <w:tcMar>
              <w:top w:w="0" w:type="dxa"/>
              <w:left w:w="108" w:type="dxa"/>
              <w:bottom w:w="0" w:type="dxa"/>
              <w:right w:w="108" w:type="dxa"/>
            </w:tcMar>
          </w:tcPr>
          <w:p w:rsidRPr="000D0ACF" w:rsidR="000D0ACF" w:rsidP="000D0ACF" w:rsidRDefault="000D0ACF" w14:paraId="03E808E7" w14:textId="77777777">
            <w:pPr>
              <w:spacing w:after="120"/>
              <w:jc w:val="both"/>
              <w:rPr>
                <w:rFonts w:ascii="Rawline" w:hAnsi="Rawline"/>
                <w:b/>
                <w:bCs/>
                <w:color w:val="000000"/>
                <w:lang w:val="pt-BR"/>
              </w:rPr>
            </w:pPr>
          </w:p>
        </w:tc>
        <w:tc>
          <w:tcPr>
            <w:tcW w:w="0" w:type="auto"/>
            <w:tcBorders>
              <w:top w:val="single" w:color="4F81BD" w:sz="8" w:space="0"/>
              <w:left w:val="single" w:color="4F81BD" w:sz="8" w:space="0"/>
              <w:bottom w:val="single" w:color="4F81BD" w:sz="18" w:space="0"/>
              <w:right w:val="single" w:color="4F81BD" w:sz="8" w:space="0"/>
            </w:tcBorders>
            <w:shd w:val="clear" w:color="auto" w:fill="FFFFFF" w:themeFill="background1"/>
            <w:tcMar>
              <w:top w:w="0" w:type="dxa"/>
              <w:left w:w="108" w:type="dxa"/>
              <w:bottom w:w="0" w:type="dxa"/>
              <w:right w:w="108" w:type="dxa"/>
            </w:tcMar>
          </w:tcPr>
          <w:p w:rsidRPr="000D0ACF" w:rsidR="000D0ACF" w:rsidP="000D0ACF" w:rsidRDefault="000D0ACF" w14:paraId="77AA3379" w14:textId="77777777">
            <w:pPr>
              <w:spacing w:after="120"/>
              <w:jc w:val="both"/>
              <w:rPr>
                <w:rFonts w:ascii="Rawline" w:hAnsi="Rawline"/>
                <w:b/>
                <w:bCs/>
                <w:color w:val="000000"/>
                <w:lang w:val="pt-BR"/>
              </w:rPr>
            </w:pPr>
          </w:p>
        </w:tc>
      </w:tr>
    </w:tbl>
    <w:p w:rsidRPr="000D0ACF" w:rsidR="000D0ACF" w:rsidP="000D0ACF" w:rsidRDefault="000D0ACF" w14:paraId="6113445F" w14:textId="77777777">
      <w:pPr>
        <w:pStyle w:val="Ttulo1"/>
        <w:spacing w:before="240"/>
        <w:ind w:left="720"/>
        <w:jc w:val="both"/>
        <w:rPr>
          <w:rFonts w:ascii="Rawline" w:hAnsi="Rawline"/>
          <w:sz w:val="24"/>
          <w:szCs w:val="24"/>
        </w:rPr>
      </w:pPr>
      <w:proofErr w:type="spellStart"/>
      <w:r w:rsidRPr="000D0ACF">
        <w:rPr>
          <w:rFonts w:ascii="Rawline" w:hAnsi="Rawline"/>
          <w:sz w:val="24"/>
          <w:szCs w:val="24"/>
        </w:rPr>
        <w:t>Seção</w:t>
      </w:r>
      <w:proofErr w:type="spellEnd"/>
      <w:r w:rsidRPr="000D0ACF">
        <w:rPr>
          <w:rFonts w:ascii="Rawline" w:hAnsi="Rawline"/>
          <w:sz w:val="24"/>
          <w:szCs w:val="24"/>
        </w:rPr>
        <w:t xml:space="preserve"> E — </w:t>
      </w:r>
      <w:proofErr w:type="spellStart"/>
      <w:r w:rsidRPr="000D0ACF">
        <w:rPr>
          <w:rFonts w:ascii="Rawline" w:hAnsi="Rawline"/>
          <w:sz w:val="24"/>
          <w:szCs w:val="24"/>
        </w:rPr>
        <w:t>Encerramento</w:t>
      </w:r>
      <w:proofErr w:type="spellEnd"/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71"/>
        <w:gridCol w:w="1426"/>
      </w:tblGrid>
      <w:tr w:rsidRPr="000D0ACF" w:rsidR="000D0ACF" w:rsidTr="000D0ACF" w14:paraId="46406B2A" w14:textId="77777777">
        <w:tc>
          <w:tcPr>
            <w:tcW w:w="0" w:type="auto"/>
            <w:tcBorders>
              <w:top w:val="single" w:color="4F81BD" w:sz="8" w:space="0"/>
              <w:left w:val="single" w:color="4F81BD" w:sz="8" w:space="0"/>
              <w:bottom w:val="single" w:color="4F81BD" w:sz="8" w:space="0"/>
              <w:right w:val="single" w:color="4F81BD" w:sz="8" w:space="0"/>
            </w:tcBorders>
            <w:shd w:val="clear" w:color="auto" w:fill="D9D9D9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Pr="000D0ACF" w:rsidR="000D0ACF" w:rsidP="000D0ACF" w:rsidRDefault="000D0ACF" w14:paraId="3B32CD59" w14:textId="77777777">
            <w:pPr>
              <w:spacing w:after="120"/>
              <w:jc w:val="both"/>
              <w:rPr>
                <w:rFonts w:ascii="Rawline" w:hAnsi="Rawline"/>
                <w:color w:val="000000"/>
                <w:lang w:val="pt-BR"/>
              </w:rPr>
            </w:pPr>
            <w:r w:rsidRPr="000D0ACF">
              <w:rPr>
                <w:rFonts w:ascii="Rawline" w:hAnsi="Rawline"/>
                <w:b/>
                <w:bCs/>
                <w:color w:val="000000"/>
                <w:lang w:val="pt-BR"/>
              </w:rPr>
              <w:t>Campo</w:t>
            </w:r>
          </w:p>
        </w:tc>
        <w:tc>
          <w:tcPr>
            <w:tcW w:w="0" w:type="auto"/>
            <w:tcBorders>
              <w:top w:val="single" w:color="4F81BD" w:sz="8" w:space="0"/>
              <w:left w:val="single" w:color="4F81BD" w:sz="8" w:space="0"/>
              <w:bottom w:val="single" w:color="4F81BD" w:sz="8" w:space="0"/>
              <w:right w:val="single" w:color="4F81BD" w:sz="8" w:space="0"/>
            </w:tcBorders>
            <w:shd w:val="clear" w:color="auto" w:fill="D9D9D9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Pr="000D0ACF" w:rsidR="000D0ACF" w:rsidP="000D0ACF" w:rsidRDefault="000D0ACF" w14:paraId="26FCAB32" w14:textId="77777777">
            <w:pPr>
              <w:spacing w:after="120"/>
              <w:jc w:val="both"/>
              <w:rPr>
                <w:rFonts w:ascii="Rawline" w:hAnsi="Rawline"/>
                <w:color w:val="000000"/>
                <w:lang w:val="pt-BR"/>
              </w:rPr>
            </w:pPr>
            <w:r w:rsidRPr="000D0ACF">
              <w:rPr>
                <w:rFonts w:ascii="Rawline" w:hAnsi="Rawline"/>
                <w:b/>
                <w:bCs/>
                <w:color w:val="000000"/>
                <w:lang w:val="pt-BR"/>
              </w:rPr>
              <w:t>Informação</w:t>
            </w:r>
          </w:p>
        </w:tc>
      </w:tr>
      <w:tr w:rsidRPr="000D0ACF" w:rsidR="000D0ACF" w:rsidTr="000D0ACF" w14:paraId="36375066" w14:textId="77777777">
        <w:tc>
          <w:tcPr>
            <w:tcW w:w="0" w:type="auto"/>
            <w:tcBorders>
              <w:top w:val="single" w:color="4F81BD" w:sz="8" w:space="0"/>
              <w:left w:val="single" w:color="4F81BD" w:sz="8" w:space="0"/>
              <w:bottom w:val="single" w:color="4F81BD" w:sz="18" w:space="0"/>
              <w:right w:val="single" w:color="4F81BD" w:sz="8" w:space="0"/>
            </w:tcBorders>
            <w:shd w:val="clear" w:color="auto" w:fill="FFFFFF" w:themeFill="background1"/>
            <w:tcMar>
              <w:top w:w="0" w:type="dxa"/>
              <w:left w:w="108" w:type="dxa"/>
              <w:bottom w:w="0" w:type="dxa"/>
              <w:right w:w="108" w:type="dxa"/>
            </w:tcMar>
          </w:tcPr>
          <w:p w:rsidRPr="000D0ACF" w:rsidR="000D0ACF" w:rsidP="000D0ACF" w:rsidRDefault="000D0ACF" w14:paraId="161783F3" w14:textId="77777777">
            <w:pPr>
              <w:spacing w:after="120"/>
              <w:jc w:val="both"/>
              <w:rPr>
                <w:rFonts w:ascii="Rawline" w:hAnsi="Rawline"/>
                <w:b/>
                <w:bCs/>
                <w:color w:val="000000"/>
                <w:lang w:val="pt-BR"/>
              </w:rPr>
            </w:pPr>
          </w:p>
        </w:tc>
        <w:tc>
          <w:tcPr>
            <w:tcW w:w="0" w:type="auto"/>
            <w:tcBorders>
              <w:top w:val="single" w:color="4F81BD" w:sz="8" w:space="0"/>
              <w:left w:val="single" w:color="4F81BD" w:sz="8" w:space="0"/>
              <w:bottom w:val="single" w:color="4F81BD" w:sz="18" w:space="0"/>
              <w:right w:val="single" w:color="4F81BD" w:sz="8" w:space="0"/>
            </w:tcBorders>
            <w:shd w:val="clear" w:color="auto" w:fill="FFFFFF" w:themeFill="background1"/>
            <w:tcMar>
              <w:top w:w="0" w:type="dxa"/>
              <w:left w:w="108" w:type="dxa"/>
              <w:bottom w:w="0" w:type="dxa"/>
              <w:right w:w="108" w:type="dxa"/>
            </w:tcMar>
          </w:tcPr>
          <w:p w:rsidRPr="000D0ACF" w:rsidR="000D0ACF" w:rsidP="000D0ACF" w:rsidRDefault="000D0ACF" w14:paraId="1F2DAC4A" w14:textId="77777777">
            <w:pPr>
              <w:spacing w:after="120"/>
              <w:jc w:val="both"/>
              <w:rPr>
                <w:rFonts w:ascii="Rawline" w:hAnsi="Rawline"/>
                <w:b/>
                <w:bCs/>
                <w:color w:val="000000"/>
                <w:lang w:val="pt-BR"/>
              </w:rPr>
            </w:pPr>
          </w:p>
        </w:tc>
      </w:tr>
    </w:tbl>
    <w:p w:rsidR="000D0ACF" w:rsidP="000D0ACF" w:rsidRDefault="000D0ACF" w14:paraId="59127C67" w14:textId="77777777">
      <w:pPr>
        <w:spacing w:after="120"/>
        <w:jc w:val="both"/>
        <w:rPr>
          <w:rFonts w:ascii="Rawline" w:hAnsi="Rawline"/>
          <w:color w:val="000000"/>
          <w:lang w:val="pt-BR"/>
        </w:rPr>
      </w:pPr>
    </w:p>
    <w:p w:rsidR="000D0ACF" w:rsidRDefault="000D0ACF" w14:paraId="4053D5DF" w14:textId="77777777">
      <w:pPr>
        <w:rPr>
          <w:rFonts w:ascii="Rawline" w:hAnsi="Rawline"/>
          <w:color w:val="000000"/>
          <w:lang w:val="pt-BR"/>
        </w:rPr>
      </w:pPr>
      <w:r>
        <w:rPr>
          <w:rFonts w:ascii="Rawline" w:hAnsi="Rawline"/>
          <w:color w:val="000000"/>
          <w:lang w:val="pt-BR"/>
        </w:rPr>
        <w:br w:type="page"/>
      </w:r>
    </w:p>
    <w:p w:rsidRPr="000D0ACF" w:rsidR="000D0ACF" w:rsidP="000D0ACF" w:rsidRDefault="000D0ACF" w14:paraId="55975EEF" w14:textId="353B55B5">
      <w:pPr>
        <w:pStyle w:val="Ttulo1"/>
        <w:jc w:val="both"/>
        <w:rPr>
          <w:rFonts w:ascii="Rawline" w:hAnsi="Rawline"/>
          <w:color w:val="2F5597"/>
        </w:rPr>
      </w:pPr>
      <w:r w:rsidRPr="000D0ACF">
        <w:rPr>
          <w:rFonts w:ascii="Rawline" w:hAnsi="Rawline"/>
          <w:color w:val="2F5597"/>
        </w:rPr>
        <w:lastRenderedPageBreak/>
        <w:t>ANEXO III — MODELO DE COMUNICAÇÃO À ANPD</w:t>
      </w:r>
    </w:p>
    <w:p w:rsidRPr="000D0ACF" w:rsidR="000D0ACF" w:rsidP="000D0ACF" w:rsidRDefault="000D0ACF" w14:paraId="2B21D696" w14:textId="50202D10">
      <w:pPr>
        <w:spacing w:after="120"/>
        <w:jc w:val="both"/>
        <w:rPr>
          <w:rFonts w:ascii="Rawline" w:hAnsi="Rawline"/>
          <w:color w:val="000000"/>
          <w:lang w:val="pt-BR"/>
        </w:rPr>
      </w:pPr>
      <w:r w:rsidRPr="000D0ACF">
        <w:rPr>
          <w:rFonts w:ascii="Rawline" w:hAnsi="Rawline"/>
          <w:color w:val="000000"/>
          <w:lang w:val="pt-BR"/>
        </w:rPr>
        <w:t>A comunicação formal à ANPD deve ser realizada exclusivamente pelo Encarregado, por meio do formulário eletrônico disponível no sítio oficial da Autoridade (https://www.gov.br/</w:t>
      </w:r>
      <w:proofErr w:type="spellStart"/>
      <w:r w:rsidRPr="000D0ACF">
        <w:rPr>
          <w:rFonts w:ascii="Rawline" w:hAnsi="Rawline"/>
          <w:color w:val="000000"/>
          <w:lang w:val="pt-BR"/>
        </w:rPr>
        <w:t>anpd</w:t>
      </w:r>
      <w:proofErr w:type="spellEnd"/>
      <w:r w:rsidRPr="000D0ACF">
        <w:rPr>
          <w:rFonts w:ascii="Rawline" w:hAnsi="Rawline"/>
          <w:color w:val="000000"/>
          <w:lang w:val="pt-BR"/>
        </w:rPr>
        <w:t>), observado o prazo de 3 (três) dias úteis. Utiliza-se o texto abaixo como base para a descrição do incidente:</w:t>
      </w:r>
    </w:p>
    <w:p w:rsidRPr="000D0ACF" w:rsidR="000D0ACF" w:rsidP="000D0ACF" w:rsidRDefault="000D0ACF" w14:paraId="32FF91B7" w14:textId="77777777">
      <w:pPr>
        <w:pStyle w:val="Ttulo1"/>
        <w:spacing w:before="240"/>
        <w:jc w:val="both"/>
        <w:rPr>
          <w:rFonts w:ascii="Rawline" w:hAnsi="Rawline"/>
          <w:sz w:val="24"/>
          <w:szCs w:val="24"/>
        </w:rPr>
      </w:pPr>
      <w:r w:rsidRPr="000D0ACF">
        <w:rPr>
          <w:rFonts w:ascii="Rawline" w:hAnsi="Rawline"/>
          <w:sz w:val="24"/>
          <w:szCs w:val="24"/>
        </w:rPr>
        <w:t>COMUNICAÇÃO DE INCIDENTE DE SEGURANÇA COM DADOS PESSOAIS</w:t>
      </w:r>
    </w:p>
    <w:p w:rsidRPr="000D0ACF" w:rsidR="000D0ACF" w:rsidP="000D0ACF" w:rsidRDefault="000D0ACF" w14:paraId="1185DEF1" w14:textId="77777777">
      <w:pPr>
        <w:spacing w:after="120"/>
        <w:jc w:val="both"/>
        <w:rPr>
          <w:rFonts w:ascii="Rawline" w:hAnsi="Rawline"/>
          <w:color w:val="000000"/>
          <w:lang w:val="pt-BR"/>
        </w:rPr>
      </w:pPr>
      <w:r w:rsidRPr="000D0ACF">
        <w:rPr>
          <w:rFonts w:ascii="Rawline" w:hAnsi="Rawline"/>
          <w:b/>
          <w:bCs/>
          <w:color w:val="000000"/>
          <w:lang w:val="pt-BR"/>
        </w:rPr>
        <w:t>Controlador:</w:t>
      </w:r>
      <w:r w:rsidRPr="000D0ACF">
        <w:rPr>
          <w:rFonts w:ascii="Rawline" w:hAnsi="Rawline"/>
          <w:color w:val="000000"/>
          <w:lang w:val="pt-BR"/>
        </w:rPr>
        <w:t xml:space="preserve"> Corbo, Aguiar &amp; </w:t>
      </w:r>
      <w:proofErr w:type="spellStart"/>
      <w:r w:rsidRPr="000D0ACF">
        <w:rPr>
          <w:rFonts w:ascii="Rawline" w:hAnsi="Rawline"/>
          <w:color w:val="000000"/>
          <w:lang w:val="pt-BR"/>
        </w:rPr>
        <w:t>Waise</w:t>
      </w:r>
      <w:proofErr w:type="spellEnd"/>
      <w:r w:rsidRPr="000D0ACF">
        <w:rPr>
          <w:rFonts w:ascii="Rawline" w:hAnsi="Rawline"/>
          <w:color w:val="000000"/>
          <w:lang w:val="pt-BR"/>
        </w:rPr>
        <w:t xml:space="preserve"> Advocacia</w:t>
      </w:r>
    </w:p>
    <w:p w:rsidRPr="000D0ACF" w:rsidR="000D0ACF" w:rsidP="000D0ACF" w:rsidRDefault="000D0ACF" w14:paraId="57C685A3" w14:textId="77777777">
      <w:pPr>
        <w:spacing w:after="120"/>
        <w:jc w:val="both"/>
        <w:rPr>
          <w:rFonts w:ascii="Rawline" w:hAnsi="Rawline"/>
          <w:color w:val="000000"/>
          <w:lang w:val="pt-BR"/>
        </w:rPr>
      </w:pPr>
      <w:r w:rsidRPr="000D0ACF">
        <w:rPr>
          <w:rFonts w:ascii="Rawline" w:hAnsi="Rawline"/>
          <w:b/>
          <w:bCs/>
          <w:color w:val="000000"/>
          <w:lang w:val="pt-BR"/>
        </w:rPr>
        <w:t>CNPJ:</w:t>
      </w:r>
      <w:r w:rsidRPr="000D0ACF">
        <w:rPr>
          <w:rFonts w:ascii="Rawline" w:hAnsi="Rawline"/>
          <w:color w:val="000000"/>
          <w:lang w:val="pt-BR"/>
        </w:rPr>
        <w:t xml:space="preserve"> ___________</w:t>
      </w:r>
    </w:p>
    <w:p w:rsidRPr="000D0ACF" w:rsidR="000D0ACF" w:rsidP="000D0ACF" w:rsidRDefault="000D0ACF" w14:paraId="76019FFE" w14:textId="77777777">
      <w:pPr>
        <w:spacing w:after="120"/>
        <w:jc w:val="both"/>
        <w:rPr>
          <w:rFonts w:ascii="Rawline" w:hAnsi="Rawline"/>
          <w:color w:val="000000"/>
          <w:lang w:val="pt-BR"/>
        </w:rPr>
      </w:pPr>
      <w:r w:rsidRPr="000D0ACF">
        <w:rPr>
          <w:rFonts w:ascii="Rawline" w:hAnsi="Rawline"/>
          <w:b/>
          <w:bCs/>
          <w:color w:val="000000"/>
          <w:lang w:val="pt-BR"/>
        </w:rPr>
        <w:t>Encarregado:</w:t>
      </w:r>
      <w:r w:rsidRPr="000D0ACF">
        <w:rPr>
          <w:rFonts w:ascii="Rawline" w:hAnsi="Rawline"/>
          <w:color w:val="000000"/>
          <w:lang w:val="pt-BR"/>
        </w:rPr>
        <w:t xml:space="preserve"> [Nome completo]</w:t>
      </w:r>
    </w:p>
    <w:p w:rsidRPr="000D0ACF" w:rsidR="000D0ACF" w:rsidP="000D0ACF" w:rsidRDefault="000D0ACF" w14:paraId="3763D50D" w14:textId="77777777">
      <w:pPr>
        <w:spacing w:after="120"/>
        <w:jc w:val="both"/>
        <w:rPr>
          <w:rFonts w:ascii="Rawline" w:hAnsi="Rawline"/>
          <w:color w:val="000000"/>
          <w:lang w:val="pt-BR"/>
        </w:rPr>
      </w:pPr>
      <w:r w:rsidRPr="000D0ACF">
        <w:rPr>
          <w:rFonts w:ascii="Rawline" w:hAnsi="Rawline"/>
          <w:b/>
          <w:bCs/>
          <w:color w:val="000000"/>
          <w:lang w:val="pt-BR"/>
        </w:rPr>
        <w:t>E-mail do Encarregado:</w:t>
      </w:r>
      <w:r w:rsidRPr="000D0ACF">
        <w:rPr>
          <w:rFonts w:ascii="Rawline" w:hAnsi="Rawline"/>
          <w:color w:val="000000"/>
          <w:lang w:val="pt-BR"/>
        </w:rPr>
        <w:t xml:space="preserve"> [e-mail]</w:t>
      </w:r>
    </w:p>
    <w:p w:rsidRPr="000D0ACF" w:rsidR="000D0ACF" w:rsidP="000D0ACF" w:rsidRDefault="000D0ACF" w14:paraId="3C23595E" w14:textId="77777777">
      <w:pPr>
        <w:spacing w:after="120"/>
        <w:jc w:val="both"/>
        <w:rPr>
          <w:rFonts w:ascii="Rawline" w:hAnsi="Rawline"/>
          <w:color w:val="000000"/>
          <w:lang w:val="pt-BR"/>
        </w:rPr>
      </w:pPr>
      <w:r w:rsidRPr="000D0ACF">
        <w:rPr>
          <w:rFonts w:ascii="Rawline" w:hAnsi="Rawline"/>
          <w:color w:val="000000"/>
          <w:lang w:val="pt-BR"/>
        </w:rPr>
        <w:t>No exercício das atribuições previstas no art. 41 da Lei n.º 13.709/2018 (</w:t>
      </w:r>
      <w:proofErr w:type="spellStart"/>
      <w:r w:rsidRPr="000D0ACF">
        <w:rPr>
          <w:rFonts w:ascii="Rawline" w:hAnsi="Rawline"/>
          <w:color w:val="000000"/>
          <w:lang w:val="pt-BR"/>
        </w:rPr>
        <w:t>LGPD</w:t>
      </w:r>
      <w:proofErr w:type="spellEnd"/>
      <w:r w:rsidRPr="000D0ACF">
        <w:rPr>
          <w:rFonts w:ascii="Rawline" w:hAnsi="Rawline"/>
          <w:color w:val="000000"/>
          <w:lang w:val="pt-BR"/>
        </w:rPr>
        <w:t>) e nos termos do art. 48 da mesma Lei c/c art. 6.º do Regulamento de Comunicação de Incidente de Segurança aprovado pela Resolução CD/ANPD n.º 15, de 24 de abril de 2024, comunicamos à Autoridade Nacional de Proteção de Dados a ocorrência do seguinte incidente de segurança:</w:t>
      </w:r>
    </w:p>
    <w:p w:rsidRPr="000D0ACF" w:rsidR="000D0ACF" w:rsidP="000D0ACF" w:rsidRDefault="000D0ACF" w14:paraId="3328413E" w14:textId="06D6F922">
      <w:pPr>
        <w:numPr>
          <w:ilvl w:val="0"/>
          <w:numId w:val="56"/>
        </w:numPr>
        <w:spacing w:after="120"/>
        <w:jc w:val="both"/>
        <w:rPr>
          <w:rFonts w:ascii="Rawline" w:hAnsi="Rawline"/>
          <w:color w:val="000000"/>
          <w:lang w:val="pt-BR"/>
        </w:rPr>
      </w:pPr>
      <w:r w:rsidRPr="000D0ACF">
        <w:rPr>
          <w:rFonts w:ascii="Rawline" w:hAnsi="Rawline"/>
          <w:color w:val="000000"/>
          <w:lang w:val="pt-BR"/>
        </w:rPr>
        <w:t>Data e hora do incidente: ___________</w:t>
      </w:r>
    </w:p>
    <w:p w:rsidRPr="000D0ACF" w:rsidR="000D0ACF" w:rsidP="000D0ACF" w:rsidRDefault="000D0ACF" w14:paraId="2A5BB60D" w14:textId="6F8C4062">
      <w:pPr>
        <w:numPr>
          <w:ilvl w:val="0"/>
          <w:numId w:val="56"/>
        </w:numPr>
        <w:spacing w:after="120"/>
        <w:jc w:val="both"/>
        <w:rPr>
          <w:rFonts w:ascii="Rawline" w:hAnsi="Rawline"/>
          <w:color w:val="000000"/>
          <w:lang w:val="pt-BR"/>
        </w:rPr>
      </w:pPr>
      <w:r w:rsidRPr="000D0ACF">
        <w:rPr>
          <w:rFonts w:ascii="Rawline" w:hAnsi="Rawline"/>
          <w:color w:val="000000"/>
          <w:lang w:val="pt-BR"/>
        </w:rPr>
        <w:t>Data e hora do conhecimento pelo controlador: ___________</w:t>
      </w:r>
    </w:p>
    <w:p w:rsidRPr="000D0ACF" w:rsidR="000D0ACF" w:rsidP="000D0ACF" w:rsidRDefault="000D0ACF" w14:paraId="1B63D1FD" w14:textId="70D4AEEB">
      <w:pPr>
        <w:numPr>
          <w:ilvl w:val="0"/>
          <w:numId w:val="56"/>
        </w:numPr>
        <w:spacing w:after="120"/>
        <w:jc w:val="both"/>
        <w:rPr>
          <w:rFonts w:ascii="Rawline" w:hAnsi="Rawline"/>
          <w:color w:val="000000"/>
          <w:lang w:val="pt-BR"/>
        </w:rPr>
      </w:pPr>
      <w:r w:rsidRPr="000D0ACF">
        <w:rPr>
          <w:rFonts w:ascii="Rawline" w:hAnsi="Rawline"/>
          <w:color w:val="000000"/>
          <w:lang w:val="pt-BR"/>
        </w:rPr>
        <w:t>Descrição geral das circunstâncias: ___________</w:t>
      </w:r>
    </w:p>
    <w:p w:rsidRPr="000D0ACF" w:rsidR="000D0ACF" w:rsidP="000D0ACF" w:rsidRDefault="000D0ACF" w14:paraId="5F7B9267" w14:textId="0DC85A3E">
      <w:pPr>
        <w:numPr>
          <w:ilvl w:val="0"/>
          <w:numId w:val="56"/>
        </w:numPr>
        <w:spacing w:after="120"/>
        <w:jc w:val="both"/>
        <w:rPr>
          <w:rFonts w:ascii="Rawline" w:hAnsi="Rawline"/>
          <w:color w:val="000000"/>
          <w:lang w:val="pt-BR"/>
        </w:rPr>
      </w:pPr>
      <w:r w:rsidRPr="000D0ACF">
        <w:rPr>
          <w:rFonts w:ascii="Rawline" w:hAnsi="Rawline"/>
          <w:color w:val="000000"/>
          <w:lang w:val="pt-BR"/>
        </w:rPr>
        <w:t>Natureza e categorias dos dados afetados: ___________</w:t>
      </w:r>
    </w:p>
    <w:p w:rsidRPr="000D0ACF" w:rsidR="000D0ACF" w:rsidP="000D0ACF" w:rsidRDefault="000D0ACF" w14:paraId="22AC5BCD" w14:textId="1B338282">
      <w:pPr>
        <w:numPr>
          <w:ilvl w:val="0"/>
          <w:numId w:val="56"/>
        </w:numPr>
        <w:spacing w:after="120"/>
        <w:jc w:val="both"/>
        <w:rPr>
          <w:rFonts w:ascii="Rawline" w:hAnsi="Rawline"/>
          <w:color w:val="000000"/>
          <w:lang w:val="pt-BR"/>
        </w:rPr>
      </w:pPr>
      <w:r w:rsidRPr="000D0ACF">
        <w:rPr>
          <w:rFonts w:ascii="Rawline" w:hAnsi="Rawline"/>
          <w:color w:val="000000"/>
          <w:lang w:val="pt-BR"/>
        </w:rPr>
        <w:t>Número de titulares afetados: ___________</w:t>
      </w:r>
    </w:p>
    <w:p w:rsidRPr="000D0ACF" w:rsidR="000D0ACF" w:rsidP="000D0ACF" w:rsidRDefault="000D0ACF" w14:paraId="494A8DE8" w14:textId="1DAA2C78">
      <w:pPr>
        <w:numPr>
          <w:ilvl w:val="0"/>
          <w:numId w:val="56"/>
        </w:numPr>
        <w:spacing w:after="120"/>
        <w:jc w:val="both"/>
        <w:rPr>
          <w:rFonts w:ascii="Rawline" w:hAnsi="Rawline"/>
          <w:color w:val="000000"/>
          <w:lang w:val="pt-BR"/>
        </w:rPr>
      </w:pPr>
      <w:r w:rsidRPr="000D0ACF">
        <w:rPr>
          <w:rFonts w:ascii="Rawline" w:hAnsi="Rawline"/>
          <w:color w:val="000000"/>
          <w:lang w:val="pt-BR"/>
        </w:rPr>
        <w:t>Avaliação do risco e possíveis danos: ___________</w:t>
      </w:r>
    </w:p>
    <w:p w:rsidRPr="000D0ACF" w:rsidR="000D0ACF" w:rsidP="000D0ACF" w:rsidRDefault="000D0ACF" w14:paraId="4C32CD3B" w14:textId="4735E175">
      <w:pPr>
        <w:numPr>
          <w:ilvl w:val="0"/>
          <w:numId w:val="56"/>
        </w:numPr>
        <w:spacing w:after="120"/>
        <w:jc w:val="both"/>
        <w:rPr>
          <w:rFonts w:ascii="Rawline" w:hAnsi="Rawline"/>
          <w:color w:val="000000"/>
          <w:lang w:val="pt-BR"/>
        </w:rPr>
      </w:pPr>
      <w:r w:rsidRPr="000D0ACF">
        <w:rPr>
          <w:rFonts w:ascii="Rawline" w:hAnsi="Rawline"/>
          <w:color w:val="000000"/>
          <w:lang w:val="pt-BR"/>
        </w:rPr>
        <w:t>Medidas de contenção, erradicação e recuperação adotadas: ___________</w:t>
      </w:r>
    </w:p>
    <w:p w:rsidRPr="000D0ACF" w:rsidR="000D0ACF" w:rsidP="000D0ACF" w:rsidRDefault="000D0ACF" w14:paraId="53F82301" w14:textId="06D267E1">
      <w:pPr>
        <w:numPr>
          <w:ilvl w:val="0"/>
          <w:numId w:val="56"/>
        </w:numPr>
        <w:spacing w:after="120"/>
        <w:jc w:val="both"/>
        <w:rPr>
          <w:rFonts w:ascii="Rawline" w:hAnsi="Rawline"/>
          <w:color w:val="000000"/>
          <w:lang w:val="pt-BR"/>
        </w:rPr>
      </w:pPr>
      <w:r w:rsidRPr="000D0ACF">
        <w:rPr>
          <w:rFonts w:ascii="Rawline" w:hAnsi="Rawline"/>
          <w:color w:val="000000"/>
          <w:lang w:val="pt-BR"/>
        </w:rPr>
        <w:t>Comunicação aos titulares: ( ) Realizada em ___/___/___  ( ) Em andamento  ( ) Não realizada — motivo: ___________</w:t>
      </w:r>
    </w:p>
    <w:p w:rsidRPr="000D0ACF" w:rsidR="000D0ACF" w:rsidP="000D0ACF" w:rsidRDefault="000D0ACF" w14:paraId="7163BDA5" w14:textId="6734A31E">
      <w:pPr>
        <w:numPr>
          <w:ilvl w:val="0"/>
          <w:numId w:val="56"/>
        </w:numPr>
        <w:spacing w:after="120"/>
        <w:jc w:val="both"/>
        <w:rPr>
          <w:rFonts w:ascii="Rawline" w:hAnsi="Rawline"/>
          <w:color w:val="000000"/>
          <w:lang w:val="pt-BR"/>
        </w:rPr>
      </w:pPr>
      <w:r w:rsidRPr="000D0ACF">
        <w:rPr>
          <w:rFonts w:ascii="Rawline" w:hAnsi="Rawline"/>
          <w:color w:val="000000"/>
          <w:lang w:val="pt-BR"/>
        </w:rPr>
        <w:t>Informações complementares a serem fornecidas no prazo de 20 dias úteis: ___________</w:t>
      </w:r>
    </w:p>
    <w:p w:rsidRPr="000D0ACF" w:rsidR="000D0ACF" w:rsidP="000D0ACF" w:rsidRDefault="000D0ACF" w14:paraId="1A6F4C71" w14:textId="77777777">
      <w:pPr>
        <w:spacing w:after="120"/>
        <w:jc w:val="both"/>
        <w:rPr>
          <w:rFonts w:ascii="Rawline" w:hAnsi="Rawline"/>
          <w:color w:val="000000"/>
          <w:lang w:val="pt-BR"/>
        </w:rPr>
      </w:pPr>
      <w:r w:rsidRPr="000D0ACF">
        <w:rPr>
          <w:rFonts w:ascii="Rawline" w:hAnsi="Rawline"/>
          <w:color w:val="000000"/>
          <w:lang w:val="pt-BR"/>
        </w:rPr>
        <w:t>Local e data: _________________________</w:t>
      </w:r>
    </w:p>
    <w:p w:rsidRPr="000D0ACF" w:rsidR="000D0ACF" w:rsidP="000D0ACF" w:rsidRDefault="000D0ACF" w14:paraId="3AD45B4D" w14:textId="77777777">
      <w:pPr>
        <w:spacing w:after="120"/>
        <w:jc w:val="both"/>
        <w:rPr>
          <w:rFonts w:ascii="Rawline" w:hAnsi="Rawline"/>
          <w:color w:val="000000"/>
          <w:lang w:val="pt-BR"/>
        </w:rPr>
      </w:pPr>
      <w:r w:rsidRPr="000D0ACF">
        <w:rPr>
          <w:rFonts w:ascii="Rawline" w:hAnsi="Rawline"/>
          <w:color w:val="000000"/>
          <w:lang w:val="pt-BR"/>
        </w:rPr>
        <w:t>Assinatura do Encarregado: _________________________</w:t>
      </w:r>
    </w:p>
    <w:p w:rsidR="000D0ACF" w:rsidRDefault="000D0ACF" w14:paraId="68BB19B9" w14:textId="77777777">
      <w:pPr>
        <w:rPr>
          <w:rFonts w:ascii="Rawline" w:hAnsi="Rawline"/>
          <w:color w:val="000000"/>
          <w:lang w:val="pt-BR"/>
        </w:rPr>
      </w:pPr>
      <w:r>
        <w:rPr>
          <w:rFonts w:ascii="Rawline" w:hAnsi="Rawline"/>
          <w:color w:val="000000"/>
          <w:lang w:val="pt-BR"/>
        </w:rPr>
        <w:br w:type="page"/>
      </w:r>
    </w:p>
    <w:p w:rsidRPr="000D0ACF" w:rsidR="000D0ACF" w:rsidP="000D0ACF" w:rsidRDefault="000D0ACF" w14:paraId="6BFB25E2" w14:textId="3E01DE54">
      <w:pPr>
        <w:pStyle w:val="Ttulo1"/>
        <w:jc w:val="both"/>
        <w:rPr>
          <w:rFonts w:ascii="Rawline" w:hAnsi="Rawline"/>
          <w:color w:val="2F5597"/>
        </w:rPr>
      </w:pPr>
      <w:r w:rsidRPr="000D0ACF">
        <w:rPr>
          <w:rFonts w:ascii="Rawline" w:hAnsi="Rawline"/>
          <w:color w:val="2F5597"/>
        </w:rPr>
        <w:lastRenderedPageBreak/>
        <w:t>ANEXO IV — MODELO DE COMUNICAÇÃO AO TITULAR</w:t>
      </w:r>
    </w:p>
    <w:p w:rsidRPr="000D0ACF" w:rsidR="000D0ACF" w:rsidP="000D0ACF" w:rsidRDefault="000D0ACF" w14:paraId="1CE93A2D" w14:textId="27BB575A">
      <w:pPr>
        <w:spacing w:after="120"/>
        <w:jc w:val="both"/>
        <w:rPr>
          <w:rFonts w:ascii="Rawline" w:hAnsi="Rawline"/>
          <w:color w:val="000000"/>
          <w:lang w:val="pt-BR"/>
        </w:rPr>
      </w:pPr>
      <w:r>
        <w:rPr>
          <w:rFonts w:ascii="Rawline" w:hAnsi="Rawline"/>
          <w:color w:val="000000"/>
          <w:lang w:val="pt-BR"/>
        </w:rPr>
        <w:t>A</w:t>
      </w:r>
      <w:r w:rsidRPr="000D0ACF">
        <w:rPr>
          <w:rFonts w:ascii="Rawline" w:hAnsi="Rawline"/>
          <w:color w:val="000000"/>
          <w:lang w:val="pt-BR"/>
        </w:rPr>
        <w:t xml:space="preserve"> comunicação ao titular deve ser realizada em linguagem simples, clara e direta, observando os elementos do art. 48, §1.º, da </w:t>
      </w:r>
      <w:proofErr w:type="spellStart"/>
      <w:r w:rsidRPr="000D0ACF">
        <w:rPr>
          <w:rFonts w:ascii="Rawline" w:hAnsi="Rawline"/>
          <w:color w:val="000000"/>
          <w:lang w:val="pt-BR"/>
        </w:rPr>
        <w:t>LGPD</w:t>
      </w:r>
      <w:proofErr w:type="spellEnd"/>
      <w:r w:rsidRPr="000D0ACF">
        <w:rPr>
          <w:rFonts w:ascii="Rawline" w:hAnsi="Rawline"/>
          <w:color w:val="000000"/>
          <w:lang w:val="pt-BR"/>
        </w:rPr>
        <w:t xml:space="preserve"> e do art. 9.º da Resolução CD/ANPD n.º 15/2024.</w:t>
      </w:r>
    </w:p>
    <w:p w:rsidRPr="000D0ACF" w:rsidR="000D0ACF" w:rsidP="000D0ACF" w:rsidRDefault="000D0ACF" w14:paraId="0034A1D3" w14:textId="77777777">
      <w:pPr>
        <w:spacing w:after="120"/>
        <w:jc w:val="both"/>
        <w:rPr>
          <w:rFonts w:ascii="Rawline" w:hAnsi="Rawline"/>
          <w:color w:val="000000"/>
          <w:lang w:val="pt-BR"/>
        </w:rPr>
      </w:pPr>
      <w:r w:rsidRPr="000D0ACF">
        <w:rPr>
          <w:rFonts w:ascii="Rawline" w:hAnsi="Rawline"/>
          <w:b/>
          <w:bCs/>
          <w:color w:val="000000"/>
          <w:lang w:val="pt-BR"/>
        </w:rPr>
        <w:t>Assunto:</w:t>
      </w:r>
      <w:r w:rsidRPr="000D0ACF">
        <w:rPr>
          <w:rFonts w:ascii="Rawline" w:hAnsi="Rawline"/>
          <w:color w:val="000000"/>
          <w:lang w:val="pt-BR"/>
        </w:rPr>
        <w:t xml:space="preserve"> Comunicado Importante — Incidente de Segurança com Seus Dados Pessoais</w:t>
      </w:r>
    </w:p>
    <w:p w:rsidRPr="000D0ACF" w:rsidR="000D0ACF" w:rsidP="000D0ACF" w:rsidRDefault="000D0ACF" w14:paraId="7E30C8D5" w14:textId="77777777">
      <w:pPr>
        <w:spacing w:after="120"/>
        <w:jc w:val="both"/>
        <w:rPr>
          <w:rFonts w:ascii="Rawline" w:hAnsi="Rawline"/>
          <w:color w:val="000000"/>
          <w:lang w:val="pt-BR"/>
        </w:rPr>
      </w:pPr>
      <w:r w:rsidRPr="000D0ACF">
        <w:rPr>
          <w:rFonts w:ascii="Rawline" w:hAnsi="Rawline"/>
          <w:color w:val="000000"/>
          <w:lang w:val="pt-BR"/>
        </w:rPr>
        <w:t>Prezado(a) [Nome do Titular],</w:t>
      </w:r>
    </w:p>
    <w:p w:rsidRPr="000D0ACF" w:rsidR="000D0ACF" w:rsidP="000D0ACF" w:rsidRDefault="000D0ACF" w14:paraId="30958187" w14:textId="77777777">
      <w:pPr>
        <w:spacing w:after="120"/>
        <w:jc w:val="both"/>
        <w:rPr>
          <w:rFonts w:ascii="Rawline" w:hAnsi="Rawline"/>
          <w:color w:val="000000"/>
          <w:lang w:val="pt-BR"/>
        </w:rPr>
      </w:pPr>
      <w:r w:rsidRPr="000D0ACF">
        <w:rPr>
          <w:rFonts w:ascii="Rawline" w:hAnsi="Rawline"/>
          <w:color w:val="000000"/>
          <w:lang w:val="pt-BR"/>
        </w:rPr>
        <w:t xml:space="preserve">A Corbo, Aguiar &amp; </w:t>
      </w:r>
      <w:proofErr w:type="spellStart"/>
      <w:r w:rsidRPr="000D0ACF">
        <w:rPr>
          <w:rFonts w:ascii="Rawline" w:hAnsi="Rawline"/>
          <w:color w:val="000000"/>
          <w:lang w:val="pt-BR"/>
        </w:rPr>
        <w:t>Waise</w:t>
      </w:r>
      <w:proofErr w:type="spellEnd"/>
      <w:r w:rsidRPr="000D0ACF">
        <w:rPr>
          <w:rFonts w:ascii="Rawline" w:hAnsi="Rawline"/>
          <w:color w:val="000000"/>
          <w:lang w:val="pt-BR"/>
        </w:rPr>
        <w:t xml:space="preserve"> Advocacia (</w:t>
      </w:r>
      <w:proofErr w:type="spellStart"/>
      <w:r w:rsidRPr="000D0ACF">
        <w:rPr>
          <w:rFonts w:ascii="Rawline" w:hAnsi="Rawline"/>
          <w:b/>
          <w:bCs/>
          <w:color w:val="000000"/>
          <w:lang w:val="pt-BR"/>
        </w:rPr>
        <w:t>CAW</w:t>
      </w:r>
      <w:proofErr w:type="spellEnd"/>
      <w:r w:rsidRPr="000D0ACF">
        <w:rPr>
          <w:rFonts w:ascii="Rawline" w:hAnsi="Rawline"/>
          <w:color w:val="000000"/>
          <w:lang w:val="pt-BR"/>
        </w:rPr>
        <w:t>), por meio de seu Encarregado pelo Tratamento de Dados Pessoais, vem, com transparência e nos termos da Lei Geral de Proteção de Dados Pessoais (</w:t>
      </w:r>
      <w:proofErr w:type="spellStart"/>
      <w:r w:rsidRPr="000D0ACF">
        <w:rPr>
          <w:rFonts w:ascii="Rawline" w:hAnsi="Rawline"/>
          <w:color w:val="000000"/>
          <w:lang w:val="pt-BR"/>
        </w:rPr>
        <w:t>LGPD</w:t>
      </w:r>
      <w:proofErr w:type="spellEnd"/>
      <w:r w:rsidRPr="000D0ACF">
        <w:rPr>
          <w:rFonts w:ascii="Rawline" w:hAnsi="Rawline"/>
          <w:color w:val="000000"/>
          <w:lang w:val="pt-BR"/>
        </w:rPr>
        <w:t>), comunicar a ocorrência de um incidente de segurança que pode ter afetado seus dados pessoais.</w:t>
      </w:r>
    </w:p>
    <w:p w:rsidRPr="000D0ACF" w:rsidR="000D0ACF" w:rsidP="000D0ACF" w:rsidRDefault="000D0ACF" w14:paraId="7296DA5A" w14:textId="77777777">
      <w:pPr>
        <w:spacing w:after="120"/>
        <w:jc w:val="both"/>
        <w:rPr>
          <w:rFonts w:ascii="Rawline" w:hAnsi="Rawline"/>
          <w:color w:val="000000"/>
          <w:lang w:val="pt-BR"/>
        </w:rPr>
      </w:pPr>
      <w:r w:rsidRPr="000D0ACF">
        <w:rPr>
          <w:rFonts w:ascii="Rawline" w:hAnsi="Rawline"/>
          <w:b/>
          <w:bCs/>
          <w:color w:val="000000"/>
          <w:lang w:val="pt-BR"/>
        </w:rPr>
        <w:t>1. O que aconteceu e quando:</w:t>
      </w:r>
    </w:p>
    <w:p w:rsidRPr="000D0ACF" w:rsidR="000D0ACF" w:rsidP="000D0ACF" w:rsidRDefault="000D0ACF" w14:paraId="2043A562" w14:textId="77777777">
      <w:pPr>
        <w:spacing w:after="120"/>
        <w:jc w:val="both"/>
        <w:rPr>
          <w:rFonts w:ascii="Rawline" w:hAnsi="Rawline"/>
          <w:color w:val="000000"/>
          <w:lang w:val="pt-BR"/>
        </w:rPr>
      </w:pPr>
      <w:r w:rsidRPr="000D0ACF">
        <w:rPr>
          <w:rFonts w:ascii="Rawline" w:hAnsi="Rawline"/>
          <w:color w:val="000000"/>
          <w:lang w:val="pt-BR"/>
        </w:rPr>
        <w:t>[Descrição objetiva do incidente e data da ocorrência]</w:t>
      </w:r>
    </w:p>
    <w:p w:rsidRPr="000D0ACF" w:rsidR="000D0ACF" w:rsidP="000D0ACF" w:rsidRDefault="000D0ACF" w14:paraId="5E2C6FA6" w14:textId="77777777">
      <w:pPr>
        <w:spacing w:after="120"/>
        <w:jc w:val="both"/>
        <w:rPr>
          <w:rFonts w:ascii="Rawline" w:hAnsi="Rawline"/>
          <w:color w:val="000000"/>
          <w:lang w:val="pt-BR"/>
        </w:rPr>
      </w:pPr>
      <w:r w:rsidRPr="000D0ACF">
        <w:rPr>
          <w:rFonts w:ascii="Rawline" w:hAnsi="Rawline"/>
          <w:b/>
          <w:bCs/>
          <w:color w:val="000000"/>
          <w:lang w:val="pt-BR"/>
        </w:rPr>
        <w:t>2. Quais dados seus foram afetados:</w:t>
      </w:r>
    </w:p>
    <w:p w:rsidRPr="000D0ACF" w:rsidR="000D0ACF" w:rsidP="000D0ACF" w:rsidRDefault="000D0ACF" w14:paraId="69C42558" w14:textId="77777777">
      <w:pPr>
        <w:spacing w:after="120"/>
        <w:jc w:val="both"/>
        <w:rPr>
          <w:rFonts w:ascii="Rawline" w:hAnsi="Rawline"/>
          <w:color w:val="000000"/>
          <w:lang w:val="pt-BR"/>
        </w:rPr>
      </w:pPr>
      <w:r w:rsidRPr="000D0ACF">
        <w:rPr>
          <w:rFonts w:ascii="Rawline" w:hAnsi="Rawline"/>
          <w:color w:val="000000"/>
          <w:lang w:val="pt-BR"/>
        </w:rPr>
        <w:t>[Especificação das categorias de dados — ex.: nome, CPF, dados de saúde, documentos processuais]</w:t>
      </w:r>
    </w:p>
    <w:p w:rsidRPr="000D0ACF" w:rsidR="000D0ACF" w:rsidP="000D0ACF" w:rsidRDefault="000D0ACF" w14:paraId="24D98C58" w14:textId="77777777">
      <w:pPr>
        <w:spacing w:after="120"/>
        <w:jc w:val="both"/>
        <w:rPr>
          <w:rFonts w:ascii="Rawline" w:hAnsi="Rawline"/>
          <w:color w:val="000000"/>
          <w:lang w:val="pt-BR"/>
        </w:rPr>
      </w:pPr>
      <w:r w:rsidRPr="000D0ACF">
        <w:rPr>
          <w:rFonts w:ascii="Rawline" w:hAnsi="Rawline"/>
          <w:b/>
          <w:bCs/>
          <w:color w:val="000000"/>
          <w:lang w:val="pt-BR"/>
        </w:rPr>
        <w:t>3. Possíveis impactos para você:</w:t>
      </w:r>
    </w:p>
    <w:p w:rsidRPr="000D0ACF" w:rsidR="000D0ACF" w:rsidP="000D0ACF" w:rsidRDefault="000D0ACF" w14:paraId="48E9CA9C" w14:textId="77777777">
      <w:pPr>
        <w:spacing w:after="120"/>
        <w:jc w:val="both"/>
        <w:rPr>
          <w:rFonts w:ascii="Rawline" w:hAnsi="Rawline"/>
          <w:color w:val="000000"/>
          <w:lang w:val="pt-BR"/>
        </w:rPr>
      </w:pPr>
      <w:r w:rsidRPr="000D0ACF">
        <w:rPr>
          <w:rFonts w:ascii="Rawline" w:hAnsi="Rawline"/>
          <w:color w:val="000000"/>
          <w:lang w:val="pt-BR"/>
        </w:rPr>
        <w:t>[Descrição dos riscos — ex.: risco de acesso indevido a dados financeiros, risco de fraude etc.]</w:t>
      </w:r>
    </w:p>
    <w:p w:rsidRPr="000D0ACF" w:rsidR="000D0ACF" w:rsidP="000D0ACF" w:rsidRDefault="000D0ACF" w14:paraId="4C0E96D1" w14:textId="77777777">
      <w:pPr>
        <w:spacing w:after="120"/>
        <w:jc w:val="both"/>
        <w:rPr>
          <w:rFonts w:ascii="Rawline" w:hAnsi="Rawline"/>
          <w:color w:val="000000"/>
          <w:lang w:val="pt-BR"/>
        </w:rPr>
      </w:pPr>
      <w:r w:rsidRPr="000D0ACF">
        <w:rPr>
          <w:rFonts w:ascii="Rawline" w:hAnsi="Rawline"/>
          <w:b/>
          <w:bCs/>
          <w:color w:val="000000"/>
          <w:lang w:val="pt-BR"/>
        </w:rPr>
        <w:t>4. O que fizemos para proteger seus dados:</w:t>
      </w:r>
    </w:p>
    <w:p w:rsidRPr="000D0ACF" w:rsidR="000D0ACF" w:rsidP="000D0ACF" w:rsidRDefault="000D0ACF" w14:paraId="66BCA917" w14:textId="77777777">
      <w:pPr>
        <w:spacing w:after="120"/>
        <w:jc w:val="both"/>
        <w:rPr>
          <w:rFonts w:ascii="Rawline" w:hAnsi="Rawline"/>
          <w:color w:val="000000"/>
          <w:lang w:val="pt-BR"/>
        </w:rPr>
      </w:pPr>
      <w:r w:rsidRPr="000D0ACF">
        <w:rPr>
          <w:rFonts w:ascii="Rawline" w:hAnsi="Rawline"/>
          <w:color w:val="000000"/>
          <w:lang w:val="pt-BR"/>
        </w:rPr>
        <w:t>[Medidas de contenção adotadas — observados os sigilos profissional e empresarial]</w:t>
      </w:r>
    </w:p>
    <w:p w:rsidRPr="000D0ACF" w:rsidR="000D0ACF" w:rsidP="000D0ACF" w:rsidRDefault="000D0ACF" w14:paraId="6EAFB709" w14:textId="77777777">
      <w:pPr>
        <w:spacing w:after="120"/>
        <w:jc w:val="both"/>
        <w:rPr>
          <w:rFonts w:ascii="Rawline" w:hAnsi="Rawline"/>
          <w:color w:val="000000"/>
          <w:lang w:val="pt-BR"/>
        </w:rPr>
      </w:pPr>
      <w:r w:rsidRPr="000D0ACF">
        <w:rPr>
          <w:rFonts w:ascii="Rawline" w:hAnsi="Rawline"/>
          <w:b/>
          <w:bCs/>
          <w:color w:val="000000"/>
          <w:lang w:val="pt-BR"/>
        </w:rPr>
        <w:t>5. O que você pode fazer:</w:t>
      </w:r>
    </w:p>
    <w:p w:rsidRPr="000D0ACF" w:rsidR="000D0ACF" w:rsidP="000D0ACF" w:rsidRDefault="000D0ACF" w14:paraId="660DD2BF" w14:textId="77777777">
      <w:pPr>
        <w:spacing w:after="120"/>
        <w:jc w:val="both"/>
        <w:rPr>
          <w:rFonts w:ascii="Rawline" w:hAnsi="Rawline"/>
          <w:color w:val="000000"/>
          <w:lang w:val="pt-BR"/>
        </w:rPr>
      </w:pPr>
      <w:r w:rsidRPr="000D0ACF">
        <w:rPr>
          <w:rFonts w:ascii="Rawline" w:hAnsi="Rawline"/>
          <w:color w:val="000000"/>
          <w:lang w:val="pt-BR"/>
        </w:rPr>
        <w:t>[Recomendações ao titular — ex.: alteração de senhas, monitoramento de movimentações financeiras, alerta a instituições financeiras]</w:t>
      </w:r>
    </w:p>
    <w:p w:rsidRPr="000D0ACF" w:rsidR="000D0ACF" w:rsidP="000D0ACF" w:rsidRDefault="000D0ACF" w14:paraId="3B5ADA9B" w14:textId="77777777">
      <w:pPr>
        <w:spacing w:after="120"/>
        <w:jc w:val="both"/>
        <w:rPr>
          <w:rFonts w:ascii="Rawline" w:hAnsi="Rawline"/>
          <w:color w:val="000000"/>
          <w:lang w:val="pt-BR"/>
        </w:rPr>
      </w:pPr>
      <w:r w:rsidRPr="000D0ACF">
        <w:rPr>
          <w:rFonts w:ascii="Rawline" w:hAnsi="Rawline"/>
          <w:b/>
          <w:bCs/>
          <w:color w:val="000000"/>
          <w:lang w:val="pt-BR"/>
        </w:rPr>
        <w:t>6. Data em que tomamos conhecimento do incidente:</w:t>
      </w:r>
    </w:p>
    <w:p w:rsidRPr="000D0ACF" w:rsidR="000D0ACF" w:rsidP="000D0ACF" w:rsidRDefault="000D0ACF" w14:paraId="27813165" w14:textId="77777777">
      <w:pPr>
        <w:spacing w:after="120"/>
        <w:jc w:val="both"/>
        <w:rPr>
          <w:rFonts w:ascii="Rawline" w:hAnsi="Rawline"/>
          <w:color w:val="000000"/>
          <w:lang w:val="pt-BR"/>
        </w:rPr>
      </w:pPr>
      <w:r w:rsidRPr="000D0ACF">
        <w:rPr>
          <w:rFonts w:ascii="Rawline" w:hAnsi="Rawline"/>
          <w:color w:val="000000"/>
          <w:lang w:val="pt-BR"/>
        </w:rPr>
        <w:t>[Data]</w:t>
      </w:r>
    </w:p>
    <w:p w:rsidRPr="000D0ACF" w:rsidR="000D0ACF" w:rsidP="000D0ACF" w:rsidRDefault="000D0ACF" w14:paraId="2250B54D" w14:textId="77777777">
      <w:pPr>
        <w:spacing w:after="120"/>
        <w:jc w:val="both"/>
        <w:rPr>
          <w:rFonts w:ascii="Rawline" w:hAnsi="Rawline"/>
          <w:color w:val="000000"/>
          <w:lang w:val="pt-BR"/>
        </w:rPr>
      </w:pPr>
      <w:r w:rsidRPr="000D0ACF">
        <w:rPr>
          <w:rFonts w:ascii="Rawline" w:hAnsi="Rawline"/>
          <w:b/>
          <w:bCs/>
          <w:color w:val="000000"/>
          <w:lang w:val="pt-BR"/>
        </w:rPr>
        <w:t>7. Contato do Encarregado para mais informações:</w:t>
      </w:r>
    </w:p>
    <w:p w:rsidRPr="000D0ACF" w:rsidR="000D0ACF" w:rsidP="000D0ACF" w:rsidRDefault="000D0ACF" w14:paraId="0D481B00" w14:textId="77777777">
      <w:pPr>
        <w:spacing w:after="120"/>
        <w:jc w:val="both"/>
        <w:rPr>
          <w:rFonts w:ascii="Rawline" w:hAnsi="Rawline"/>
          <w:color w:val="000000"/>
          <w:lang w:val="pt-BR"/>
        </w:rPr>
      </w:pPr>
      <w:r w:rsidRPr="000D0ACF">
        <w:rPr>
          <w:rFonts w:ascii="Rawline" w:hAnsi="Rawline"/>
          <w:color w:val="000000"/>
          <w:lang w:val="pt-BR"/>
        </w:rPr>
        <w:t>[Nome do Encarregado]</w:t>
      </w:r>
    </w:p>
    <w:p w:rsidRPr="000D0ACF" w:rsidR="000D0ACF" w:rsidP="000D0ACF" w:rsidRDefault="000D0ACF" w14:paraId="2240822E" w14:textId="77777777">
      <w:pPr>
        <w:spacing w:after="120"/>
        <w:jc w:val="both"/>
        <w:rPr>
          <w:rFonts w:ascii="Rawline" w:hAnsi="Rawline"/>
          <w:color w:val="000000"/>
          <w:lang w:val="pt-BR"/>
        </w:rPr>
      </w:pPr>
      <w:r w:rsidRPr="000D0ACF">
        <w:rPr>
          <w:rFonts w:ascii="Rawline" w:hAnsi="Rawline"/>
          <w:color w:val="000000"/>
          <w:lang w:val="pt-BR"/>
        </w:rPr>
        <w:t>[E-mail]</w:t>
      </w:r>
    </w:p>
    <w:p w:rsidRPr="000D0ACF" w:rsidR="000D0ACF" w:rsidP="000D0ACF" w:rsidRDefault="000D0ACF" w14:paraId="1FCED483" w14:textId="77777777">
      <w:pPr>
        <w:spacing w:after="120"/>
        <w:jc w:val="both"/>
        <w:rPr>
          <w:rFonts w:ascii="Rawline" w:hAnsi="Rawline"/>
          <w:color w:val="000000"/>
          <w:lang w:val="pt-BR"/>
        </w:rPr>
      </w:pPr>
      <w:r w:rsidRPr="000D0ACF">
        <w:rPr>
          <w:rFonts w:ascii="Rawline" w:hAnsi="Rawline"/>
          <w:color w:val="000000"/>
          <w:lang w:val="pt-BR"/>
        </w:rPr>
        <w:t>[Telefone]</w:t>
      </w:r>
    </w:p>
    <w:p w:rsidRPr="000D0ACF" w:rsidR="000D0ACF" w:rsidP="000D0ACF" w:rsidRDefault="000D0ACF" w14:paraId="5CBB6919" w14:textId="77777777">
      <w:pPr>
        <w:spacing w:after="120"/>
        <w:jc w:val="both"/>
        <w:rPr>
          <w:rFonts w:ascii="Rawline" w:hAnsi="Rawline"/>
          <w:color w:val="000000"/>
          <w:lang w:val="pt-BR"/>
        </w:rPr>
      </w:pPr>
      <w:r w:rsidRPr="000D0ACF">
        <w:rPr>
          <w:rFonts w:ascii="Rawline" w:hAnsi="Rawline"/>
          <w:color w:val="000000"/>
          <w:lang w:val="pt-BR"/>
        </w:rPr>
        <w:lastRenderedPageBreak/>
        <w:t>Lamentamos profundamente o ocorrido e reafirmamos nosso compromisso com a segurança e a privacidade de seus dados pessoais.</w:t>
      </w:r>
    </w:p>
    <w:p w:rsidRPr="000D0ACF" w:rsidR="000D0ACF" w:rsidP="000D0ACF" w:rsidRDefault="000D0ACF" w14:paraId="1CBBD72D" w14:textId="77777777">
      <w:pPr>
        <w:spacing w:after="120"/>
        <w:jc w:val="both"/>
        <w:rPr>
          <w:rFonts w:ascii="Rawline" w:hAnsi="Rawline"/>
          <w:color w:val="000000"/>
          <w:lang w:val="pt-BR"/>
        </w:rPr>
      </w:pPr>
      <w:r w:rsidRPr="000D0ACF">
        <w:rPr>
          <w:rFonts w:ascii="Rawline" w:hAnsi="Rawline"/>
          <w:color w:val="000000"/>
          <w:lang w:val="pt-BR"/>
        </w:rPr>
        <w:t>Atenciosamente,</w:t>
      </w:r>
    </w:p>
    <w:p w:rsidRPr="000D0ACF" w:rsidR="000D0ACF" w:rsidP="000D0ACF" w:rsidRDefault="000D0ACF" w14:paraId="6D3A8CD2" w14:textId="77777777">
      <w:pPr>
        <w:spacing w:after="120"/>
        <w:jc w:val="both"/>
        <w:rPr>
          <w:rFonts w:ascii="Rawline" w:hAnsi="Rawline"/>
          <w:color w:val="000000"/>
          <w:lang w:val="pt-BR"/>
        </w:rPr>
      </w:pPr>
      <w:r w:rsidRPr="000D0ACF">
        <w:rPr>
          <w:rFonts w:ascii="Rawline" w:hAnsi="Rawline"/>
          <w:b/>
          <w:bCs/>
          <w:color w:val="000000"/>
          <w:lang w:val="pt-BR"/>
        </w:rPr>
        <w:t xml:space="preserve">Corbo, Aguiar &amp; </w:t>
      </w:r>
      <w:proofErr w:type="spellStart"/>
      <w:r w:rsidRPr="000D0ACF">
        <w:rPr>
          <w:rFonts w:ascii="Rawline" w:hAnsi="Rawline"/>
          <w:b/>
          <w:bCs/>
          <w:color w:val="000000"/>
          <w:lang w:val="pt-BR"/>
        </w:rPr>
        <w:t>Waise</w:t>
      </w:r>
      <w:proofErr w:type="spellEnd"/>
      <w:r w:rsidRPr="000D0ACF">
        <w:rPr>
          <w:rFonts w:ascii="Rawline" w:hAnsi="Rawline"/>
          <w:b/>
          <w:bCs/>
          <w:color w:val="000000"/>
          <w:lang w:val="pt-BR"/>
        </w:rPr>
        <w:t xml:space="preserve"> Advocacia</w:t>
      </w:r>
    </w:p>
    <w:p w:rsidRPr="000D0ACF" w:rsidR="000D0ACF" w:rsidP="000D0ACF" w:rsidRDefault="000D0ACF" w14:paraId="7A394C52" w14:textId="77777777">
      <w:pPr>
        <w:spacing w:after="120"/>
        <w:jc w:val="both"/>
        <w:rPr>
          <w:rFonts w:ascii="Rawline" w:hAnsi="Rawline"/>
          <w:color w:val="000000"/>
          <w:lang w:val="pt-BR"/>
        </w:rPr>
      </w:pPr>
      <w:r w:rsidRPr="000D0ACF">
        <w:rPr>
          <w:rFonts w:ascii="Rawline" w:hAnsi="Rawline"/>
          <w:color w:val="000000"/>
          <w:lang w:val="pt-BR"/>
        </w:rPr>
        <w:t>Encarregado pelo Tratamento de Dados Pessoais</w:t>
      </w:r>
    </w:p>
    <w:p w:rsidR="000D0ACF" w:rsidRDefault="000D0ACF" w14:paraId="7987C960" w14:textId="77777777">
      <w:pPr>
        <w:rPr>
          <w:rFonts w:ascii="Rawline" w:hAnsi="Rawline"/>
          <w:color w:val="000000"/>
          <w:lang w:val="pt-BR"/>
        </w:rPr>
      </w:pPr>
      <w:r>
        <w:rPr>
          <w:rFonts w:ascii="Rawline" w:hAnsi="Rawline"/>
          <w:b/>
          <w:bCs/>
          <w:color w:val="000000"/>
          <w:lang w:val="pt-BR"/>
        </w:rPr>
        <w:br w:type="page"/>
      </w:r>
    </w:p>
    <w:p w:rsidRPr="000D0ACF" w:rsidR="000D0ACF" w:rsidP="000D0ACF" w:rsidRDefault="000D0ACF" w14:paraId="2C45938A" w14:textId="2B51BB36">
      <w:pPr>
        <w:pStyle w:val="Ttulo1"/>
        <w:jc w:val="both"/>
        <w:rPr>
          <w:rFonts w:ascii="Rawline" w:hAnsi="Rawline"/>
          <w:color w:val="2F5597"/>
        </w:rPr>
      </w:pPr>
      <w:r w:rsidRPr="000D0ACF">
        <w:rPr>
          <w:rFonts w:ascii="Rawline" w:hAnsi="Rawline"/>
          <w:color w:val="2F5597"/>
        </w:rPr>
        <w:lastRenderedPageBreak/>
        <w:t xml:space="preserve">ANEXO V — </w:t>
      </w:r>
      <w:proofErr w:type="spellStart"/>
      <w:r w:rsidRPr="000D0ACF">
        <w:rPr>
          <w:rFonts w:ascii="Rawline" w:hAnsi="Rawline"/>
          <w:color w:val="2F5597"/>
        </w:rPr>
        <w:t>MATRIZ</w:t>
      </w:r>
      <w:proofErr w:type="spellEnd"/>
      <w:r w:rsidRPr="000D0ACF">
        <w:rPr>
          <w:rFonts w:ascii="Rawline" w:hAnsi="Rawline"/>
          <w:color w:val="2F5597"/>
        </w:rPr>
        <w:t xml:space="preserve"> DE ESCALAÇÃO E CONTATOS</w:t>
      </w:r>
    </w:p>
    <w:p w:rsidRPr="000D0ACF" w:rsidR="000D0ACF" w:rsidP="000D0ACF" w:rsidRDefault="000D0ACF" w14:paraId="0439DF9E" w14:textId="69456202">
      <w:pPr>
        <w:spacing w:after="120"/>
        <w:jc w:val="both"/>
        <w:rPr>
          <w:rFonts w:ascii="Rawline" w:hAnsi="Rawline"/>
          <w:color w:val="000000"/>
          <w:lang w:val="pt-BR"/>
        </w:rPr>
      </w:pPr>
      <w:r w:rsidRPr="000D0ACF">
        <w:rPr>
          <w:rFonts w:ascii="Rawline" w:hAnsi="Rawline"/>
          <w:color w:val="000000"/>
          <w:lang w:val="pt-BR"/>
        </w:rPr>
        <w:t xml:space="preserve">A </w:t>
      </w:r>
      <w:proofErr w:type="spellStart"/>
      <w:r w:rsidRPr="000D0ACF">
        <w:rPr>
          <w:rFonts w:ascii="Rawline" w:hAnsi="Rawline"/>
          <w:color w:val="000000"/>
          <w:lang w:val="pt-BR"/>
        </w:rPr>
        <w:t>CAW</w:t>
      </w:r>
      <w:proofErr w:type="spellEnd"/>
      <w:r w:rsidRPr="000D0ACF">
        <w:rPr>
          <w:rFonts w:ascii="Rawline" w:hAnsi="Rawline"/>
          <w:color w:val="000000"/>
          <w:lang w:val="pt-BR"/>
        </w:rPr>
        <w:t xml:space="preserve"> deverá preencher e manter atualizada a seguinte matriz de contatos, de acesso exclusivo ao Encarregado e aos sócios.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40"/>
        <w:gridCol w:w="854"/>
        <w:gridCol w:w="2059"/>
        <w:gridCol w:w="2540"/>
        <w:gridCol w:w="1165"/>
        <w:gridCol w:w="2358"/>
      </w:tblGrid>
      <w:tr w:rsidRPr="000D0ACF" w:rsidR="000D0ACF" w:rsidTr="000D0ACF" w14:paraId="5D8AFEE7" w14:textId="77777777">
        <w:tc>
          <w:tcPr>
            <w:tcW w:w="1241" w:type="dxa"/>
            <w:tcBorders>
              <w:top w:val="single" w:color="4F81BD" w:sz="8" w:space="0"/>
              <w:left w:val="single" w:color="4F81BD" w:sz="8" w:space="0"/>
              <w:bottom w:val="single" w:color="4F81BD" w:sz="18" w:space="0"/>
              <w:right w:val="single" w:color="4F81BD" w:sz="8" w:space="0"/>
            </w:tcBorders>
            <w:shd w:val="clear" w:color="auto" w:fill="D9D9D9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Pr="000D0ACF" w:rsidR="000D0ACF" w:rsidP="000D0ACF" w:rsidRDefault="000D0ACF" w14:paraId="3B4469A5" w14:textId="77777777">
            <w:pPr>
              <w:spacing w:after="120"/>
              <w:jc w:val="both"/>
              <w:rPr>
                <w:rFonts w:ascii="Rawline" w:hAnsi="Rawline"/>
                <w:color w:val="000000"/>
                <w:lang w:val="pt-BR"/>
              </w:rPr>
            </w:pPr>
            <w:r w:rsidRPr="000D0ACF">
              <w:rPr>
                <w:rFonts w:ascii="Rawline" w:hAnsi="Rawline"/>
                <w:b/>
                <w:bCs/>
                <w:color w:val="000000"/>
                <w:lang w:val="pt-BR"/>
              </w:rPr>
              <w:t>Ator</w:t>
            </w:r>
          </w:p>
        </w:tc>
        <w:tc>
          <w:tcPr>
            <w:tcW w:w="854" w:type="dxa"/>
            <w:tcBorders>
              <w:top w:val="single" w:color="4F81BD" w:sz="8" w:space="0"/>
              <w:left w:val="single" w:color="4F81BD" w:sz="8" w:space="0"/>
              <w:bottom w:val="single" w:color="4F81BD" w:sz="18" w:space="0"/>
              <w:right w:val="single" w:color="4F81BD" w:sz="8" w:space="0"/>
            </w:tcBorders>
            <w:shd w:val="clear" w:color="auto" w:fill="D9D9D9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Pr="000D0ACF" w:rsidR="000D0ACF" w:rsidP="000D0ACF" w:rsidRDefault="000D0ACF" w14:paraId="4A95B017" w14:textId="77777777">
            <w:pPr>
              <w:spacing w:after="120"/>
              <w:jc w:val="both"/>
              <w:rPr>
                <w:rFonts w:ascii="Rawline" w:hAnsi="Rawline"/>
                <w:color w:val="000000"/>
                <w:lang w:val="pt-BR"/>
              </w:rPr>
            </w:pPr>
            <w:r w:rsidRPr="000D0ACF">
              <w:rPr>
                <w:rFonts w:ascii="Rawline" w:hAnsi="Rawline"/>
                <w:b/>
                <w:bCs/>
                <w:color w:val="000000"/>
                <w:lang w:val="pt-BR"/>
              </w:rPr>
              <w:t>Nome</w:t>
            </w:r>
          </w:p>
        </w:tc>
        <w:tc>
          <w:tcPr>
            <w:tcW w:w="2124" w:type="dxa"/>
            <w:tcBorders>
              <w:top w:val="single" w:color="4F81BD" w:sz="8" w:space="0"/>
              <w:left w:val="single" w:color="4F81BD" w:sz="8" w:space="0"/>
              <w:bottom w:val="single" w:color="4F81BD" w:sz="18" w:space="0"/>
              <w:right w:val="single" w:color="4F81BD" w:sz="8" w:space="0"/>
            </w:tcBorders>
            <w:shd w:val="clear" w:color="auto" w:fill="D9D9D9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Pr="000D0ACF" w:rsidR="000D0ACF" w:rsidP="000D0ACF" w:rsidRDefault="000D0ACF" w14:paraId="6B913154" w14:textId="77777777">
            <w:pPr>
              <w:spacing w:after="120"/>
              <w:jc w:val="both"/>
              <w:rPr>
                <w:rFonts w:ascii="Rawline" w:hAnsi="Rawline"/>
                <w:color w:val="000000"/>
                <w:lang w:val="pt-BR"/>
              </w:rPr>
            </w:pPr>
            <w:r w:rsidRPr="000D0ACF">
              <w:rPr>
                <w:rFonts w:ascii="Rawline" w:hAnsi="Rawline"/>
                <w:b/>
                <w:bCs/>
                <w:color w:val="000000"/>
                <w:lang w:val="pt-BR"/>
              </w:rPr>
              <w:t>Cargo / Função</w:t>
            </w:r>
          </w:p>
        </w:tc>
        <w:tc>
          <w:tcPr>
            <w:tcW w:w="2397" w:type="dxa"/>
            <w:tcBorders>
              <w:top w:val="single" w:color="4F81BD" w:sz="8" w:space="0"/>
              <w:left w:val="single" w:color="4F81BD" w:sz="8" w:space="0"/>
              <w:bottom w:val="single" w:color="4F81BD" w:sz="18" w:space="0"/>
              <w:right w:val="single" w:color="4F81BD" w:sz="8" w:space="0"/>
            </w:tcBorders>
            <w:shd w:val="clear" w:color="auto" w:fill="D9D9D9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Pr="000D0ACF" w:rsidR="000D0ACF" w:rsidP="000D0ACF" w:rsidRDefault="000D0ACF" w14:paraId="3C1E4E97" w14:textId="77777777">
            <w:pPr>
              <w:spacing w:after="120"/>
              <w:jc w:val="both"/>
              <w:rPr>
                <w:rFonts w:ascii="Rawline" w:hAnsi="Rawline"/>
                <w:color w:val="000000"/>
                <w:lang w:val="pt-BR"/>
              </w:rPr>
            </w:pPr>
            <w:r w:rsidRPr="000D0ACF">
              <w:rPr>
                <w:rFonts w:ascii="Rawline" w:hAnsi="Rawline"/>
                <w:b/>
                <w:bCs/>
                <w:color w:val="000000"/>
                <w:lang w:val="pt-BR"/>
              </w:rPr>
              <w:t>E-mail</w:t>
            </w:r>
          </w:p>
        </w:tc>
        <w:tc>
          <w:tcPr>
            <w:tcW w:w="1165" w:type="dxa"/>
            <w:tcBorders>
              <w:top w:val="single" w:color="4F81BD" w:sz="8" w:space="0"/>
              <w:left w:val="single" w:color="4F81BD" w:sz="8" w:space="0"/>
              <w:bottom w:val="single" w:color="4F81BD" w:sz="18" w:space="0"/>
              <w:right w:val="single" w:color="4F81BD" w:sz="8" w:space="0"/>
            </w:tcBorders>
            <w:shd w:val="clear" w:color="auto" w:fill="D9D9D9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Pr="000D0ACF" w:rsidR="000D0ACF" w:rsidP="000D0ACF" w:rsidRDefault="000D0ACF" w14:paraId="71B9C00F" w14:textId="77777777">
            <w:pPr>
              <w:spacing w:after="120"/>
              <w:jc w:val="both"/>
              <w:rPr>
                <w:rFonts w:ascii="Rawline" w:hAnsi="Rawline"/>
                <w:color w:val="000000"/>
                <w:lang w:val="pt-BR"/>
              </w:rPr>
            </w:pPr>
            <w:r w:rsidRPr="000D0ACF">
              <w:rPr>
                <w:rFonts w:ascii="Rawline" w:hAnsi="Rawline"/>
                <w:b/>
                <w:bCs/>
                <w:color w:val="000000"/>
                <w:lang w:val="pt-BR"/>
              </w:rPr>
              <w:t>Telefone</w:t>
            </w:r>
          </w:p>
        </w:tc>
        <w:tc>
          <w:tcPr>
            <w:tcW w:w="2435" w:type="dxa"/>
            <w:tcBorders>
              <w:top w:val="single" w:color="4F81BD" w:sz="8" w:space="0"/>
              <w:left w:val="single" w:color="4F81BD" w:sz="8" w:space="0"/>
              <w:bottom w:val="single" w:color="4F81BD" w:sz="18" w:space="0"/>
              <w:right w:val="single" w:color="4F81BD" w:sz="8" w:space="0"/>
            </w:tcBorders>
            <w:shd w:val="clear" w:color="auto" w:fill="D9D9D9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Pr="000D0ACF" w:rsidR="000D0ACF" w:rsidP="000D0ACF" w:rsidRDefault="000D0ACF" w14:paraId="7E09EB0B" w14:textId="77777777">
            <w:pPr>
              <w:spacing w:after="120"/>
              <w:jc w:val="both"/>
              <w:rPr>
                <w:rFonts w:ascii="Rawline" w:hAnsi="Rawline"/>
                <w:color w:val="000000"/>
                <w:lang w:val="pt-BR"/>
              </w:rPr>
            </w:pPr>
            <w:r w:rsidRPr="000D0ACF">
              <w:rPr>
                <w:rFonts w:ascii="Rawline" w:hAnsi="Rawline"/>
                <w:b/>
                <w:bCs/>
                <w:color w:val="000000"/>
                <w:lang w:val="pt-BR"/>
              </w:rPr>
              <w:t>Quando acionar</w:t>
            </w:r>
          </w:p>
        </w:tc>
      </w:tr>
      <w:tr w:rsidRPr="000D0ACF" w:rsidR="000D0ACF" w:rsidTr="000D0ACF" w14:paraId="0B625A35" w14:textId="77777777">
        <w:tc>
          <w:tcPr>
            <w:tcW w:w="1241" w:type="dxa"/>
            <w:tcBorders>
              <w:top w:val="single" w:color="4F81BD" w:sz="18" w:space="0"/>
              <w:left w:val="single" w:color="4F81BD" w:sz="8" w:space="0"/>
              <w:bottom w:val="single" w:color="4F81BD" w:sz="8" w:space="0"/>
              <w:right w:val="single" w:color="4F81BD" w:sz="8" w:space="0"/>
            </w:tcBorders>
            <w:shd w:val="clear" w:color="auto" w:fill="D3DFEE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Pr="000D0ACF" w:rsidR="000D0ACF" w:rsidP="000D0ACF" w:rsidRDefault="000D0ACF" w14:paraId="3861D223" w14:textId="09E86105">
            <w:pPr>
              <w:spacing w:after="120"/>
              <w:jc w:val="both"/>
              <w:rPr>
                <w:rFonts w:ascii="Rawline" w:hAnsi="Rawline"/>
                <w:color w:val="000000"/>
                <w:lang w:val="pt-BR"/>
              </w:rPr>
            </w:pPr>
            <w:r w:rsidRPr="000D0ACF">
              <w:rPr>
                <w:rFonts w:ascii="Rawline" w:hAnsi="Rawline"/>
                <w:b/>
                <w:bCs/>
                <w:color w:val="000000"/>
                <w:lang w:val="pt-BR"/>
              </w:rPr>
              <w:t>ANPD</w:t>
            </w:r>
          </w:p>
        </w:tc>
        <w:tc>
          <w:tcPr>
            <w:tcW w:w="854" w:type="dxa"/>
            <w:tcBorders>
              <w:top w:val="single" w:color="4F81BD" w:sz="18" w:space="0"/>
              <w:left w:val="single" w:color="4F81BD" w:sz="8" w:space="0"/>
              <w:bottom w:val="single" w:color="4F81BD" w:sz="8" w:space="0"/>
              <w:right w:val="single" w:color="4F81BD" w:sz="8" w:space="0"/>
            </w:tcBorders>
            <w:shd w:val="clear" w:color="auto" w:fill="D3DFEE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Pr="000D0ACF" w:rsidR="000D0ACF" w:rsidP="000D0ACF" w:rsidRDefault="000D0ACF" w14:paraId="1BC769F9" w14:textId="77777777">
            <w:pPr>
              <w:spacing w:after="120"/>
              <w:jc w:val="both"/>
              <w:rPr>
                <w:rFonts w:ascii="Rawline" w:hAnsi="Rawline"/>
                <w:color w:val="000000"/>
                <w:lang w:val="pt-BR"/>
              </w:rPr>
            </w:pPr>
            <w:r w:rsidRPr="000D0ACF">
              <w:rPr>
                <w:rFonts w:ascii="Rawline" w:hAnsi="Rawline"/>
                <w:color w:val="000000"/>
                <w:lang w:val="pt-BR"/>
              </w:rPr>
              <w:t>—</w:t>
            </w:r>
          </w:p>
        </w:tc>
        <w:tc>
          <w:tcPr>
            <w:tcW w:w="2124" w:type="dxa"/>
            <w:tcBorders>
              <w:top w:val="single" w:color="4F81BD" w:sz="18" w:space="0"/>
              <w:left w:val="single" w:color="4F81BD" w:sz="8" w:space="0"/>
              <w:bottom w:val="single" w:color="4F81BD" w:sz="8" w:space="0"/>
              <w:right w:val="single" w:color="4F81BD" w:sz="8" w:space="0"/>
            </w:tcBorders>
            <w:shd w:val="clear" w:color="auto" w:fill="D3DFEE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Pr="000D0ACF" w:rsidR="000D0ACF" w:rsidP="000D0ACF" w:rsidRDefault="000D0ACF" w14:paraId="4C394674" w14:textId="77777777">
            <w:pPr>
              <w:spacing w:after="120"/>
              <w:jc w:val="both"/>
              <w:rPr>
                <w:rFonts w:ascii="Rawline" w:hAnsi="Rawline"/>
                <w:color w:val="000000"/>
                <w:lang w:val="pt-BR"/>
              </w:rPr>
            </w:pPr>
            <w:r w:rsidRPr="000D0ACF">
              <w:rPr>
                <w:rFonts w:ascii="Rawline" w:hAnsi="Rawline"/>
                <w:color w:val="000000"/>
                <w:lang w:val="pt-BR"/>
              </w:rPr>
              <w:t>Autoridade Nacional</w:t>
            </w:r>
          </w:p>
        </w:tc>
        <w:tc>
          <w:tcPr>
            <w:tcW w:w="2397" w:type="dxa"/>
            <w:tcBorders>
              <w:top w:val="single" w:color="4F81BD" w:sz="18" w:space="0"/>
              <w:left w:val="single" w:color="4F81BD" w:sz="8" w:space="0"/>
              <w:bottom w:val="single" w:color="4F81BD" w:sz="8" w:space="0"/>
              <w:right w:val="single" w:color="4F81BD" w:sz="8" w:space="0"/>
            </w:tcBorders>
            <w:shd w:val="clear" w:color="auto" w:fill="D3DFEE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Pr="000D0ACF" w:rsidR="000D0ACF" w:rsidP="000D0ACF" w:rsidRDefault="000D0ACF" w14:paraId="4C50B78B" w14:textId="77777777">
            <w:pPr>
              <w:spacing w:after="120"/>
              <w:jc w:val="both"/>
              <w:rPr>
                <w:rFonts w:ascii="Rawline" w:hAnsi="Rawline"/>
                <w:color w:val="000000"/>
                <w:lang w:val="pt-BR"/>
              </w:rPr>
            </w:pPr>
            <w:proofErr w:type="spellStart"/>
            <w:r w:rsidRPr="000D0ACF">
              <w:rPr>
                <w:rFonts w:ascii="Rawline" w:hAnsi="Rawline"/>
                <w:color w:val="000000"/>
                <w:lang w:val="pt-BR"/>
              </w:rPr>
              <w:t>ouvidoria@anpd.gov.br</w:t>
            </w:r>
            <w:proofErr w:type="spellEnd"/>
          </w:p>
        </w:tc>
        <w:tc>
          <w:tcPr>
            <w:tcW w:w="1165" w:type="dxa"/>
            <w:tcBorders>
              <w:top w:val="single" w:color="4F81BD" w:sz="18" w:space="0"/>
              <w:left w:val="single" w:color="4F81BD" w:sz="8" w:space="0"/>
              <w:bottom w:val="single" w:color="4F81BD" w:sz="8" w:space="0"/>
              <w:right w:val="single" w:color="4F81BD" w:sz="8" w:space="0"/>
            </w:tcBorders>
            <w:shd w:val="clear" w:color="auto" w:fill="D3DFEE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Pr="000D0ACF" w:rsidR="000D0ACF" w:rsidP="000D0ACF" w:rsidRDefault="000D0ACF" w14:paraId="4F9E1C72" w14:textId="77777777">
            <w:pPr>
              <w:spacing w:after="120"/>
              <w:jc w:val="both"/>
              <w:rPr>
                <w:rFonts w:ascii="Rawline" w:hAnsi="Rawline"/>
                <w:color w:val="000000"/>
                <w:lang w:val="pt-BR"/>
              </w:rPr>
            </w:pPr>
            <w:r w:rsidRPr="000D0ACF">
              <w:rPr>
                <w:rFonts w:ascii="Rawline" w:hAnsi="Rawline"/>
                <w:color w:val="000000"/>
                <w:lang w:val="pt-BR"/>
              </w:rPr>
              <w:t>—</w:t>
            </w:r>
          </w:p>
        </w:tc>
        <w:tc>
          <w:tcPr>
            <w:tcW w:w="2435" w:type="dxa"/>
            <w:tcBorders>
              <w:top w:val="single" w:color="4F81BD" w:sz="18" w:space="0"/>
              <w:left w:val="single" w:color="4F81BD" w:sz="8" w:space="0"/>
              <w:bottom w:val="single" w:color="4F81BD" w:sz="8" w:space="0"/>
              <w:right w:val="single" w:color="4F81BD" w:sz="8" w:space="0"/>
            </w:tcBorders>
            <w:shd w:val="clear" w:color="auto" w:fill="D3DFEE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Pr="000D0ACF" w:rsidR="000D0ACF" w:rsidP="000D0ACF" w:rsidRDefault="000D0ACF" w14:paraId="7FB63028" w14:textId="77777777">
            <w:pPr>
              <w:spacing w:after="120"/>
              <w:jc w:val="both"/>
              <w:rPr>
                <w:rFonts w:ascii="Rawline" w:hAnsi="Rawline"/>
                <w:color w:val="000000"/>
                <w:lang w:val="pt-BR"/>
              </w:rPr>
            </w:pPr>
            <w:r w:rsidRPr="000D0ACF">
              <w:rPr>
                <w:rFonts w:ascii="Rawline" w:hAnsi="Rawline"/>
                <w:color w:val="000000"/>
                <w:lang w:val="pt-BR"/>
              </w:rPr>
              <w:t>Notificação formal em 3 dias úteis (incidentes relevantes)</w:t>
            </w:r>
          </w:p>
        </w:tc>
      </w:tr>
      <w:tr w:rsidRPr="000D0ACF" w:rsidR="000D0ACF" w:rsidTr="000D0ACF" w14:paraId="2409C5D6" w14:textId="77777777">
        <w:tc>
          <w:tcPr>
            <w:tcW w:w="1241" w:type="dxa"/>
            <w:tcBorders>
              <w:top w:val="single" w:color="4F81BD" w:sz="8" w:space="0"/>
              <w:left w:val="single" w:color="4F81BD" w:sz="8" w:space="0"/>
              <w:bottom w:val="single" w:color="4F81BD" w:sz="8" w:space="0"/>
              <w:right w:val="single" w:color="4F81BD" w:sz="8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Pr="000D0ACF" w:rsidR="000D0ACF" w:rsidP="000D0ACF" w:rsidRDefault="000D0ACF" w14:paraId="572B577A" w14:textId="23604775">
            <w:pPr>
              <w:spacing w:after="120"/>
              <w:jc w:val="both"/>
              <w:rPr>
                <w:rFonts w:ascii="Rawline" w:hAnsi="Rawline"/>
                <w:color w:val="000000"/>
                <w:lang w:val="pt-BR"/>
              </w:rPr>
            </w:pPr>
            <w:r w:rsidRPr="000D0ACF">
              <w:rPr>
                <w:rFonts w:ascii="Rawline" w:hAnsi="Rawline"/>
                <w:b/>
                <w:bCs/>
                <w:color w:val="000000"/>
                <w:lang w:val="pt-BR"/>
              </w:rPr>
              <w:t>Polícia Judiciária</w:t>
            </w:r>
          </w:p>
        </w:tc>
        <w:tc>
          <w:tcPr>
            <w:tcW w:w="854" w:type="dxa"/>
            <w:tcBorders>
              <w:top w:val="single" w:color="4F81BD" w:sz="8" w:space="0"/>
              <w:left w:val="single" w:color="4F81BD" w:sz="8" w:space="0"/>
              <w:bottom w:val="single" w:color="4F81BD" w:sz="8" w:space="0"/>
              <w:right w:val="single" w:color="4F81BD" w:sz="8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Pr="000D0ACF" w:rsidR="000D0ACF" w:rsidP="000D0ACF" w:rsidRDefault="000D0ACF" w14:paraId="34C7D450" w14:textId="77777777">
            <w:pPr>
              <w:spacing w:after="120"/>
              <w:jc w:val="both"/>
              <w:rPr>
                <w:rFonts w:ascii="Rawline" w:hAnsi="Rawline"/>
                <w:color w:val="000000"/>
                <w:lang w:val="pt-BR"/>
              </w:rPr>
            </w:pPr>
            <w:r w:rsidRPr="000D0ACF">
              <w:rPr>
                <w:rFonts w:ascii="Rawline" w:hAnsi="Rawline"/>
                <w:color w:val="000000"/>
                <w:lang w:val="pt-BR"/>
              </w:rPr>
              <w:t>—</w:t>
            </w:r>
          </w:p>
        </w:tc>
        <w:tc>
          <w:tcPr>
            <w:tcW w:w="2124" w:type="dxa"/>
            <w:tcBorders>
              <w:top w:val="single" w:color="4F81BD" w:sz="8" w:space="0"/>
              <w:left w:val="single" w:color="4F81BD" w:sz="8" w:space="0"/>
              <w:bottom w:val="single" w:color="4F81BD" w:sz="8" w:space="0"/>
              <w:right w:val="single" w:color="4F81BD" w:sz="8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Pr="000D0ACF" w:rsidR="000D0ACF" w:rsidP="000D0ACF" w:rsidRDefault="000D0ACF" w14:paraId="7128D79A" w14:textId="77777777">
            <w:pPr>
              <w:spacing w:after="120"/>
              <w:jc w:val="both"/>
              <w:rPr>
                <w:rFonts w:ascii="Rawline" w:hAnsi="Rawline"/>
                <w:color w:val="000000"/>
                <w:lang w:val="pt-BR"/>
              </w:rPr>
            </w:pPr>
            <w:r w:rsidRPr="000D0ACF">
              <w:rPr>
                <w:rFonts w:ascii="Rawline" w:hAnsi="Rawline"/>
                <w:color w:val="000000"/>
                <w:lang w:val="pt-BR"/>
              </w:rPr>
              <w:t>—</w:t>
            </w:r>
          </w:p>
        </w:tc>
        <w:tc>
          <w:tcPr>
            <w:tcW w:w="2397" w:type="dxa"/>
            <w:tcBorders>
              <w:top w:val="single" w:color="4F81BD" w:sz="8" w:space="0"/>
              <w:left w:val="single" w:color="4F81BD" w:sz="8" w:space="0"/>
              <w:bottom w:val="single" w:color="4F81BD" w:sz="8" w:space="0"/>
              <w:right w:val="single" w:color="4F81BD" w:sz="8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Pr="000D0ACF" w:rsidR="000D0ACF" w:rsidP="000D0ACF" w:rsidRDefault="000D0ACF" w14:paraId="46E42748" w14:textId="77777777">
            <w:pPr>
              <w:spacing w:after="120"/>
              <w:jc w:val="both"/>
              <w:rPr>
                <w:rFonts w:ascii="Rawline" w:hAnsi="Rawline"/>
                <w:color w:val="000000"/>
                <w:lang w:val="pt-BR"/>
              </w:rPr>
            </w:pPr>
            <w:r w:rsidRPr="000D0ACF">
              <w:rPr>
                <w:rFonts w:ascii="Rawline" w:hAnsi="Rawline"/>
                <w:color w:val="000000"/>
                <w:lang w:val="pt-BR"/>
              </w:rPr>
              <w:t>—</w:t>
            </w:r>
          </w:p>
        </w:tc>
        <w:tc>
          <w:tcPr>
            <w:tcW w:w="1165" w:type="dxa"/>
            <w:tcBorders>
              <w:top w:val="single" w:color="4F81BD" w:sz="8" w:space="0"/>
              <w:left w:val="single" w:color="4F81BD" w:sz="8" w:space="0"/>
              <w:bottom w:val="single" w:color="4F81BD" w:sz="8" w:space="0"/>
              <w:right w:val="single" w:color="4F81BD" w:sz="8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Pr="000D0ACF" w:rsidR="000D0ACF" w:rsidP="000D0ACF" w:rsidRDefault="000D0ACF" w14:paraId="39C3C435" w14:textId="77777777">
            <w:pPr>
              <w:spacing w:after="120"/>
              <w:jc w:val="both"/>
              <w:rPr>
                <w:rFonts w:ascii="Rawline" w:hAnsi="Rawline"/>
                <w:color w:val="000000"/>
                <w:lang w:val="pt-BR"/>
              </w:rPr>
            </w:pPr>
            <w:r w:rsidRPr="000D0ACF">
              <w:rPr>
                <w:rFonts w:ascii="Rawline" w:hAnsi="Rawline"/>
                <w:color w:val="000000"/>
                <w:lang w:val="pt-BR"/>
              </w:rPr>
              <w:t>—</w:t>
            </w:r>
          </w:p>
        </w:tc>
        <w:tc>
          <w:tcPr>
            <w:tcW w:w="2435" w:type="dxa"/>
            <w:tcBorders>
              <w:top w:val="single" w:color="4F81BD" w:sz="8" w:space="0"/>
              <w:left w:val="single" w:color="4F81BD" w:sz="8" w:space="0"/>
              <w:bottom w:val="single" w:color="4F81BD" w:sz="8" w:space="0"/>
              <w:right w:val="single" w:color="4F81BD" w:sz="8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Pr="000D0ACF" w:rsidR="000D0ACF" w:rsidP="000D0ACF" w:rsidRDefault="000D0ACF" w14:paraId="264AF0EF" w14:textId="77777777">
            <w:pPr>
              <w:spacing w:after="120"/>
              <w:jc w:val="both"/>
              <w:rPr>
                <w:rFonts w:ascii="Rawline" w:hAnsi="Rawline"/>
                <w:color w:val="000000"/>
                <w:lang w:val="pt-BR"/>
              </w:rPr>
            </w:pPr>
            <w:r w:rsidRPr="000D0ACF">
              <w:rPr>
                <w:rFonts w:ascii="Rawline" w:hAnsi="Rawline"/>
                <w:color w:val="000000"/>
                <w:lang w:val="pt-BR"/>
              </w:rPr>
              <w:t>Quando houver indícios de crime (Lei n.º 12.737/2012)</w:t>
            </w:r>
          </w:p>
        </w:tc>
      </w:tr>
    </w:tbl>
    <w:p w:rsidRPr="000D0ACF" w:rsidR="000D0ACF" w:rsidP="000D0ACF" w:rsidRDefault="000D0ACF" w14:paraId="1E5FC0C0" w14:textId="7D68DC43">
      <w:pPr>
        <w:spacing w:after="120"/>
        <w:jc w:val="both"/>
        <w:rPr>
          <w:rFonts w:ascii="Rawline" w:hAnsi="Rawline"/>
          <w:color w:val="000000"/>
          <w:lang w:val="pt-BR"/>
        </w:rPr>
      </w:pPr>
    </w:p>
    <w:sectPr w:rsidRPr="000D0ACF" w:rsidR="000D0ACF" w:rsidSect="00034616">
      <w:headerReference w:type="default" r:id="rId8"/>
      <w:pgSz w:w="12240" w:h="15840" w:orient="portrait"/>
      <w:pgMar w:top="1120" w:right="1120" w:bottom="1120" w:left="112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B31BE9" w:rsidP="00CC5A89" w:rsidRDefault="00B31BE9" w14:paraId="320D8556" w14:textId="77777777">
      <w:pPr>
        <w:spacing w:after="0" w:line="240" w:lineRule="auto"/>
      </w:pPr>
      <w:r>
        <w:separator/>
      </w:r>
    </w:p>
  </w:endnote>
  <w:endnote w:type="continuationSeparator" w:id="0">
    <w:p w:rsidR="00B31BE9" w:rsidP="00CC5A89" w:rsidRDefault="00B31BE9" w14:paraId="4803F046" w14:textId="7777777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Rawline">
    <w:panose1 w:val="00000500000000000000"/>
    <w:charset w:val="00"/>
    <w:family w:val="auto"/>
    <w:pitch w:val="variable"/>
    <w:sig w:usb0="20000207" w:usb1="00000003" w:usb2="00000000" w:usb3="00000000" w:csb0="00000197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B31BE9" w:rsidP="00CC5A89" w:rsidRDefault="00B31BE9" w14:paraId="6EF814E3" w14:textId="77777777">
      <w:pPr>
        <w:spacing w:after="0" w:line="240" w:lineRule="auto"/>
      </w:pPr>
      <w:r>
        <w:separator/>
      </w:r>
    </w:p>
  </w:footnote>
  <w:footnote w:type="continuationSeparator" w:id="0">
    <w:p w:rsidR="00B31BE9" w:rsidP="00CC5A89" w:rsidRDefault="00B31BE9" w14:paraId="254B28BD" w14:textId="7777777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mc:Ignorable="w14 w15 w16se w16cid w16 w16cex w16sdtdh w16sdtfl w16du wp14">
  <w:p w:rsidR="00CC5A89" w:rsidP="00CC5A89" w:rsidRDefault="00CC5A89" w14:paraId="7343A741" w14:textId="2BCBBD44">
    <w:pPr>
      <w:pStyle w:val="Cabealho"/>
      <w:jc w:val="center"/>
    </w:pPr>
    <w:r>
      <w:rPr>
        <w:noProof/>
      </w:rPr>
      <w:drawing>
        <wp:inline distT="0" distB="0" distL="0" distR="0" wp14:anchorId="42289319" wp14:editId="4741D04D">
          <wp:extent cx="2047875" cy="693615"/>
          <wp:effectExtent l="0" t="0" r="0" b="0"/>
          <wp:docPr id="1040196232" name="Imagem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040196232" name="Imagem 1040196232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2062594" cy="69860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  <w:p w:rsidR="00CC5A89" w:rsidP="00CC5A89" w:rsidRDefault="00CC5A89" w14:paraId="48B19E5C" w14:textId="77777777">
    <w:pPr>
      <w:pStyle w:val="Cabealho"/>
      <w:jc w:val="center"/>
    </w:pPr>
  </w:p>
  <w:p w:rsidR="00CC5A89" w:rsidP="00CC5A89" w:rsidRDefault="00CC5A89" w14:paraId="7D4535B3" w14:textId="77777777">
    <w:pPr>
      <w:pStyle w:val="Cabealho"/>
      <w:jc w:val="cent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Numerada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Numerada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hint="default" w:ascii="Symbol" w:hAnsi="Symbol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Commarcadores3"/>
      <w:lvlText w:val=""/>
      <w:lvlJc w:val="left"/>
      <w:pPr>
        <w:tabs>
          <w:tab w:val="num" w:pos="1080"/>
        </w:tabs>
        <w:ind w:left="1080" w:hanging="360"/>
      </w:pPr>
      <w:rPr>
        <w:rFonts w:hint="default" w:ascii="Symbol" w:hAnsi="Symbol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Commarcadores2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Numerad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Commarcadores"/>
      <w:lvlText w:val=""/>
      <w:lvlJc w:val="left"/>
      <w:pPr>
        <w:tabs>
          <w:tab w:val="num" w:pos="360"/>
        </w:tabs>
        <w:ind w:left="360" w:hanging="360"/>
      </w:pPr>
      <w:rPr>
        <w:rFonts w:hint="default" w:ascii="Symbol" w:hAnsi="Symbol"/>
      </w:rPr>
    </w:lvl>
  </w:abstractNum>
  <w:abstractNum w:abstractNumId="9" w15:restartNumberingAfterBreak="0">
    <w:nsid w:val="02354F12"/>
    <w:multiLevelType w:val="hybridMultilevel"/>
    <w:tmpl w:val="7DC8DE5E"/>
    <w:lvl w:ilvl="0" w:tplc="FFFFFFFF">
      <w:start w:val="1"/>
      <w:numFmt w:val="upperRoman"/>
      <w:lvlText w:val="%1 -"/>
      <w:lvlJc w:val="left"/>
      <w:pPr>
        <w:ind w:left="36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0" w15:restartNumberingAfterBreak="0">
    <w:nsid w:val="054C6986"/>
    <w:multiLevelType w:val="multilevel"/>
    <w:tmpl w:val="1DB05374"/>
    <w:lvl w:ilvl="0">
      <w:start w:val="5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11" w15:restartNumberingAfterBreak="0">
    <w:nsid w:val="057A4498"/>
    <w:multiLevelType w:val="hybridMultilevel"/>
    <w:tmpl w:val="7DC8DE5E"/>
    <w:lvl w:ilvl="0" w:tplc="FFFFFFFF">
      <w:start w:val="1"/>
      <w:numFmt w:val="upperRoman"/>
      <w:lvlText w:val="%1 -"/>
      <w:lvlJc w:val="left"/>
      <w:pPr>
        <w:ind w:left="36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2" w15:restartNumberingAfterBreak="0">
    <w:nsid w:val="116C21CC"/>
    <w:multiLevelType w:val="hybridMultilevel"/>
    <w:tmpl w:val="7DC8DE5E"/>
    <w:lvl w:ilvl="0" w:tplc="FFFFFFFF">
      <w:start w:val="1"/>
      <w:numFmt w:val="upperRoman"/>
      <w:lvlText w:val="%1 -"/>
      <w:lvlJc w:val="left"/>
      <w:pPr>
        <w:ind w:left="36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3" w15:restartNumberingAfterBreak="0">
    <w:nsid w:val="15FF0064"/>
    <w:multiLevelType w:val="multilevel"/>
    <w:tmpl w:val="40DEEDAC"/>
    <w:lvl w:ilvl="0">
      <w:start w:val="3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14" w15:restartNumberingAfterBreak="0">
    <w:nsid w:val="16D04CDE"/>
    <w:multiLevelType w:val="hybridMultilevel"/>
    <w:tmpl w:val="7DC8DE5E"/>
    <w:lvl w:ilvl="0" w:tplc="FFFFFFFF">
      <w:start w:val="1"/>
      <w:numFmt w:val="upperRoman"/>
      <w:lvlText w:val="%1 -"/>
      <w:lvlJc w:val="left"/>
      <w:pPr>
        <w:ind w:left="36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5" w15:restartNumberingAfterBreak="0">
    <w:nsid w:val="1B293BCE"/>
    <w:multiLevelType w:val="hybridMultilevel"/>
    <w:tmpl w:val="7DC8DE5E"/>
    <w:lvl w:ilvl="0" w:tplc="FFFFFFFF">
      <w:start w:val="1"/>
      <w:numFmt w:val="upperRoman"/>
      <w:lvlText w:val="%1 -"/>
      <w:lvlJc w:val="left"/>
      <w:pPr>
        <w:ind w:left="36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6" w15:restartNumberingAfterBreak="0">
    <w:nsid w:val="1E183F31"/>
    <w:multiLevelType w:val="hybridMultilevel"/>
    <w:tmpl w:val="7DC8DE5E"/>
    <w:lvl w:ilvl="0" w:tplc="FFFFFFFF">
      <w:start w:val="1"/>
      <w:numFmt w:val="upperRoman"/>
      <w:lvlText w:val="%1 -"/>
      <w:lvlJc w:val="left"/>
      <w:pPr>
        <w:ind w:left="36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7" w15:restartNumberingAfterBreak="0">
    <w:nsid w:val="1ED62702"/>
    <w:multiLevelType w:val="multilevel"/>
    <w:tmpl w:val="75CEE51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248B2C4C"/>
    <w:multiLevelType w:val="hybridMultilevel"/>
    <w:tmpl w:val="7DC8DE5E"/>
    <w:lvl w:ilvl="0" w:tplc="FFFFFFFF">
      <w:start w:val="1"/>
      <w:numFmt w:val="upperRoman"/>
      <w:lvlText w:val="%1 -"/>
      <w:lvlJc w:val="left"/>
      <w:pPr>
        <w:ind w:left="36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9" w15:restartNumberingAfterBreak="0">
    <w:nsid w:val="292B0FF0"/>
    <w:multiLevelType w:val="hybridMultilevel"/>
    <w:tmpl w:val="7DC8DE5E"/>
    <w:lvl w:ilvl="0" w:tplc="FFFFFFFF">
      <w:start w:val="1"/>
      <w:numFmt w:val="upperRoman"/>
      <w:lvlText w:val="%1 -"/>
      <w:lvlJc w:val="left"/>
      <w:pPr>
        <w:ind w:left="36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0" w15:restartNumberingAfterBreak="0">
    <w:nsid w:val="305B4EDA"/>
    <w:multiLevelType w:val="multilevel"/>
    <w:tmpl w:val="ABF8DCF6"/>
    <w:lvl w:ilvl="0">
      <w:start w:val="4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21" w15:restartNumberingAfterBreak="0">
    <w:nsid w:val="4C842141"/>
    <w:multiLevelType w:val="multilevel"/>
    <w:tmpl w:val="DF763E80"/>
    <w:lvl w:ilvl="0">
      <w:start w:val="10"/>
      <w:numFmt w:val="decimal"/>
      <w:lvlText w:val="%1"/>
      <w:lvlJc w:val="left"/>
      <w:pPr>
        <w:ind w:left="420" w:hanging="420"/>
      </w:pPr>
      <w:rPr>
        <w:rFonts w:hint="default"/>
      </w:rPr>
    </w:lvl>
    <w:lvl w:ilvl="1">
      <w:start w:val="2"/>
      <w:numFmt w:val="decimal"/>
      <w:lvlText w:val="%1.%2"/>
      <w:lvlJc w:val="left"/>
      <w:pPr>
        <w:ind w:left="420" w:hanging="4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22" w15:restartNumberingAfterBreak="0">
    <w:nsid w:val="4CC200D6"/>
    <w:multiLevelType w:val="hybridMultilevel"/>
    <w:tmpl w:val="7DC8DE5E"/>
    <w:lvl w:ilvl="0" w:tplc="FFFFFFFF">
      <w:start w:val="1"/>
      <w:numFmt w:val="upperRoman"/>
      <w:lvlText w:val="%1 -"/>
      <w:lvlJc w:val="left"/>
      <w:pPr>
        <w:ind w:left="36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3" w15:restartNumberingAfterBreak="0">
    <w:nsid w:val="50C73B08"/>
    <w:multiLevelType w:val="hybridMultilevel"/>
    <w:tmpl w:val="7DC8DE5E"/>
    <w:lvl w:ilvl="0" w:tplc="6136D918">
      <w:start w:val="1"/>
      <w:numFmt w:val="upperRoman"/>
      <w:lvlText w:val="%1 -"/>
      <w:lvlJc w:val="left"/>
      <w:pPr>
        <w:ind w:left="36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080" w:hanging="360"/>
      </w:pPr>
    </w:lvl>
    <w:lvl w:ilvl="2" w:tplc="0416001B" w:tentative="1">
      <w:start w:val="1"/>
      <w:numFmt w:val="lowerRoman"/>
      <w:lvlText w:val="%3."/>
      <w:lvlJc w:val="right"/>
      <w:pPr>
        <w:ind w:left="1800" w:hanging="180"/>
      </w:pPr>
    </w:lvl>
    <w:lvl w:ilvl="3" w:tplc="0416000F" w:tentative="1">
      <w:start w:val="1"/>
      <w:numFmt w:val="decimal"/>
      <w:lvlText w:val="%4."/>
      <w:lvlJc w:val="left"/>
      <w:pPr>
        <w:ind w:left="2520" w:hanging="360"/>
      </w:pPr>
    </w:lvl>
    <w:lvl w:ilvl="4" w:tplc="04160019" w:tentative="1">
      <w:start w:val="1"/>
      <w:numFmt w:val="lowerLetter"/>
      <w:lvlText w:val="%5."/>
      <w:lvlJc w:val="left"/>
      <w:pPr>
        <w:ind w:left="3240" w:hanging="360"/>
      </w:pPr>
    </w:lvl>
    <w:lvl w:ilvl="5" w:tplc="0416001B" w:tentative="1">
      <w:start w:val="1"/>
      <w:numFmt w:val="lowerRoman"/>
      <w:lvlText w:val="%6."/>
      <w:lvlJc w:val="right"/>
      <w:pPr>
        <w:ind w:left="3960" w:hanging="180"/>
      </w:pPr>
    </w:lvl>
    <w:lvl w:ilvl="6" w:tplc="0416000F" w:tentative="1">
      <w:start w:val="1"/>
      <w:numFmt w:val="decimal"/>
      <w:lvlText w:val="%7."/>
      <w:lvlJc w:val="left"/>
      <w:pPr>
        <w:ind w:left="4680" w:hanging="360"/>
      </w:pPr>
    </w:lvl>
    <w:lvl w:ilvl="7" w:tplc="04160019" w:tentative="1">
      <w:start w:val="1"/>
      <w:numFmt w:val="lowerLetter"/>
      <w:lvlText w:val="%8."/>
      <w:lvlJc w:val="left"/>
      <w:pPr>
        <w:ind w:left="5400" w:hanging="360"/>
      </w:pPr>
    </w:lvl>
    <w:lvl w:ilvl="8" w:tplc="0416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4" w15:restartNumberingAfterBreak="0">
    <w:nsid w:val="52920407"/>
    <w:multiLevelType w:val="hybridMultilevel"/>
    <w:tmpl w:val="7DC8DE5E"/>
    <w:lvl w:ilvl="0" w:tplc="FFFFFFFF">
      <w:start w:val="1"/>
      <w:numFmt w:val="upperRoman"/>
      <w:lvlText w:val="%1 -"/>
      <w:lvlJc w:val="left"/>
      <w:pPr>
        <w:ind w:left="36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5" w15:restartNumberingAfterBreak="0">
    <w:nsid w:val="5EAD4CA6"/>
    <w:multiLevelType w:val="hybridMultilevel"/>
    <w:tmpl w:val="7DC8DE5E"/>
    <w:lvl w:ilvl="0" w:tplc="FFFFFFFF">
      <w:start w:val="1"/>
      <w:numFmt w:val="upperRoman"/>
      <w:lvlText w:val="%1 -"/>
      <w:lvlJc w:val="left"/>
      <w:pPr>
        <w:ind w:left="36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6" w15:restartNumberingAfterBreak="0">
    <w:nsid w:val="640864DE"/>
    <w:multiLevelType w:val="hybridMultilevel"/>
    <w:tmpl w:val="7DC8DE5E"/>
    <w:lvl w:ilvl="0" w:tplc="FFFFFFFF">
      <w:start w:val="1"/>
      <w:numFmt w:val="upperRoman"/>
      <w:lvlText w:val="%1 -"/>
      <w:lvlJc w:val="left"/>
      <w:pPr>
        <w:ind w:left="36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7" w15:restartNumberingAfterBreak="0">
    <w:nsid w:val="6B003613"/>
    <w:multiLevelType w:val="hybridMultilevel"/>
    <w:tmpl w:val="7DC8DE5E"/>
    <w:lvl w:ilvl="0" w:tplc="FFFFFFFF">
      <w:start w:val="1"/>
      <w:numFmt w:val="upperRoman"/>
      <w:lvlText w:val="%1 -"/>
      <w:lvlJc w:val="left"/>
      <w:pPr>
        <w:ind w:left="36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8" w15:restartNumberingAfterBreak="0">
    <w:nsid w:val="6E586573"/>
    <w:multiLevelType w:val="hybridMultilevel"/>
    <w:tmpl w:val="7DC8DE5E"/>
    <w:lvl w:ilvl="0" w:tplc="FFFFFFFF">
      <w:start w:val="1"/>
      <w:numFmt w:val="upperRoman"/>
      <w:lvlText w:val="%1 -"/>
      <w:lvlJc w:val="left"/>
      <w:pPr>
        <w:ind w:left="36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9" w15:restartNumberingAfterBreak="0">
    <w:nsid w:val="77181DB9"/>
    <w:multiLevelType w:val="hybridMultilevel"/>
    <w:tmpl w:val="7DC8DE5E"/>
    <w:lvl w:ilvl="0" w:tplc="FFFFFFFF">
      <w:start w:val="1"/>
      <w:numFmt w:val="upperRoman"/>
      <w:lvlText w:val="%1 -"/>
      <w:lvlJc w:val="left"/>
      <w:pPr>
        <w:ind w:left="36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0" w15:restartNumberingAfterBreak="0">
    <w:nsid w:val="7E722DD6"/>
    <w:multiLevelType w:val="hybridMultilevel"/>
    <w:tmpl w:val="7DC8DE5E"/>
    <w:lvl w:ilvl="0" w:tplc="FFFFFFFF">
      <w:start w:val="1"/>
      <w:numFmt w:val="upperRoman"/>
      <w:lvlText w:val="%1 -"/>
      <w:lvlJc w:val="left"/>
      <w:pPr>
        <w:ind w:left="36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num w:numId="1" w16cid:durableId="55325474">
    <w:abstractNumId w:val="8"/>
  </w:num>
  <w:num w:numId="2" w16cid:durableId="1669166215">
    <w:abstractNumId w:val="6"/>
  </w:num>
  <w:num w:numId="3" w16cid:durableId="606229732">
    <w:abstractNumId w:val="5"/>
  </w:num>
  <w:num w:numId="4" w16cid:durableId="1617447534">
    <w:abstractNumId w:val="4"/>
  </w:num>
  <w:num w:numId="5" w16cid:durableId="1332027915">
    <w:abstractNumId w:val="7"/>
  </w:num>
  <w:num w:numId="6" w16cid:durableId="2085452713">
    <w:abstractNumId w:val="3"/>
  </w:num>
  <w:num w:numId="7" w16cid:durableId="1570455482">
    <w:abstractNumId w:val="2"/>
  </w:num>
  <w:num w:numId="8" w16cid:durableId="1945575964">
    <w:abstractNumId w:val="1"/>
  </w:num>
  <w:num w:numId="9" w16cid:durableId="1797141469">
    <w:abstractNumId w:val="0"/>
  </w:num>
  <w:num w:numId="10" w16cid:durableId="1136799108">
    <w:abstractNumId w:val="13"/>
  </w:num>
  <w:num w:numId="11" w16cid:durableId="1084254765">
    <w:abstractNumId w:val="20"/>
  </w:num>
  <w:num w:numId="12" w16cid:durableId="52971038">
    <w:abstractNumId w:val="10"/>
  </w:num>
  <w:num w:numId="13" w16cid:durableId="447627066">
    <w:abstractNumId w:val="21"/>
  </w:num>
  <w:num w:numId="14" w16cid:durableId="1639917191">
    <w:abstractNumId w:val="8"/>
  </w:num>
  <w:num w:numId="15" w16cid:durableId="914166551">
    <w:abstractNumId w:val="8"/>
  </w:num>
  <w:num w:numId="16" w16cid:durableId="1310793264">
    <w:abstractNumId w:val="8"/>
  </w:num>
  <w:num w:numId="17" w16cid:durableId="2085174801">
    <w:abstractNumId w:val="8"/>
  </w:num>
  <w:num w:numId="18" w16cid:durableId="1431201298">
    <w:abstractNumId w:val="8"/>
  </w:num>
  <w:num w:numId="19" w16cid:durableId="1382172152">
    <w:abstractNumId w:val="8"/>
  </w:num>
  <w:num w:numId="20" w16cid:durableId="106701574">
    <w:abstractNumId w:val="8"/>
  </w:num>
  <w:num w:numId="21" w16cid:durableId="766190580">
    <w:abstractNumId w:val="8"/>
  </w:num>
  <w:num w:numId="22" w16cid:durableId="1724255734">
    <w:abstractNumId w:val="23"/>
  </w:num>
  <w:num w:numId="23" w16cid:durableId="2017727727">
    <w:abstractNumId w:val="7"/>
  </w:num>
  <w:num w:numId="24" w16cid:durableId="795105392">
    <w:abstractNumId w:val="28"/>
  </w:num>
  <w:num w:numId="25" w16cid:durableId="788626201">
    <w:abstractNumId w:val="7"/>
  </w:num>
  <w:num w:numId="26" w16cid:durableId="345794711">
    <w:abstractNumId w:val="15"/>
  </w:num>
  <w:num w:numId="27" w16cid:durableId="747700255">
    <w:abstractNumId w:val="7"/>
  </w:num>
  <w:num w:numId="28" w16cid:durableId="1553810145">
    <w:abstractNumId w:val="7"/>
  </w:num>
  <w:num w:numId="29" w16cid:durableId="678433476">
    <w:abstractNumId w:val="19"/>
  </w:num>
  <w:num w:numId="30" w16cid:durableId="1489978160">
    <w:abstractNumId w:val="26"/>
  </w:num>
  <w:num w:numId="31" w16cid:durableId="1835489531">
    <w:abstractNumId w:val="7"/>
  </w:num>
  <w:num w:numId="32" w16cid:durableId="758062117">
    <w:abstractNumId w:val="18"/>
  </w:num>
  <w:num w:numId="33" w16cid:durableId="1501700918">
    <w:abstractNumId w:val="7"/>
  </w:num>
  <w:num w:numId="34" w16cid:durableId="1156216113">
    <w:abstractNumId w:val="27"/>
  </w:num>
  <w:num w:numId="35" w16cid:durableId="1287004585">
    <w:abstractNumId w:val="7"/>
  </w:num>
  <w:num w:numId="36" w16cid:durableId="1363171344">
    <w:abstractNumId w:val="22"/>
  </w:num>
  <w:num w:numId="37" w16cid:durableId="217712165">
    <w:abstractNumId w:val="7"/>
  </w:num>
  <w:num w:numId="38" w16cid:durableId="1337998253">
    <w:abstractNumId w:val="12"/>
  </w:num>
  <w:num w:numId="39" w16cid:durableId="447312056">
    <w:abstractNumId w:val="7"/>
  </w:num>
  <w:num w:numId="40" w16cid:durableId="2085178187">
    <w:abstractNumId w:val="16"/>
  </w:num>
  <w:num w:numId="41" w16cid:durableId="1575971568">
    <w:abstractNumId w:val="7"/>
  </w:num>
  <w:num w:numId="42" w16cid:durableId="1292399502">
    <w:abstractNumId w:val="25"/>
  </w:num>
  <w:num w:numId="43" w16cid:durableId="124275897">
    <w:abstractNumId w:val="7"/>
  </w:num>
  <w:num w:numId="44" w16cid:durableId="1047532249">
    <w:abstractNumId w:val="9"/>
  </w:num>
  <w:num w:numId="45" w16cid:durableId="365570748">
    <w:abstractNumId w:val="7"/>
  </w:num>
  <w:num w:numId="46" w16cid:durableId="854878971">
    <w:abstractNumId w:val="24"/>
  </w:num>
  <w:num w:numId="47" w16cid:durableId="2000690641">
    <w:abstractNumId w:val="7"/>
  </w:num>
  <w:num w:numId="48" w16cid:durableId="208609079">
    <w:abstractNumId w:val="29"/>
  </w:num>
  <w:num w:numId="49" w16cid:durableId="957568739">
    <w:abstractNumId w:val="7"/>
  </w:num>
  <w:num w:numId="50" w16cid:durableId="962730865">
    <w:abstractNumId w:val="11"/>
  </w:num>
  <w:num w:numId="51" w16cid:durableId="1879511519">
    <w:abstractNumId w:val="7"/>
  </w:num>
  <w:num w:numId="52" w16cid:durableId="355082685">
    <w:abstractNumId w:val="14"/>
  </w:num>
  <w:num w:numId="53" w16cid:durableId="1285848548">
    <w:abstractNumId w:val="7"/>
  </w:num>
  <w:num w:numId="54" w16cid:durableId="329215508">
    <w:abstractNumId w:val="30"/>
  </w:num>
  <w:num w:numId="55" w16cid:durableId="780877693">
    <w:abstractNumId w:val="7"/>
  </w:num>
  <w:num w:numId="56" w16cid:durableId="180821084">
    <w:abstractNumId w:val="1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dirty"/>
  <w:trackRevisions w:val="false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00000"/>
    <w:rsid w:val="00034616"/>
    <w:rsid w:val="0006063C"/>
    <w:rsid w:val="000C3B83"/>
    <w:rsid w:val="000D0ACF"/>
    <w:rsid w:val="001124D9"/>
    <w:rsid w:val="00127D6E"/>
    <w:rsid w:val="0015074B"/>
    <w:rsid w:val="001A7C8A"/>
    <w:rsid w:val="0029639D"/>
    <w:rsid w:val="00297122"/>
    <w:rsid w:val="002E7600"/>
    <w:rsid w:val="00326F90"/>
    <w:rsid w:val="003A70A7"/>
    <w:rsid w:val="003E2ADB"/>
    <w:rsid w:val="00630ABB"/>
    <w:rsid w:val="00771AB9"/>
    <w:rsid w:val="00A10EFB"/>
    <w:rsid w:val="00AA1D8D"/>
    <w:rsid w:val="00AB1E9B"/>
    <w:rsid w:val="00AC6A21"/>
    <w:rsid w:val="00AF37CB"/>
    <w:rsid w:val="00AF44F8"/>
    <w:rsid w:val="00B31BE9"/>
    <w:rsid w:val="00B47730"/>
    <w:rsid w:val="00CB0664"/>
    <w:rsid w:val="00CC5A89"/>
    <w:rsid w:val="00D505AE"/>
    <w:rsid w:val="00DD078A"/>
    <w:rsid w:val="00E16CAD"/>
    <w:rsid w:val="00E71EE8"/>
    <w:rsid w:val="00F06F32"/>
    <w:rsid w:val="00F96C9A"/>
    <w:rsid w:val="00FA2D2C"/>
    <w:rsid w:val="00FC693F"/>
    <w:rsid w:val="45FFF27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,"/>
  <w:listSeparator w:val=";"/>
  <w14:docId w14:val="32657801"/>
  <w14:defaultImageDpi w14:val="300"/>
  <w15:docId w15:val="{636B3ED3-1E00-4D72-99E2-64CB473C6E6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hAnsiTheme="minorHAnsi" w:eastAsiaTheme="minorEastAsia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sid w:val="00FC693F"/>
    <w:rPr>
      <w:rFonts w:ascii="Arial" w:hAnsi="Arial"/>
    </w:rPr>
  </w:style>
  <w:style w:type="paragraph" w:styleId="Ttulo1">
    <w:name w:val="heading 1"/>
    <w:basedOn w:val="Normal"/>
    <w:next w:val="Normal"/>
    <w:link w:val="Ttulo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</w:rPr>
  </w:style>
  <w:style w:type="character" w:styleId="Fontepargpadro" w:default="1">
    <w:name w:val="Default Paragraph Font"/>
    <w:uiPriority w:val="1"/>
    <w:unhideWhenUsed/>
  </w:style>
  <w:style w:type="table" w:styleId="Tabela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Semlista" w:default="1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CabealhoChar" w:customStyle="1">
    <w:name w:val="Cabeçalho Char"/>
    <w:basedOn w:val="Fontepargpadro"/>
    <w:link w:val="Cabealho"/>
    <w:uiPriority w:val="99"/>
    <w:rsid w:val="00E618BF"/>
  </w:style>
  <w:style w:type="paragraph" w:styleId="Rodap">
    <w:name w:val="footer"/>
    <w:basedOn w:val="Normal"/>
    <w:link w:val="Rodap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RodapChar" w:customStyle="1">
    <w:name w:val="Rodapé Char"/>
    <w:basedOn w:val="Fontepargpadro"/>
    <w:link w:val="Rodap"/>
    <w:uiPriority w:val="99"/>
    <w:rsid w:val="00E618BF"/>
  </w:style>
  <w:style w:type="paragraph" w:styleId="SemEspaamento">
    <w:name w:val="No Spacing"/>
    <w:uiPriority w:val="1"/>
    <w:qFormat/>
    <w:rsid w:val="00FC693F"/>
    <w:pPr>
      <w:spacing w:after="0" w:line="240" w:lineRule="auto"/>
    </w:pPr>
  </w:style>
  <w:style w:type="character" w:styleId="Ttulo1Char" w:customStyle="1">
    <w:name w:val="Título 1 Char"/>
    <w:basedOn w:val="Fontepargpadro"/>
    <w:link w:val="Ttulo1"/>
    <w:uiPriority w:val="9"/>
    <w:rsid w:val="00FC693F"/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character" w:styleId="Ttulo2Char" w:customStyle="1">
    <w:name w:val="Título 2 Char"/>
    <w:basedOn w:val="Fontepargpadro"/>
    <w:link w:val="Ttulo2"/>
    <w:uiPriority w:val="9"/>
    <w:rsid w:val="00FC693F"/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character" w:styleId="Ttulo3Char" w:customStyle="1">
    <w:name w:val="Título 3 Char"/>
    <w:basedOn w:val="Fontepargpadro"/>
    <w:link w:val="Ttulo3"/>
    <w:uiPriority w:val="9"/>
    <w:rsid w:val="00FC693F"/>
    <w:rPr>
      <w:rFonts w:asciiTheme="majorHAnsi" w:hAnsiTheme="majorHAnsi" w:eastAsiaTheme="majorEastAsia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har"/>
    <w:uiPriority w:val="10"/>
    <w:qFormat/>
    <w:rsid w:val="00FC693F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65D" w:themeColor="text2" w:themeShade="BF"/>
      <w:spacing w:val="5"/>
      <w:kern w:val="28"/>
      <w:sz w:val="52"/>
      <w:szCs w:val="52"/>
    </w:rPr>
  </w:style>
  <w:style w:type="character" w:styleId="TtuloChar" w:customStyle="1">
    <w:name w:val="Título Char"/>
    <w:basedOn w:val="Fontepargpadro"/>
    <w:link w:val="Ttulo"/>
    <w:uiPriority w:val="10"/>
    <w:rsid w:val="00FC693F"/>
    <w:rPr>
      <w:rFonts w:asciiTheme="majorHAnsi" w:hAnsiTheme="majorHAnsi" w:eastAsiaTheme="majorEastAsia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har"/>
    <w:uiPriority w:val="11"/>
    <w:qFormat/>
    <w:rsid w:val="00FC693F"/>
    <w:pPr>
      <w:numPr>
        <w:ilvl w:val="1"/>
      </w:numPr>
    </w:pPr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character" w:styleId="SubttuloChar" w:customStyle="1">
    <w:name w:val="Subtítulo Char"/>
    <w:basedOn w:val="Fontepargpadro"/>
    <w:link w:val="Subttulo"/>
    <w:uiPriority w:val="11"/>
    <w:rsid w:val="00FC693F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paragraph" w:styleId="Pargrafoda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Corpodetexto">
    <w:name w:val="Body Text"/>
    <w:basedOn w:val="Normal"/>
    <w:link w:val="CorpodetextoChar"/>
    <w:uiPriority w:val="99"/>
    <w:unhideWhenUsed/>
    <w:rsid w:val="00AA1D8D"/>
    <w:pPr>
      <w:spacing w:after="120"/>
    </w:pPr>
  </w:style>
  <w:style w:type="character" w:styleId="CorpodetextoChar" w:customStyle="1">
    <w:name w:val="Corpo de texto Char"/>
    <w:basedOn w:val="Fontepargpadro"/>
    <w:link w:val="Corpodetexto"/>
    <w:uiPriority w:val="99"/>
    <w:rsid w:val="00AA1D8D"/>
  </w:style>
  <w:style w:type="paragraph" w:styleId="Corpodetexto2">
    <w:name w:val="Body Text 2"/>
    <w:basedOn w:val="Normal"/>
    <w:link w:val="Corpodetexto2Char"/>
    <w:uiPriority w:val="99"/>
    <w:unhideWhenUsed/>
    <w:rsid w:val="00AA1D8D"/>
    <w:pPr>
      <w:spacing w:after="120" w:line="480" w:lineRule="auto"/>
    </w:pPr>
  </w:style>
  <w:style w:type="character" w:styleId="Corpodetexto2Char" w:customStyle="1">
    <w:name w:val="Corpo de texto 2 Char"/>
    <w:basedOn w:val="Fontepargpadro"/>
    <w:link w:val="Corpodetexto2"/>
    <w:uiPriority w:val="99"/>
    <w:rsid w:val="00AA1D8D"/>
  </w:style>
  <w:style w:type="paragraph" w:styleId="Corpodetexto3">
    <w:name w:val="Body Text 3"/>
    <w:basedOn w:val="Normal"/>
    <w:link w:val="Corpodetexto3Char"/>
    <w:uiPriority w:val="99"/>
    <w:unhideWhenUsed/>
    <w:rsid w:val="00AA1D8D"/>
    <w:pPr>
      <w:spacing w:after="120"/>
    </w:pPr>
    <w:rPr>
      <w:sz w:val="16"/>
      <w:szCs w:val="16"/>
    </w:rPr>
  </w:style>
  <w:style w:type="character" w:styleId="Corpodetexto3Char" w:customStyle="1">
    <w:name w:val="Corpo de texto 3 Char"/>
    <w:basedOn w:val="Fontepargpadro"/>
    <w:link w:val="Corpodetexto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Commarcadore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Commarcadore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Commarcadore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Numerada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Numerada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Numerada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adecontinuao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adecontinuao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adecontinuao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demacro">
    <w:name w:val="macro"/>
    <w:link w:val="Textodemacro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styleId="TextodemacroChar" w:customStyle="1">
    <w:name w:val="Texto de macro Char"/>
    <w:basedOn w:val="Fontepargpadro"/>
    <w:link w:val="Textodemacro"/>
    <w:uiPriority w:val="99"/>
    <w:rsid w:val="0029639D"/>
    <w:rPr>
      <w:rFonts w:ascii="Courier" w:hAnsi="Courier"/>
      <w:sz w:val="20"/>
      <w:szCs w:val="20"/>
    </w:rPr>
  </w:style>
  <w:style w:type="paragraph" w:styleId="Citao">
    <w:name w:val="Quote"/>
    <w:basedOn w:val="Normal"/>
    <w:next w:val="Normal"/>
    <w:link w:val="CitaoChar"/>
    <w:uiPriority w:val="29"/>
    <w:qFormat/>
    <w:rsid w:val="00FC693F"/>
    <w:rPr>
      <w:i/>
      <w:iCs/>
      <w:color w:val="000000" w:themeColor="text1"/>
    </w:rPr>
  </w:style>
  <w:style w:type="character" w:styleId="CitaoChar" w:customStyle="1">
    <w:name w:val="Citação Char"/>
    <w:basedOn w:val="Fontepargpadro"/>
    <w:link w:val="Citao"/>
    <w:uiPriority w:val="29"/>
    <w:rsid w:val="00FC693F"/>
    <w:rPr>
      <w:i/>
      <w:iCs/>
      <w:color w:val="000000" w:themeColor="text1"/>
    </w:rPr>
  </w:style>
  <w:style w:type="character" w:styleId="Ttulo4Char" w:customStyle="1">
    <w:name w:val="Título 4 Char"/>
    <w:basedOn w:val="Fontepargpadro"/>
    <w:link w:val="Ttulo4"/>
    <w:uiPriority w:val="9"/>
    <w:semiHidden/>
    <w:rsid w:val="00FC693F"/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character" w:styleId="Ttulo5Char" w:customStyle="1">
    <w:name w:val="Título 5 Char"/>
    <w:basedOn w:val="Fontepargpadro"/>
    <w:link w:val="Ttulo5"/>
    <w:uiPriority w:val="9"/>
    <w:semiHidden/>
    <w:rsid w:val="00FC693F"/>
    <w:rPr>
      <w:rFonts w:asciiTheme="majorHAnsi" w:hAnsiTheme="majorHAnsi" w:eastAsiaTheme="majorEastAsia" w:cstheme="majorBidi"/>
      <w:color w:val="243F60" w:themeColor="accent1" w:themeShade="7F"/>
    </w:rPr>
  </w:style>
  <w:style w:type="character" w:styleId="Ttulo6Char" w:customStyle="1">
    <w:name w:val="Título 6 Char"/>
    <w:basedOn w:val="Fontepargpadro"/>
    <w:link w:val="Ttulo6"/>
    <w:uiPriority w:val="9"/>
    <w:semiHidden/>
    <w:rsid w:val="00FC693F"/>
    <w:rPr>
      <w:rFonts w:asciiTheme="majorHAnsi" w:hAnsiTheme="majorHAnsi" w:eastAsiaTheme="majorEastAsia" w:cstheme="majorBidi"/>
      <w:i/>
      <w:iCs/>
      <w:color w:val="243F60" w:themeColor="accent1" w:themeShade="7F"/>
    </w:rPr>
  </w:style>
  <w:style w:type="character" w:styleId="Ttulo7Char" w:customStyle="1">
    <w:name w:val="Título 7 Char"/>
    <w:basedOn w:val="Fontepargpadro"/>
    <w:link w:val="Ttulo7"/>
    <w:uiPriority w:val="9"/>
    <w:semiHidden/>
    <w:rsid w:val="00FC693F"/>
    <w:rPr>
      <w:rFonts w:asciiTheme="majorHAnsi" w:hAnsiTheme="majorHAnsi" w:eastAsiaTheme="majorEastAsia" w:cstheme="majorBidi"/>
      <w:i/>
      <w:iCs/>
      <w:color w:val="404040" w:themeColor="text1" w:themeTint="BF"/>
    </w:rPr>
  </w:style>
  <w:style w:type="character" w:styleId="Ttulo8Char" w:customStyle="1">
    <w:name w:val="Título 8 Char"/>
    <w:basedOn w:val="Fontepargpadro"/>
    <w:link w:val="Ttulo8"/>
    <w:uiPriority w:val="9"/>
    <w:semiHidden/>
    <w:rsid w:val="00FC693F"/>
    <w:rPr>
      <w:rFonts w:asciiTheme="majorHAnsi" w:hAnsiTheme="majorHAnsi" w:eastAsiaTheme="majorEastAsia" w:cstheme="majorBidi"/>
      <w:color w:val="4F81BD" w:themeColor="accent1"/>
      <w:sz w:val="20"/>
      <w:szCs w:val="20"/>
    </w:rPr>
  </w:style>
  <w:style w:type="character" w:styleId="Ttulo9Char" w:customStyle="1">
    <w:name w:val="Título 9 Char"/>
    <w:basedOn w:val="Fontepargpadro"/>
    <w:link w:val="Ttulo9"/>
    <w:uiPriority w:val="9"/>
    <w:semiHidden/>
    <w:rsid w:val="00FC693F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</w:rPr>
  </w:style>
  <w:style w:type="paragraph" w:styleId="Legenda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orte">
    <w:name w:val="Strong"/>
    <w:basedOn w:val="Fontepargpadro"/>
    <w:uiPriority w:val="22"/>
    <w:qFormat/>
    <w:rsid w:val="00FC693F"/>
    <w:rPr>
      <w:b/>
      <w:bCs/>
    </w:rPr>
  </w:style>
  <w:style w:type="character" w:styleId="nfase">
    <w:name w:val="Emphasis"/>
    <w:basedOn w:val="Fontepargpadro"/>
    <w:uiPriority w:val="20"/>
    <w:qFormat/>
    <w:rsid w:val="00FC693F"/>
    <w:rPr>
      <w:i/>
      <w:iCs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FC693F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styleId="CitaoIntensaChar" w:customStyle="1">
    <w:name w:val="Citação Intensa Char"/>
    <w:basedOn w:val="Fontepargpadro"/>
    <w:link w:val="CitaoIntensa"/>
    <w:uiPriority w:val="30"/>
    <w:rsid w:val="00FC693F"/>
    <w:rPr>
      <w:b/>
      <w:bCs/>
      <w:i/>
      <w:iCs/>
      <w:color w:val="4F81BD" w:themeColor="accent1"/>
    </w:rPr>
  </w:style>
  <w:style w:type="character" w:styleId="nfaseSutil">
    <w:name w:val="Subtle Emphasis"/>
    <w:basedOn w:val="Fontepargpadro"/>
    <w:uiPriority w:val="19"/>
    <w:qFormat/>
    <w:rsid w:val="00FC693F"/>
    <w:rPr>
      <w:i/>
      <w:iCs/>
      <w:color w:val="808080" w:themeColor="text1" w:themeTint="7F"/>
    </w:rPr>
  </w:style>
  <w:style w:type="character" w:styleId="nfaseIntensa">
    <w:name w:val="Intense Emphasis"/>
    <w:basedOn w:val="Fontepargpadro"/>
    <w:uiPriority w:val="21"/>
    <w:qFormat/>
    <w:rsid w:val="00FC693F"/>
    <w:rPr>
      <w:b/>
      <w:bCs/>
      <w:i/>
      <w:iCs/>
      <w:color w:val="4F81BD" w:themeColor="accent1"/>
    </w:rPr>
  </w:style>
  <w:style w:type="character" w:styleId="RefernciaSutil">
    <w:name w:val="Subtle Reference"/>
    <w:basedOn w:val="Fontepargpadro"/>
    <w:uiPriority w:val="31"/>
    <w:qFormat/>
    <w:rsid w:val="00FC693F"/>
    <w:rPr>
      <w:smallCaps/>
      <w:color w:val="C0504D" w:themeColor="accent2"/>
      <w:u w:val="single"/>
    </w:rPr>
  </w:style>
  <w:style w:type="character" w:styleId="RefernciaIntensa">
    <w:name w:val="Intense Reference"/>
    <w:basedOn w:val="Fontepargpadro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oLivro">
    <w:name w:val="Book Title"/>
    <w:basedOn w:val="Fontepargpadro"/>
    <w:uiPriority w:val="33"/>
    <w:qFormat/>
    <w:rsid w:val="00FC693F"/>
    <w:rPr>
      <w:b/>
      <w:bCs/>
      <w:smallCaps/>
      <w:spacing w:val="5"/>
    </w:rPr>
  </w:style>
  <w:style w:type="paragraph" w:styleId="CabealhodoSumrio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elacomgrade">
    <w:name w:val="Table Grid"/>
    <w:basedOn w:val="Tabelanormal"/>
    <w:uiPriority w:val="59"/>
    <w:rsid w:val="00FC693F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styleId="SombreamentoClaro">
    <w:name w:val="Light Shading"/>
    <w:basedOn w:val="Tabe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mentoClaro-nfase1">
    <w:name w:val="Light Shading Accent 1"/>
    <w:basedOn w:val="Tabe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mentoClaro-nfase2">
    <w:name w:val="Light Shading Accent 2"/>
    <w:basedOn w:val="Tabe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mentoClaro-nfase3">
    <w:name w:val="Light Shading Accent 3"/>
    <w:basedOn w:val="Tabe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mentoClaro-nfase4">
    <w:name w:val="Light Shading Accent 4"/>
    <w:basedOn w:val="Tabe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mentoClaro-nfase5">
    <w:name w:val="Light Shading Accent 5"/>
    <w:basedOn w:val="Tabe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mentoClaro-nfase6">
    <w:name w:val="Light Shading Accent 6"/>
    <w:basedOn w:val="Tabe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ListaClara-nfase1">
    <w:name w:val="Light List Accent 1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ListaClara-nfase2">
    <w:name w:val="Light List Accent 2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ListaClara-nfase3">
    <w:name w:val="Light List Accent 3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ListaClara-nfase4">
    <w:name w:val="Light List Accent 4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ListaClara-nfase5">
    <w:name w:val="Light List Accent 5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ListaClara-nfase6">
    <w:name w:val="Light List Accent 6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GradeClara">
    <w:name w:val="Light Grid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</w:tcPr>
    </w:tblStylePr>
  </w:style>
  <w:style w:type="table" w:styleId="GradeClara-nfase1">
    <w:name w:val="Light Grid Accent 1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</w:tcPr>
    </w:tblStylePr>
  </w:style>
  <w:style w:type="table" w:styleId="GradeClara-nfase2">
    <w:name w:val="Light Grid Accent 2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</w:tcPr>
    </w:tblStylePr>
  </w:style>
  <w:style w:type="table" w:styleId="GradeClara-nfase3">
    <w:name w:val="Light Grid Accent 3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</w:tcPr>
    </w:tblStylePr>
  </w:style>
  <w:style w:type="table" w:styleId="GradeClara-nfase4">
    <w:name w:val="Light Grid Accent 4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</w:tcPr>
    </w:tblStylePr>
  </w:style>
  <w:style w:type="table" w:styleId="GradeClara-nfase5">
    <w:name w:val="Light Grid Accent 5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</w:tcPr>
    </w:tblStylePr>
  </w:style>
  <w:style w:type="table" w:styleId="GradeClara-nfase6">
    <w:name w:val="Light Grid Accent 6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</w:tcPr>
    </w:tblStylePr>
  </w:style>
  <w:style w:type="table" w:styleId="SombreamentoMdio1">
    <w:name w:val="Medium Shading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404040" w:themeColor="text1" w:themeTint="BF" w:sz="8" w:space="0"/>
          <w:left w:val="single" w:color="404040" w:themeColor="text1" w:themeTint="BF" w:sz="8" w:space="0"/>
          <w:bottom w:val="single" w:color="404040" w:themeColor="text1" w:themeTint="BF" w:sz="8" w:space="0"/>
          <w:right w:val="single" w:color="404040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04040" w:themeColor="text1" w:themeTint="BF" w:sz="6" w:space="0"/>
          <w:left w:val="single" w:color="404040" w:themeColor="text1" w:themeTint="BF" w:sz="8" w:space="0"/>
          <w:bottom w:val="single" w:color="404040" w:themeColor="text1" w:themeTint="BF" w:sz="8" w:space="0"/>
          <w:right w:val="single" w:color="404040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1">
    <w:name w:val="Medium Shading 1 Accent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2">
    <w:name w:val="Medium Shading 1 Accent 2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3">
    <w:name w:val="Medium Shading 1 Accent 3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B3CC82" w:themeColor="accent3" w:themeTint="BF" w:sz="8" w:space="0"/>
          <w:left w:val="single" w:color="B3CC82" w:themeColor="accent3" w:themeTint="BF" w:sz="8" w:space="0"/>
          <w:bottom w:val="single" w:color="B3CC82" w:themeColor="accent3" w:themeTint="BF" w:sz="8" w:space="0"/>
          <w:right w:val="single" w:color="B3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3CC82" w:themeColor="accent3" w:themeTint="BF" w:sz="6" w:space="0"/>
          <w:left w:val="single" w:color="B3CC82" w:themeColor="accent3" w:themeTint="BF" w:sz="8" w:space="0"/>
          <w:bottom w:val="single" w:color="B3CC82" w:themeColor="accent3" w:themeTint="BF" w:sz="8" w:space="0"/>
          <w:right w:val="single" w:color="B3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4">
    <w:name w:val="Medium Shading 1 Accent 4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5">
    <w:name w:val="Medium Shading 1 Accent 5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6">
    <w:name w:val="Medium Shading 1 Accent 6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2">
    <w:name w:val="Medium Shading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SombreamentoMdio2-nfase1">
    <w:name w:val="Medium Shading 2 Accent 1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SombreamentoMdio2-nfase2">
    <w:name w:val="Medium Shading 2 Accent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SombreamentoMdio2-nfase3">
    <w:name w:val="Medium Shading 2 Accent 3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SombreamentoMdio2-nfase4">
    <w:name w:val="Medium Shading 2 Accent 4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SombreamentoMdio2-nfase5">
    <w:name w:val="Medium Shading 2 Accent 5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SombreamentoMdio2-nfase6">
    <w:name w:val="Medium Shading 2 Accent 6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ListaMdia1">
    <w:name w:val="Medium Lis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dia1-nfase1">
    <w:name w:val="Medium List 1 Accen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dia1-nfase2">
    <w:name w:val="Medium List 1 Accent 2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dia1-nfase3">
    <w:name w:val="Medium List 1 Accent 3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dia1-nfase4">
    <w:name w:val="Medium List 1 Accent 4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dia1-nfase5">
    <w:name w:val="Medium List 1 Accent 5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dia1-nfase6">
    <w:name w:val="Medium List 1 Accent 6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dia2">
    <w:name w:val="Medium List 2"/>
    <w:basedOn w:val="Tabela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1">
    <w:name w:val="Medium List 2 Accent 1"/>
    <w:basedOn w:val="Tabela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2">
    <w:name w:val="Medium List 2 Accent 2"/>
    <w:basedOn w:val="Tabela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3">
    <w:name w:val="Medium List 2 Accent 3"/>
    <w:basedOn w:val="Tabela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4">
    <w:name w:val="Medium List 2 Accent 4"/>
    <w:basedOn w:val="Tabela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5">
    <w:name w:val="Medium List 2 Accent 5"/>
    <w:basedOn w:val="Tabela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6">
    <w:name w:val="Medium List 2 Accent 6"/>
    <w:basedOn w:val="Tabela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radeMdia1">
    <w:name w:val="Medium Grid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  <w:insideV w:val="single" w:color="404040" w:themeColor="text1" w:themeTint="BF" w:sz="8" w:space="0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404040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Mdia1-nfase1">
    <w:name w:val="Medium Grid 1 Accent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Mdia1-nfase2">
    <w:name w:val="Medium Grid 1 Accent 2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Mdia1-nfase3">
    <w:name w:val="Medium Grid 1 Accent 3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  <w:insideV w:val="single" w:color="B3CC82" w:themeColor="accent3" w:themeTint="BF" w:sz="8" w:space="0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3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Mdia1-nfase4">
    <w:name w:val="Medium Grid 1 Accent 4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Mdia1-nfase5">
    <w:name w:val="Medium Grid 1 Accent 5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Mdia1-nfase6">
    <w:name w:val="Medium Grid 1 Accent 6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GradeMdia2">
    <w:name w:val="Medium Grid 2"/>
    <w:basedOn w:val="Tabela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color="000000" w:themeColor="text1" w:sz="6" w:space="0"/>
          <w:insideV w:val="single" w:color="000000" w:themeColor="text1" w:sz="6" w:space="0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1">
    <w:name w:val="Medium Grid 2 Accent 1"/>
    <w:basedOn w:val="Tabela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color="4F81BD" w:themeColor="accent1" w:sz="6" w:space="0"/>
          <w:insideV w:val="single" w:color="4F81BD" w:themeColor="accent1" w:sz="6" w:space="0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2">
    <w:name w:val="Medium Grid 2 Accent 2"/>
    <w:basedOn w:val="Tabela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color="C0504D" w:themeColor="accent2" w:sz="6" w:space="0"/>
          <w:insideV w:val="single" w:color="C0504D" w:themeColor="accent2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3">
    <w:name w:val="Medium Grid 2 Accent 3"/>
    <w:basedOn w:val="Tabela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color="9BBB59" w:themeColor="accent3" w:sz="6" w:space="0"/>
          <w:insideV w:val="single" w:color="9BBB59" w:themeColor="accent3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4">
    <w:name w:val="Medium Grid 2 Accent 4"/>
    <w:basedOn w:val="Tabela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color="8064A2" w:themeColor="accent4" w:sz="6" w:space="0"/>
          <w:insideV w:val="single" w:color="8064A2" w:themeColor="accent4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5">
    <w:name w:val="Medium Grid 2 Accent 5"/>
    <w:basedOn w:val="Tabela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color="4BACC6" w:themeColor="accent5" w:sz="6" w:space="0"/>
          <w:insideV w:val="single" w:color="4BACC6" w:themeColor="accent5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6">
    <w:name w:val="Medium Grid 2 Accent 6"/>
    <w:basedOn w:val="Tabela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color="F79646" w:themeColor="accent6" w:sz="6" w:space="0"/>
          <w:insideV w:val="single" w:color="F79646" w:themeColor="accent6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3">
    <w:name w:val="Medium Grid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808080" w:themeFill="text1" w:themeFillTint="7F"/>
      </w:tcPr>
    </w:tblStylePr>
  </w:style>
  <w:style w:type="table" w:styleId="GradeMdia3-nfase1">
    <w:name w:val="Medium Grid 3 Accent 1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7BFDE" w:themeFill="accent1" w:themeFillTint="7F"/>
      </w:tcPr>
    </w:tblStylePr>
  </w:style>
  <w:style w:type="table" w:styleId="GradeMdia3-nfase2">
    <w:name w:val="Medium Grid 3 Accent 2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DFA7A6" w:themeFill="accent2" w:themeFillTint="7F"/>
      </w:tcPr>
    </w:tblStylePr>
  </w:style>
  <w:style w:type="table" w:styleId="GradeMdia3-nfase3">
    <w:name w:val="Medium Grid 3 Accent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CDDDAC" w:themeFill="accent3" w:themeFillTint="7F"/>
      </w:tcPr>
    </w:tblStylePr>
  </w:style>
  <w:style w:type="table" w:styleId="GradeMdia3-nfase4">
    <w:name w:val="Medium Grid 3 Accent 4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BFB1D0" w:themeFill="accent4" w:themeFillTint="7F"/>
      </w:tcPr>
    </w:tblStylePr>
  </w:style>
  <w:style w:type="table" w:styleId="GradeMdia3-nfase5">
    <w:name w:val="Medium Grid 3 Accent 5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5D5E2" w:themeFill="accent5" w:themeFillTint="7F"/>
      </w:tcPr>
    </w:tblStylePr>
  </w:style>
  <w:style w:type="table" w:styleId="GradeMdia3-nfase6">
    <w:name w:val="Medium Grid 3 Accent 6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FBCAA2" w:themeFill="accent6" w:themeFillTint="7F"/>
      </w:tcPr>
    </w:tblStylePr>
  </w:style>
  <w:style w:type="table" w:styleId="ListaEscura">
    <w:name w:val="Dark List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Escura-nfase1">
    <w:name w:val="Dark List Accent 1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Escura-nfase2">
    <w:name w:val="Dark List Accent 2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Escura-nfase3">
    <w:name w:val="Dark List Accent 3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Escura-nfase4">
    <w:name w:val="Dark List Accent 4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Escura-nfase5">
    <w:name w:val="Dark List Accent 5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Escura-nfase6">
    <w:name w:val="Dark List Accent 6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mentoColorido">
    <w:name w:val="Colorful Shading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000000" w:themeColor="text1" w:themeShade="99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Escuro-nfase1">
    <w:name w:val="Colorful Shading Accent 1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C4C74" w:themeColor="accent1" w:themeShade="99" w:sz="4" w:space="0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2">
    <w:name w:val="Colorful Shading Accent 2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772C2A" w:themeColor="accent2" w:themeShade="99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3">
    <w:name w:val="Colorful Shading Accent 3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5E7530" w:themeColor="accent3" w:themeShade="99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mentoColorido-nfase4">
    <w:name w:val="Colorful Shading Accent 4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4C3B62" w:themeColor="accent4" w:themeShade="99" w:sz="4" w:space="0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5">
    <w:name w:val="Colorful Shading Accent 5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76A7C" w:themeColor="accent5" w:themeShade="99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6">
    <w:name w:val="Colorful Shading Accent 6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B65608" w:themeColor="accent6" w:themeShade="99" w:sz="4" w:space="0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Colorida">
    <w:name w:val="Colorful List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Colorida-nfase1">
    <w:name w:val="Colorful List Accent 1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Colorida-nfase2">
    <w:name w:val="Colorful List Accent 2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Colorida-nfase3">
    <w:name w:val="Colorful List Accent 3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Colorida-nfase4">
    <w:name w:val="Colorful List Accent 4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Colorida-nfase5">
    <w:name w:val="Colorful List Accent 5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Colorida-nfase6">
    <w:name w:val="Colorful List Accent 6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GradeColorida">
    <w:name w:val="Colorful Grid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Colorida-nfase1">
    <w:name w:val="Colorful Grid Accent 1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Colorida-nfase2">
    <w:name w:val="Colorful Grid Accent 2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Colorida-nfase3">
    <w:name w:val="Colorful Grid Accent 3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Colorida-nfase4">
    <w:name w:val="Colorful Grid Accent 4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Colorida-nfase5">
    <w:name w:val="Colorful Grid Accent 5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Colorida-nfase6">
    <w:name w:val="Colorful Grid Accent 6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header" Target="header1.xml" Id="rId8" /><Relationship Type="http://schemas.openxmlformats.org/officeDocument/2006/relationships/styles" Target="styles.xml" Id="rId3" /><Relationship Type="http://schemas.openxmlformats.org/officeDocument/2006/relationships/endnotes" Target="endnotes.xml" Id="rId7" /><Relationship Type="http://schemas.openxmlformats.org/officeDocument/2006/relationships/numbering" Target="numbering.xml" Id="rId2" /><Relationship Type="http://schemas.openxmlformats.org/officeDocument/2006/relationships/customXml" Target="../customXml/item1.xml" Id="rId1" /><Relationship Type="http://schemas.openxmlformats.org/officeDocument/2006/relationships/footnotes" Target="footnotes.xml" Id="rId6" /><Relationship Type="http://schemas.openxmlformats.org/officeDocument/2006/relationships/webSettings" Target="webSettings.xml" Id="rId5" /><Relationship Type="http://schemas.openxmlformats.org/officeDocument/2006/relationships/theme" Target="theme/theme1.xml" Id="rId10" /><Relationship Type="http://schemas.openxmlformats.org/officeDocument/2006/relationships/settings" Target="settings.xml" Id="rId4" /><Relationship Type="http://schemas.openxmlformats.org/officeDocument/2006/relationships/fontTable" Target="fontTable.xml" Id="rId9" 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</ap:Template>
  <ap:Application>Microsoft Word for the web</ap:Application>
  <ap:DocSecurity>0</ap:DocSecurity>
  <ap:ScaleCrop>false</ap:ScaleCrop>
  <ap:Manager/>
  <ap:Company/>
  <ap:SharedDoc>false</ap:SharedDoc>
  <ap:HyperlinkBase/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python-docx</dc:creator>
  <keywords/>
  <dc:description>generated by python-docx</dc:description>
  <lastModifiedBy>Davison Menezes | Corbo, Aguiar &amp; Waise Advogados</lastModifiedBy>
  <revision>5</revision>
  <dcterms:created xsi:type="dcterms:W3CDTF">2026-03-31T07:51:00.0000000Z</dcterms:created>
  <dcterms:modified xsi:type="dcterms:W3CDTF">2026-04-10T10:14:10.4471424Z</dcterms:modified>
  <category/>
</coreProperties>
</file>