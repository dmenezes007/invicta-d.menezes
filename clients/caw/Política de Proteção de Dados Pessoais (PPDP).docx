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023770AC" w:rsidR="00E71EE8" w:rsidRPr="00630ABB" w:rsidRDefault="00DD078A" w:rsidP="00CC5A89">
      <w:pPr>
        <w:spacing w:line="204" w:lineRule="auto"/>
        <w:jc w:val="center"/>
        <w:rPr>
          <w:rFonts w:ascii="Rawline" w:hAnsi="Rawline"/>
          <w:sz w:val="44"/>
          <w:szCs w:val="44"/>
          <w:lang w:val="pt-BR"/>
        </w:rPr>
      </w:pPr>
      <w:r w:rsidRPr="00DD078A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DD078A">
        <w:rPr>
          <w:rFonts w:ascii="Rawline" w:hAnsi="Rawline"/>
          <w:b/>
          <w:color w:val="203864"/>
          <w:sz w:val="72"/>
          <w:szCs w:val="44"/>
        </w:rPr>
        <w:t>PROTEÇÃO</w:t>
      </w:r>
      <w:proofErr w:type="spellEnd"/>
      <w:r w:rsidRPr="00DD078A">
        <w:rPr>
          <w:rFonts w:ascii="Rawline" w:hAnsi="Rawline"/>
          <w:b/>
          <w:color w:val="203864"/>
          <w:sz w:val="72"/>
          <w:szCs w:val="44"/>
        </w:rPr>
        <w:t xml:space="preserve"> DE DADOS </w:t>
      </w:r>
      <w:proofErr w:type="spellStart"/>
      <w:r w:rsidRPr="00DD078A">
        <w:rPr>
          <w:rFonts w:ascii="Rawline" w:hAnsi="Rawline"/>
          <w:b/>
          <w:color w:val="203864"/>
          <w:sz w:val="72"/>
          <w:szCs w:val="44"/>
        </w:rPr>
        <w:t>PESSOAIS</w:t>
      </w:r>
      <w:proofErr w:type="spellEnd"/>
      <w:r>
        <w:rPr>
          <w:rFonts w:ascii="Rawline" w:hAnsi="Rawline"/>
          <w:b/>
          <w:color w:val="203864"/>
          <w:sz w:val="72"/>
          <w:szCs w:val="44"/>
        </w:rPr>
        <w:t xml:space="preserve"> (</w:t>
      </w:r>
      <w:proofErr w:type="spellStart"/>
      <w:r>
        <w:rPr>
          <w:rFonts w:ascii="Rawline" w:hAnsi="Rawline"/>
          <w:b/>
          <w:color w:val="203864"/>
          <w:sz w:val="72"/>
          <w:szCs w:val="44"/>
        </w:rPr>
        <w:t>PPDP</w:t>
      </w:r>
      <w:proofErr w:type="spellEnd"/>
      <w:r>
        <w:rPr>
          <w:rFonts w:ascii="Rawline" w:hAnsi="Rawline"/>
          <w:b/>
          <w:color w:val="203864"/>
          <w:sz w:val="72"/>
          <w:szCs w:val="44"/>
        </w:rPr>
        <w:t>)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0E2ED4D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Corbo, Aguiar &amp; </w:t>
      </w:r>
      <w:proofErr w:type="spellStart"/>
      <w:r w:rsidRPr="001124D9">
        <w:rPr>
          <w:rFonts w:ascii="Rawline" w:hAnsi="Rawline"/>
          <w:color w:val="000000"/>
        </w:rPr>
        <w:t>Waise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Associados</w:t>
      </w:r>
      <w:proofErr w:type="spellEnd"/>
      <w:r w:rsidRPr="001124D9">
        <w:rPr>
          <w:rFonts w:ascii="Rawline" w:hAnsi="Rawline"/>
          <w:color w:val="000000"/>
        </w:rPr>
        <w:t xml:space="preserve"> e 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uso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atribuições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institucionais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, compliance e </w:t>
      </w:r>
      <w:proofErr w:type="spellStart"/>
      <w:r w:rsidRPr="001124D9">
        <w:rPr>
          <w:rFonts w:ascii="Rawline" w:hAnsi="Rawline"/>
          <w:color w:val="000000"/>
        </w:rPr>
        <w:t>supervisão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riscos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considerando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constante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b/>
          <w:bCs/>
          <w:color w:val="000000"/>
        </w:rPr>
        <w:t>RESOLVEM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35A8E918" w14:textId="6B1ABF0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1º </w:t>
      </w:r>
      <w:proofErr w:type="spellStart"/>
      <w:r>
        <w:rPr>
          <w:rFonts w:ascii="Rawline" w:hAnsi="Rawline"/>
          <w:color w:val="000000"/>
        </w:rPr>
        <w:t>Instituir</w:t>
      </w:r>
      <w:proofErr w:type="spellEnd"/>
      <w:r w:rsidRPr="001124D9">
        <w:rPr>
          <w:rFonts w:ascii="Rawline" w:hAnsi="Rawline"/>
          <w:color w:val="000000"/>
        </w:rPr>
        <w:t xml:space="preserve"> a Política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(</w:t>
      </w:r>
      <w:proofErr w:type="spellStart"/>
      <w:r w:rsidRPr="001124D9">
        <w:rPr>
          <w:rFonts w:ascii="Rawline" w:hAnsi="Rawline"/>
          <w:color w:val="000000"/>
        </w:rPr>
        <w:t>PPDP</w:t>
      </w:r>
      <w:proofErr w:type="spellEnd"/>
      <w:r w:rsidRPr="001124D9">
        <w:rPr>
          <w:rFonts w:ascii="Rawline" w:hAnsi="Rawline"/>
          <w:color w:val="000000"/>
        </w:rPr>
        <w:t xml:space="preserve">) da Corbo, Aguiar &amp; </w:t>
      </w:r>
      <w:proofErr w:type="spellStart"/>
      <w:r w:rsidRPr="001124D9">
        <w:rPr>
          <w:rFonts w:ascii="Rawline" w:hAnsi="Rawline"/>
          <w:color w:val="000000"/>
        </w:rPr>
        <w:t>Waise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Associados</w:t>
      </w:r>
      <w:proofErr w:type="spellEnd"/>
      <w:r w:rsidRPr="001124D9">
        <w:rPr>
          <w:rFonts w:ascii="Rawline" w:hAnsi="Rawline"/>
          <w:color w:val="000000"/>
        </w:rPr>
        <w:t xml:space="preserve">, com a </w:t>
      </w:r>
      <w:proofErr w:type="spellStart"/>
      <w:r w:rsidRPr="001124D9">
        <w:rPr>
          <w:rFonts w:ascii="Rawline" w:hAnsi="Rawline"/>
          <w:color w:val="000000"/>
        </w:rPr>
        <w:t>finalidade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estabelecer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princípios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diretrizes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implementação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garantam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e no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couber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relacionamento</w:t>
      </w:r>
      <w:proofErr w:type="spellEnd"/>
      <w:r w:rsidRPr="001124D9">
        <w:rPr>
          <w:rFonts w:ascii="Rawline" w:hAnsi="Rawline"/>
          <w:color w:val="000000"/>
        </w:rPr>
        <w:t xml:space="preserve"> com </w:t>
      </w:r>
      <w:proofErr w:type="spellStart"/>
      <w:r w:rsidRPr="001124D9">
        <w:rPr>
          <w:rFonts w:ascii="Rawline" w:hAnsi="Rawline"/>
          <w:color w:val="000000"/>
        </w:rPr>
        <w:t>outras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entidades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públicas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privadas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2C030A2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2º Esta Política </w:t>
      </w:r>
      <w:proofErr w:type="spellStart"/>
      <w:r w:rsidRPr="001124D9">
        <w:rPr>
          <w:rFonts w:ascii="Rawline" w:hAnsi="Rawline"/>
          <w:color w:val="000000"/>
        </w:rPr>
        <w:t>aplica</w:t>
      </w:r>
      <w:proofErr w:type="spellEnd"/>
      <w:r w:rsidRPr="001124D9">
        <w:rPr>
          <w:rFonts w:ascii="Rawline" w:hAnsi="Rawline"/>
          <w:color w:val="000000"/>
        </w:rPr>
        <w:t>-</w:t>
      </w:r>
      <w:proofErr w:type="spellStart"/>
      <w:r w:rsidRPr="001124D9">
        <w:rPr>
          <w:rFonts w:ascii="Rawline" w:hAnsi="Rawline"/>
          <w:color w:val="000000"/>
        </w:rPr>
        <w:t>se 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todos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sócios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estagiários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colaboradores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prestadores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serviços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demais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pessoas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habilitadas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acessar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ativos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sob </w:t>
      </w:r>
      <w:proofErr w:type="spellStart"/>
      <w:r w:rsidRPr="001124D9">
        <w:rPr>
          <w:rFonts w:ascii="Rawline" w:hAnsi="Rawline"/>
          <w:color w:val="000000"/>
        </w:rPr>
        <w:t>responsabilidade</w:t>
      </w:r>
      <w:proofErr w:type="spellEnd"/>
      <w:r w:rsidRPr="001124D9">
        <w:rPr>
          <w:rFonts w:ascii="Rawline" w:hAnsi="Rawline"/>
          <w:color w:val="000000"/>
        </w:rPr>
        <w:t xml:space="preserve"> da CAW, </w:t>
      </w:r>
      <w:proofErr w:type="spellStart"/>
      <w:r w:rsidRPr="001124D9">
        <w:rPr>
          <w:rFonts w:ascii="Rawline" w:hAnsi="Rawline"/>
          <w:color w:val="000000"/>
        </w:rPr>
        <w:t>mediante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assinatura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Termo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Responsabilidade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BA911C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3º A </w:t>
      </w:r>
      <w:proofErr w:type="spellStart"/>
      <w:r w:rsidRPr="001124D9">
        <w:rPr>
          <w:rFonts w:ascii="Rawline" w:hAnsi="Rawline"/>
          <w:color w:val="000000"/>
        </w:rPr>
        <w:t>aplicação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desta</w:t>
      </w:r>
      <w:proofErr w:type="spellEnd"/>
      <w:r w:rsidRPr="001124D9">
        <w:rPr>
          <w:rFonts w:ascii="Rawline" w:hAnsi="Rawline"/>
          <w:color w:val="000000"/>
        </w:rPr>
        <w:t xml:space="preserve"> Política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pautada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dever</w:t>
      </w:r>
      <w:proofErr w:type="spellEnd"/>
      <w:r w:rsidRPr="001124D9">
        <w:rPr>
          <w:rFonts w:ascii="Rawline" w:hAnsi="Rawline"/>
          <w:color w:val="000000"/>
        </w:rPr>
        <w:t xml:space="preserve"> de boa-</w:t>
      </w:r>
      <w:proofErr w:type="spellStart"/>
      <w:r w:rsidRPr="001124D9">
        <w:rPr>
          <w:rFonts w:ascii="Rawline" w:hAnsi="Rawline"/>
          <w:color w:val="000000"/>
        </w:rPr>
        <w:t>fé</w:t>
      </w:r>
      <w:proofErr w:type="spellEnd"/>
      <w:r w:rsidRPr="001124D9">
        <w:rPr>
          <w:rFonts w:ascii="Rawline" w:hAnsi="Rawline"/>
          <w:color w:val="000000"/>
        </w:rPr>
        <w:t xml:space="preserve"> e pela </w:t>
      </w:r>
      <w:proofErr w:type="spellStart"/>
      <w:r w:rsidRPr="001124D9">
        <w:rPr>
          <w:rFonts w:ascii="Rawline" w:hAnsi="Rawline"/>
          <w:color w:val="000000"/>
        </w:rPr>
        <w:t>observância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princípios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previstos</w:t>
      </w:r>
      <w:proofErr w:type="spellEnd"/>
      <w:r w:rsidRPr="001124D9">
        <w:rPr>
          <w:rFonts w:ascii="Rawline" w:hAnsi="Rawline"/>
          <w:color w:val="000000"/>
        </w:rPr>
        <w:t xml:space="preserve"> no art. 6º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701B94B8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 — DAS </w:t>
      </w:r>
      <w:proofErr w:type="spellStart"/>
      <w:r w:rsidRPr="001124D9">
        <w:rPr>
          <w:rFonts w:ascii="Rawline" w:hAnsi="Rawline"/>
          <w:color w:val="2F5597"/>
        </w:rPr>
        <w:t>DISPOSIÇÕES</w:t>
      </w:r>
      <w:proofErr w:type="spellEnd"/>
      <w:r w:rsidRPr="001124D9">
        <w:rPr>
          <w:rFonts w:ascii="Rawline" w:hAnsi="Rawline"/>
          <w:color w:val="2F5597"/>
        </w:rPr>
        <w:t xml:space="preserve"> GERAIS</w:t>
      </w:r>
    </w:p>
    <w:p w14:paraId="6D255518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4º São </w:t>
      </w:r>
      <w:proofErr w:type="spellStart"/>
      <w:r w:rsidRPr="001124D9">
        <w:rPr>
          <w:rFonts w:ascii="Rawline" w:hAnsi="Rawline"/>
          <w:color w:val="000000"/>
        </w:rPr>
        <w:t>objetivos</w:t>
      </w:r>
      <w:proofErr w:type="spellEnd"/>
      <w:r w:rsidRPr="001124D9">
        <w:rPr>
          <w:rFonts w:ascii="Rawline" w:hAnsi="Rawline"/>
          <w:color w:val="000000"/>
        </w:rPr>
        <w:t xml:space="preserve"> da Política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4C3E7C78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estabelecer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medidas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eficazes</w:t>
      </w:r>
      <w:proofErr w:type="spellEnd"/>
      <w:r w:rsidRPr="001124D9">
        <w:rPr>
          <w:rFonts w:ascii="Rawline" w:hAnsi="Rawline"/>
        </w:rPr>
        <w:t xml:space="preserve"> para o </w:t>
      </w:r>
      <w:proofErr w:type="spellStart"/>
      <w:r w:rsidRPr="001124D9">
        <w:rPr>
          <w:rFonts w:ascii="Rawline" w:hAnsi="Rawline"/>
        </w:rPr>
        <w:t>cumprimento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normas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demonstrar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sua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eficácia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439E016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estabelecer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revisões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processos</w:t>
      </w:r>
      <w:proofErr w:type="spellEnd"/>
      <w:r w:rsidRPr="001124D9">
        <w:rPr>
          <w:rFonts w:ascii="Rawline" w:hAnsi="Rawline"/>
        </w:rPr>
        <w:t xml:space="preserve"> com o </w:t>
      </w:r>
      <w:proofErr w:type="spellStart"/>
      <w:r w:rsidRPr="001124D9">
        <w:rPr>
          <w:rFonts w:ascii="Rawline" w:hAnsi="Rawline"/>
        </w:rPr>
        <w:t>objetivo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aferir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diminuição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aumento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riscos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envolvem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B567354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promover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administração</w:t>
      </w:r>
      <w:proofErr w:type="spellEnd"/>
      <w:r w:rsidRPr="001124D9">
        <w:rPr>
          <w:rFonts w:ascii="Rawline" w:hAnsi="Rawline"/>
        </w:rPr>
        <w:t xml:space="preserve"> dos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coletados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tratados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qualquer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meio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físico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digital, </w:t>
      </w:r>
      <w:proofErr w:type="spellStart"/>
      <w:r w:rsidRPr="001124D9">
        <w:rPr>
          <w:rFonts w:ascii="Rawline" w:hAnsi="Rawline"/>
        </w:rPr>
        <w:t>custodiados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sob </w:t>
      </w:r>
      <w:proofErr w:type="spellStart"/>
      <w:r w:rsidRPr="001124D9">
        <w:rPr>
          <w:rFonts w:ascii="Rawline" w:hAnsi="Rawline"/>
        </w:rPr>
        <w:t>orientação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direta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indireta</w:t>
      </w:r>
      <w:proofErr w:type="spellEnd"/>
      <w:r w:rsidRPr="001124D9">
        <w:rPr>
          <w:rFonts w:ascii="Rawline" w:hAnsi="Rawline"/>
        </w:rPr>
        <w:t xml:space="preserve"> da CAW, de </w:t>
      </w:r>
      <w:proofErr w:type="spellStart"/>
      <w:r w:rsidRPr="001124D9">
        <w:rPr>
          <w:rFonts w:ascii="Rawline" w:hAnsi="Rawline"/>
        </w:rPr>
        <w:t>acordo</w:t>
      </w:r>
      <w:proofErr w:type="spellEnd"/>
      <w:r w:rsidRPr="001124D9">
        <w:rPr>
          <w:rFonts w:ascii="Rawline" w:hAnsi="Rawline"/>
        </w:rPr>
        <w:t xml:space="preserve"> com as </w:t>
      </w:r>
      <w:proofErr w:type="spellStart"/>
      <w:r w:rsidRPr="001124D9">
        <w:rPr>
          <w:rFonts w:ascii="Rawline" w:hAnsi="Rawline"/>
        </w:rPr>
        <w:t>diretrizes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especificadas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E930DFF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estabelecer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necessidade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criar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manter</w:t>
      </w:r>
      <w:proofErr w:type="spellEnd"/>
      <w:r w:rsidRPr="001124D9">
        <w:rPr>
          <w:rFonts w:ascii="Rawline" w:hAnsi="Rawline"/>
        </w:rPr>
        <w:t xml:space="preserve"> um </w:t>
      </w:r>
      <w:proofErr w:type="spellStart"/>
      <w:r w:rsidRPr="001124D9">
        <w:rPr>
          <w:rFonts w:ascii="Rawline" w:hAnsi="Rawline"/>
        </w:rPr>
        <w:t>registro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todas</w:t>
      </w:r>
      <w:proofErr w:type="spellEnd"/>
      <w:r w:rsidRPr="001124D9">
        <w:rPr>
          <w:rFonts w:ascii="Rawline" w:hAnsi="Rawline"/>
        </w:rPr>
        <w:t xml:space="preserve"> as </w:t>
      </w:r>
      <w:proofErr w:type="spellStart"/>
      <w:r w:rsidRPr="001124D9">
        <w:rPr>
          <w:rFonts w:ascii="Rawline" w:hAnsi="Rawline"/>
        </w:rPr>
        <w:t>operações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realizados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A8CB71E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promover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conscientização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sócios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advogados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colaboradores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entendam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implementem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mantenham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compreensão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suas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responsabilidades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procedimentos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359DEAD" w14:textId="77777777" w:rsidR="001124D9" w:rsidRPr="001124D9" w:rsidRDefault="001124D9" w:rsidP="00771AB9">
      <w:pPr>
        <w:pStyle w:val="Numerada"/>
        <w:numPr>
          <w:ilvl w:val="0"/>
          <w:numId w:val="2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promover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formulação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regras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, de boas </w:t>
      </w:r>
      <w:proofErr w:type="spellStart"/>
      <w:r w:rsidRPr="001124D9">
        <w:rPr>
          <w:rFonts w:ascii="Rawline" w:hAnsi="Rawline"/>
        </w:rPr>
        <w:t>práticas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 xml:space="preserve"> com </w:t>
      </w:r>
      <w:proofErr w:type="spellStart"/>
      <w:r w:rsidRPr="001124D9">
        <w:rPr>
          <w:rFonts w:ascii="Rawline" w:hAnsi="Rawline"/>
        </w:rPr>
        <w:t>objetivo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definir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procedimentos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outras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referentes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.</w:t>
      </w:r>
    </w:p>
    <w:p w14:paraId="69C07873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5º A CAW </w:t>
      </w:r>
      <w:proofErr w:type="spellStart"/>
      <w:r w:rsidRPr="001124D9">
        <w:rPr>
          <w:rFonts w:ascii="Rawline" w:hAnsi="Rawline"/>
          <w:color w:val="000000"/>
        </w:rPr>
        <w:t>registrará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gerenciará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preferências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navegações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realizadas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seus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canais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digitais</w:t>
      </w:r>
      <w:proofErr w:type="spellEnd"/>
      <w:r w:rsidRPr="001124D9">
        <w:rPr>
          <w:rFonts w:ascii="Rawline" w:hAnsi="Rawline"/>
          <w:color w:val="000000"/>
        </w:rPr>
        <w:t xml:space="preserve"> para fins </w:t>
      </w:r>
      <w:proofErr w:type="spellStart"/>
      <w:r w:rsidRPr="001124D9">
        <w:rPr>
          <w:rFonts w:ascii="Rawline" w:hAnsi="Rawline"/>
          <w:color w:val="000000"/>
        </w:rPr>
        <w:t>estatísticos</w:t>
      </w:r>
      <w:proofErr w:type="spellEnd"/>
      <w:r w:rsidRPr="001124D9">
        <w:rPr>
          <w:rFonts w:ascii="Rawline" w:hAnsi="Rawline"/>
          <w:color w:val="000000"/>
        </w:rPr>
        <w:t xml:space="preserve"> e de </w:t>
      </w:r>
      <w:proofErr w:type="spellStart"/>
      <w:r w:rsidRPr="001124D9">
        <w:rPr>
          <w:rFonts w:ascii="Rawline" w:hAnsi="Rawline"/>
          <w:color w:val="000000"/>
        </w:rPr>
        <w:t>melhoria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serviços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ofertados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através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arquivos</w:t>
      </w:r>
      <w:proofErr w:type="spellEnd"/>
      <w:r w:rsidRPr="001124D9">
        <w:rPr>
          <w:rFonts w:ascii="Rawline" w:hAnsi="Rawline"/>
          <w:color w:val="000000"/>
        </w:rPr>
        <w:t xml:space="preserve"> (cookies) e </w:t>
      </w:r>
      <w:proofErr w:type="spellStart"/>
      <w:r w:rsidRPr="001124D9">
        <w:rPr>
          <w:rFonts w:ascii="Rawline" w:hAnsi="Rawline"/>
          <w:color w:val="000000"/>
        </w:rPr>
        <w:t>registros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eletrônicos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respeitando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consentimento</w:t>
      </w:r>
      <w:proofErr w:type="spellEnd"/>
      <w:r w:rsidRPr="001124D9">
        <w:rPr>
          <w:rFonts w:ascii="Rawline" w:hAnsi="Rawline"/>
          <w:color w:val="000000"/>
        </w:rPr>
        <w:t xml:space="preserve"> do titular.</w:t>
      </w:r>
    </w:p>
    <w:p w14:paraId="17D9B94F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§ 1º Para a coleta de cookies, a CAW </w:t>
      </w:r>
      <w:proofErr w:type="spellStart"/>
      <w:r w:rsidRPr="001124D9">
        <w:rPr>
          <w:rFonts w:ascii="Rawline" w:hAnsi="Rawline"/>
          <w:color w:val="000000"/>
        </w:rPr>
        <w:t>adotará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mecanismos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permitam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titular </w:t>
      </w:r>
      <w:proofErr w:type="spellStart"/>
      <w:r w:rsidRPr="001124D9">
        <w:rPr>
          <w:rFonts w:ascii="Rawline" w:hAnsi="Rawline"/>
          <w:color w:val="000000"/>
        </w:rPr>
        <w:t>gerenciar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preferências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fornecer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consentimento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específico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cada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categoria</w:t>
      </w:r>
      <w:proofErr w:type="spellEnd"/>
      <w:r w:rsidRPr="001124D9">
        <w:rPr>
          <w:rFonts w:ascii="Rawline" w:hAnsi="Rawline"/>
          <w:color w:val="000000"/>
        </w:rPr>
        <w:t xml:space="preserve"> de cookie, </w:t>
      </w:r>
      <w:proofErr w:type="spellStart"/>
      <w:r w:rsidRPr="001124D9">
        <w:rPr>
          <w:rFonts w:ascii="Rawline" w:hAnsi="Rawline"/>
          <w:color w:val="000000"/>
        </w:rPr>
        <w:t>quando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aplicável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6A6C3E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§ 2º O </w:t>
      </w:r>
      <w:proofErr w:type="spellStart"/>
      <w:r w:rsidRPr="001124D9">
        <w:rPr>
          <w:rFonts w:ascii="Rawline" w:hAnsi="Rawline"/>
          <w:color w:val="000000"/>
        </w:rPr>
        <w:t>consentimento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hipótese</w:t>
      </w:r>
      <w:proofErr w:type="spellEnd"/>
      <w:r w:rsidRPr="001124D9">
        <w:rPr>
          <w:rFonts w:ascii="Rawline" w:hAnsi="Rawline"/>
          <w:color w:val="000000"/>
        </w:rPr>
        <w:t xml:space="preserve"> legal primordial para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via cookies, </w:t>
      </w:r>
      <w:proofErr w:type="spellStart"/>
      <w:r w:rsidRPr="001124D9">
        <w:rPr>
          <w:rFonts w:ascii="Rawline" w:hAnsi="Rawline"/>
          <w:color w:val="000000"/>
        </w:rPr>
        <w:t>exceto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cookies </w:t>
      </w:r>
      <w:proofErr w:type="spellStart"/>
      <w:r w:rsidRPr="001124D9">
        <w:rPr>
          <w:rFonts w:ascii="Rawline" w:hAnsi="Rawline"/>
          <w:color w:val="000000"/>
        </w:rPr>
        <w:t>estritamente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necessários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funcionamento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serviço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quais </w:t>
      </w:r>
      <w:proofErr w:type="spellStart"/>
      <w:r w:rsidRPr="001124D9">
        <w:rPr>
          <w:rFonts w:ascii="Rawline" w:hAnsi="Rawline"/>
          <w:color w:val="000000"/>
        </w:rPr>
        <w:t>poderão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baseados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legítimo</w:t>
      </w:r>
      <w:proofErr w:type="spellEnd"/>
      <w:r w:rsidRPr="001124D9">
        <w:rPr>
          <w:rFonts w:ascii="Rawline" w:hAnsi="Rawline"/>
          <w:color w:val="000000"/>
        </w:rPr>
        <w:t xml:space="preserve"> interesse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cumprimento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obrigações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legais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6B60AE0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6º São </w:t>
      </w:r>
      <w:proofErr w:type="spellStart"/>
      <w:r w:rsidRPr="001124D9">
        <w:rPr>
          <w:rFonts w:ascii="Rawline" w:hAnsi="Rawline"/>
          <w:color w:val="000000"/>
        </w:rPr>
        <w:t>responsabilidades</w:t>
      </w:r>
      <w:proofErr w:type="spellEnd"/>
      <w:r w:rsidRPr="001124D9">
        <w:rPr>
          <w:rFonts w:ascii="Rawline" w:hAnsi="Rawline"/>
          <w:color w:val="000000"/>
        </w:rPr>
        <w:t xml:space="preserve"> da CAW:</w:t>
      </w:r>
    </w:p>
    <w:p w14:paraId="60CBEF51" w14:textId="77777777" w:rsidR="001124D9" w:rsidRPr="001124D9" w:rsidRDefault="001124D9" w:rsidP="00771AB9">
      <w:pPr>
        <w:pStyle w:val="Numerada"/>
        <w:numPr>
          <w:ilvl w:val="0"/>
          <w:numId w:val="29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atender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disposto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normativos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publicações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ANPD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disciplinam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e a </w:t>
      </w:r>
      <w:proofErr w:type="spell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 xml:space="preserve"> dos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AA8DC42" w14:textId="3E531DDD" w:rsidR="001124D9" w:rsidRPr="001124D9" w:rsidRDefault="001124D9" w:rsidP="00771AB9">
      <w:pPr>
        <w:pStyle w:val="Numerada"/>
        <w:numPr>
          <w:ilvl w:val="0"/>
          <w:numId w:val="29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elaborar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quando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couber</w:t>
      </w:r>
      <w:proofErr w:type="spellEnd"/>
      <w:r w:rsidRPr="001124D9">
        <w:rPr>
          <w:rFonts w:ascii="Rawline" w:hAnsi="Rawline"/>
        </w:rPr>
        <w:t xml:space="preserve">, o </w:t>
      </w:r>
      <w:proofErr w:type="spellStart"/>
      <w:r w:rsidRPr="001124D9">
        <w:rPr>
          <w:rFonts w:ascii="Rawline" w:hAnsi="Rawline"/>
        </w:rPr>
        <w:t>Relatório</w:t>
      </w:r>
      <w:proofErr w:type="spellEnd"/>
      <w:r w:rsidRPr="001124D9">
        <w:rPr>
          <w:rFonts w:ascii="Rawline" w:hAnsi="Rawline"/>
        </w:rPr>
        <w:t xml:space="preserve"> de Impacto à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r w:rsidR="00771AB9">
        <w:rPr>
          <w:rFonts w:ascii="Rawline" w:hAnsi="Rawline"/>
        </w:rPr>
        <w:t>(</w:t>
      </w:r>
      <w:proofErr w:type="spellStart"/>
      <w:r w:rsidRPr="001124D9">
        <w:rPr>
          <w:rFonts w:ascii="Rawline" w:hAnsi="Rawline"/>
        </w:rPr>
        <w:t>RIPD</w:t>
      </w:r>
      <w:proofErr w:type="spellEnd"/>
      <w:r w:rsidR="00771AB9">
        <w:rPr>
          <w:rFonts w:ascii="Rawline" w:hAnsi="Rawline"/>
        </w:rPr>
        <w:t>)</w:t>
      </w:r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relacionado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às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operações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observando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conteúdo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mínimo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art. 38, </w:t>
      </w:r>
      <w:proofErr w:type="spellStart"/>
      <w:r w:rsidRPr="001124D9">
        <w:rPr>
          <w:rFonts w:ascii="Rawline" w:hAnsi="Rawline"/>
        </w:rPr>
        <w:t>parágrafo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único</w:t>
      </w:r>
      <w:proofErr w:type="spellEnd"/>
      <w:r w:rsidRPr="001124D9">
        <w:rPr>
          <w:rFonts w:ascii="Rawline" w:hAnsi="Rawline"/>
        </w:rPr>
        <w:t xml:space="preserve">,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sendo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atualizado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quando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necessário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B167DB0" w14:textId="77777777" w:rsidR="001124D9" w:rsidRPr="001124D9" w:rsidRDefault="001124D9" w:rsidP="00771AB9">
      <w:pPr>
        <w:pStyle w:val="Numerada"/>
        <w:numPr>
          <w:ilvl w:val="0"/>
          <w:numId w:val="29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realizar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desenvolvimento</w:t>
      </w:r>
      <w:proofErr w:type="spellEnd"/>
      <w:r w:rsidRPr="001124D9">
        <w:rPr>
          <w:rFonts w:ascii="Rawline" w:hAnsi="Rawline"/>
        </w:rPr>
        <w:t xml:space="preserve"> e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atualização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avisos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têm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finalidade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fornecimento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informações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claras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precisas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fácil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acesso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ambiente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físico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digital.</w:t>
      </w:r>
    </w:p>
    <w:p w14:paraId="78E074C4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7º Esta Política </w:t>
      </w:r>
      <w:proofErr w:type="spellStart"/>
      <w:r w:rsidRPr="001124D9">
        <w:rPr>
          <w:rFonts w:ascii="Rawline" w:hAnsi="Rawline"/>
          <w:color w:val="000000"/>
        </w:rPr>
        <w:t>formaliza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comprometimento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adotar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processos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políticas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internas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cumpram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normas</w:t>
      </w:r>
      <w:proofErr w:type="spellEnd"/>
      <w:r w:rsidRPr="001124D9">
        <w:rPr>
          <w:rFonts w:ascii="Rawline" w:hAnsi="Rawline"/>
          <w:color w:val="000000"/>
        </w:rPr>
        <w:t xml:space="preserve"> e boas </w:t>
      </w:r>
      <w:proofErr w:type="spellStart"/>
      <w:r w:rsidRPr="001124D9">
        <w:rPr>
          <w:rFonts w:ascii="Rawline" w:hAnsi="Rawline"/>
          <w:color w:val="000000"/>
        </w:rPr>
        <w:t>práticas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relativas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aplicando</w:t>
      </w:r>
      <w:proofErr w:type="spellEnd"/>
      <w:r w:rsidRPr="001124D9">
        <w:rPr>
          <w:rFonts w:ascii="Rawline" w:hAnsi="Rawline"/>
          <w:color w:val="000000"/>
        </w:rPr>
        <w:t>-</w:t>
      </w:r>
      <w:proofErr w:type="spellStart"/>
      <w:r w:rsidRPr="001124D9">
        <w:rPr>
          <w:rFonts w:ascii="Rawline" w:hAnsi="Rawline"/>
          <w:color w:val="000000"/>
        </w:rPr>
        <w:t>se 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todo</w:t>
      </w:r>
      <w:proofErr w:type="spellEnd"/>
      <w:r w:rsidRPr="001124D9">
        <w:rPr>
          <w:rFonts w:ascii="Rawline" w:hAnsi="Rawline"/>
          <w:color w:val="000000"/>
        </w:rPr>
        <w:t xml:space="preserve"> o conjunto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sob o </w:t>
      </w:r>
      <w:proofErr w:type="spellStart"/>
      <w:r w:rsidRPr="001124D9">
        <w:rPr>
          <w:rFonts w:ascii="Rawline" w:hAnsi="Rawline"/>
          <w:color w:val="000000"/>
        </w:rPr>
        <w:t>controle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independentemente</w:t>
      </w:r>
      <w:proofErr w:type="spellEnd"/>
      <w:r w:rsidRPr="001124D9">
        <w:rPr>
          <w:rFonts w:ascii="Rawline" w:hAnsi="Rawline"/>
          <w:color w:val="000000"/>
        </w:rPr>
        <w:t xml:space="preserve"> da forma de coleta.</w:t>
      </w:r>
    </w:p>
    <w:p w14:paraId="55EC8D5F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8º Por </w:t>
      </w:r>
      <w:proofErr w:type="spellStart"/>
      <w:r w:rsidRPr="001124D9">
        <w:rPr>
          <w:rFonts w:ascii="Rawline" w:hAnsi="Rawline"/>
          <w:color w:val="000000"/>
        </w:rPr>
        <w:t>meio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desta</w:t>
      </w:r>
      <w:proofErr w:type="spellEnd"/>
      <w:r w:rsidRPr="001124D9">
        <w:rPr>
          <w:rFonts w:ascii="Rawline" w:hAnsi="Rawline"/>
          <w:color w:val="000000"/>
        </w:rPr>
        <w:t xml:space="preserve"> Política, a CAW </w:t>
      </w:r>
      <w:proofErr w:type="spellStart"/>
      <w:r w:rsidRPr="001124D9">
        <w:rPr>
          <w:rFonts w:ascii="Rawline" w:hAnsi="Rawline"/>
          <w:color w:val="000000"/>
        </w:rPr>
        <w:t>estabelece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efetiva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confiança</w:t>
      </w:r>
      <w:proofErr w:type="spellEnd"/>
      <w:r w:rsidRPr="001124D9">
        <w:rPr>
          <w:rFonts w:ascii="Rawline" w:hAnsi="Rawline"/>
          <w:color w:val="000000"/>
        </w:rPr>
        <w:t xml:space="preserve"> com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 xml:space="preserve"> dos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atuando</w:t>
      </w:r>
      <w:proofErr w:type="spellEnd"/>
      <w:r w:rsidRPr="001124D9">
        <w:rPr>
          <w:rFonts w:ascii="Rawline" w:hAnsi="Rawline"/>
          <w:color w:val="000000"/>
        </w:rPr>
        <w:t xml:space="preserve"> de forma </w:t>
      </w:r>
      <w:proofErr w:type="spellStart"/>
      <w:r w:rsidRPr="001124D9">
        <w:rPr>
          <w:rFonts w:ascii="Rawline" w:hAnsi="Rawline"/>
          <w:color w:val="000000"/>
        </w:rPr>
        <w:t>transparente</w:t>
      </w:r>
      <w:proofErr w:type="spellEnd"/>
      <w:r w:rsidRPr="001124D9">
        <w:rPr>
          <w:rFonts w:ascii="Rawline" w:hAnsi="Rawline"/>
          <w:color w:val="000000"/>
        </w:rPr>
        <w:t xml:space="preserve"> e com </w:t>
      </w:r>
      <w:proofErr w:type="spellStart"/>
      <w:r w:rsidRPr="001124D9">
        <w:rPr>
          <w:rFonts w:ascii="Rawline" w:hAnsi="Rawline"/>
          <w:color w:val="000000"/>
        </w:rPr>
        <w:t>mecanismos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participação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EF84D40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9º A Política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integrada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estrutura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geral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 da CAW, com </w:t>
      </w:r>
      <w:proofErr w:type="spellStart"/>
      <w:r w:rsidRPr="001124D9">
        <w:rPr>
          <w:rFonts w:ascii="Rawline" w:hAnsi="Rawline"/>
          <w:color w:val="000000"/>
        </w:rPr>
        <w:t>monitoramento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corpo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diretivo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supervisão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Comitê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e do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6B884F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Art. 10. A Política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promove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alinhamento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às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melhores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práticas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dados, </w:t>
      </w:r>
      <w:proofErr w:type="spellStart"/>
      <w:r w:rsidRPr="001124D9">
        <w:rPr>
          <w:rFonts w:ascii="Rawline" w:hAnsi="Rawline"/>
          <w:color w:val="000000"/>
        </w:rPr>
        <w:t>normas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ABNT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NBR</w:t>
      </w:r>
      <w:proofErr w:type="spellEnd"/>
      <w:r w:rsidRPr="001124D9">
        <w:rPr>
          <w:rFonts w:ascii="Rawline" w:hAnsi="Rawline"/>
          <w:color w:val="000000"/>
        </w:rPr>
        <w:t xml:space="preserve"> ISO/IEC 27001 e 27701,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Estatuto</w:t>
      </w:r>
      <w:proofErr w:type="spellEnd"/>
      <w:r w:rsidRPr="001124D9">
        <w:rPr>
          <w:rFonts w:ascii="Rawline" w:hAnsi="Rawline"/>
          <w:color w:val="000000"/>
        </w:rPr>
        <w:t xml:space="preserve"> da OAB,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Marco Civil da Internet e à </w:t>
      </w:r>
      <w:proofErr w:type="spellStart"/>
      <w:r w:rsidRPr="001124D9">
        <w:rPr>
          <w:rFonts w:ascii="Rawline" w:hAnsi="Rawline"/>
          <w:color w:val="000000"/>
        </w:rPr>
        <w:t>legislação</w:t>
      </w:r>
      <w:proofErr w:type="spellEnd"/>
      <w:r w:rsidRPr="001124D9">
        <w:rPr>
          <w:rFonts w:ascii="Rawline" w:hAnsi="Rawline"/>
          <w:color w:val="000000"/>
        </w:rPr>
        <w:t xml:space="preserve"> civil, </w:t>
      </w:r>
      <w:proofErr w:type="spellStart"/>
      <w:r w:rsidRPr="001124D9">
        <w:rPr>
          <w:rFonts w:ascii="Rawline" w:hAnsi="Rawline"/>
          <w:color w:val="000000"/>
        </w:rPr>
        <w:t>consumerista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trabalhista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aplicável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às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carteiras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patrocinadas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2FD2B7C0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II — DO </w:t>
      </w:r>
      <w:proofErr w:type="spellStart"/>
      <w:r w:rsidRPr="001124D9">
        <w:rPr>
          <w:rFonts w:ascii="Rawline" w:hAnsi="Rawline"/>
          <w:color w:val="2F5597"/>
        </w:rPr>
        <w:t>TRATAMENTO</w:t>
      </w:r>
      <w:proofErr w:type="spellEnd"/>
      <w:r w:rsidRPr="001124D9">
        <w:rPr>
          <w:rFonts w:ascii="Rawline" w:hAnsi="Rawline"/>
          <w:color w:val="2F5597"/>
        </w:rPr>
        <w:t xml:space="preserve"> DE DADOS </w:t>
      </w:r>
      <w:proofErr w:type="spellStart"/>
      <w:r w:rsidRPr="001124D9">
        <w:rPr>
          <w:rFonts w:ascii="Rawline" w:hAnsi="Rawline"/>
          <w:color w:val="2F5597"/>
        </w:rPr>
        <w:t>PESSOAIS</w:t>
      </w:r>
      <w:proofErr w:type="spellEnd"/>
    </w:p>
    <w:p w14:paraId="41E0126C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11.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ser sempre </w:t>
      </w:r>
      <w:proofErr w:type="spellStart"/>
      <w:r w:rsidRPr="001124D9">
        <w:rPr>
          <w:rFonts w:ascii="Rawline" w:hAnsi="Rawline"/>
          <w:color w:val="000000"/>
        </w:rPr>
        <w:t>realizado</w:t>
      </w:r>
      <w:proofErr w:type="spellEnd"/>
      <w:r w:rsidRPr="001124D9">
        <w:rPr>
          <w:rFonts w:ascii="Rawline" w:hAnsi="Rawline"/>
          <w:color w:val="000000"/>
        </w:rPr>
        <w:t xml:space="preserve"> para o </w:t>
      </w:r>
      <w:proofErr w:type="spellStart"/>
      <w:r w:rsidRPr="001124D9">
        <w:rPr>
          <w:rFonts w:ascii="Rawline" w:hAnsi="Rawline"/>
          <w:color w:val="000000"/>
        </w:rPr>
        <w:t>atendimento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finalidades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legítimas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específicas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compatíveis</w:t>
      </w:r>
      <w:proofErr w:type="spellEnd"/>
      <w:r w:rsidRPr="001124D9">
        <w:rPr>
          <w:rFonts w:ascii="Rawline" w:hAnsi="Rawline"/>
          <w:color w:val="000000"/>
        </w:rPr>
        <w:t xml:space="preserve"> com a </w:t>
      </w:r>
      <w:proofErr w:type="spellStart"/>
      <w:r w:rsidRPr="001124D9">
        <w:rPr>
          <w:rFonts w:ascii="Rawline" w:hAnsi="Rawline"/>
          <w:color w:val="000000"/>
        </w:rPr>
        <w:t>natureza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atividade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advocatícia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contenciosa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consultiva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administrativa</w:t>
      </w:r>
      <w:proofErr w:type="spellEnd"/>
      <w:r w:rsidRPr="001124D9">
        <w:rPr>
          <w:rFonts w:ascii="Rawline" w:hAnsi="Rawline"/>
          <w:color w:val="000000"/>
        </w:rPr>
        <w:t xml:space="preserve"> da CAW.</w:t>
      </w:r>
    </w:p>
    <w:p w14:paraId="4C2F92A0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12. 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adotar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mecanismos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usufruam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direitos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assegurados</w:t>
      </w:r>
      <w:proofErr w:type="spellEnd"/>
      <w:r w:rsidRPr="001124D9">
        <w:rPr>
          <w:rFonts w:ascii="Rawline" w:hAnsi="Rawline"/>
          <w:color w:val="000000"/>
        </w:rPr>
        <w:t xml:space="preserve"> pela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normativos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correlatos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818D25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13. 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atua </w:t>
      </w:r>
      <w:proofErr w:type="spellStart"/>
      <w:r w:rsidRPr="001124D9">
        <w:rPr>
          <w:rFonts w:ascii="Rawline" w:hAnsi="Rawline"/>
          <w:color w:val="000000"/>
        </w:rPr>
        <w:t>como</w:t>
      </w:r>
      <w:proofErr w:type="spellEnd"/>
      <w:r w:rsidRPr="001124D9">
        <w:rPr>
          <w:rFonts w:ascii="Rawline" w:hAnsi="Rawline"/>
          <w:color w:val="000000"/>
        </w:rPr>
        <w:t xml:space="preserve"> canal de </w:t>
      </w:r>
      <w:proofErr w:type="spellStart"/>
      <w:r w:rsidRPr="001124D9">
        <w:rPr>
          <w:rFonts w:ascii="Rawline" w:hAnsi="Rawline"/>
          <w:color w:val="000000"/>
        </w:rPr>
        <w:t>comunicação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direto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dúvidas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solicitações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informações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sobre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dados, com </w:t>
      </w:r>
      <w:proofErr w:type="spellStart"/>
      <w:r w:rsidRPr="001124D9">
        <w:rPr>
          <w:rFonts w:ascii="Rawline" w:hAnsi="Rawline"/>
          <w:color w:val="000000"/>
        </w:rPr>
        <w:t>identidade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contato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divulgados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instrumentos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contratuais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canais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institucionais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B4A9273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14.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canais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institucionais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atendimento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são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utilizados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recepção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manifestações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garantir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adequado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dúvidas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solicitações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clientes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parceiros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6E111C2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15.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sensíveis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ocorrer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Seção</w:t>
      </w:r>
      <w:proofErr w:type="spellEnd"/>
      <w:r w:rsidRPr="001124D9">
        <w:rPr>
          <w:rFonts w:ascii="Rawline" w:hAnsi="Rawline"/>
          <w:color w:val="000000"/>
        </w:rPr>
        <w:t xml:space="preserve"> II do </w:t>
      </w:r>
      <w:proofErr w:type="spellStart"/>
      <w:r w:rsidRPr="001124D9">
        <w:rPr>
          <w:rFonts w:ascii="Rawline" w:hAnsi="Rawline"/>
          <w:color w:val="000000"/>
        </w:rPr>
        <w:t>Capítulo</w:t>
      </w:r>
      <w:proofErr w:type="spellEnd"/>
      <w:r w:rsidRPr="001124D9">
        <w:rPr>
          <w:rFonts w:ascii="Rawline" w:hAnsi="Rawline"/>
          <w:color w:val="000000"/>
        </w:rPr>
        <w:t xml:space="preserve"> II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, com </w:t>
      </w:r>
      <w:proofErr w:type="spellStart"/>
      <w:r w:rsidRPr="001124D9">
        <w:rPr>
          <w:rFonts w:ascii="Rawline" w:hAnsi="Rawline"/>
          <w:color w:val="000000"/>
        </w:rPr>
        <w:t>procedimentos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específicos</w:t>
      </w:r>
      <w:proofErr w:type="spellEnd"/>
      <w:r w:rsidRPr="001124D9">
        <w:rPr>
          <w:rFonts w:ascii="Rawline" w:hAnsi="Rawline"/>
          <w:color w:val="000000"/>
        </w:rPr>
        <w:t xml:space="preserve"> para esses dados.</w:t>
      </w:r>
    </w:p>
    <w:p w14:paraId="0372FA00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sensíveis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execução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mandatos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advocatícios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dar</w:t>
      </w:r>
      <w:proofErr w:type="spellEnd"/>
      <w:r w:rsidRPr="001124D9">
        <w:rPr>
          <w:rFonts w:ascii="Rawline" w:hAnsi="Rawline"/>
          <w:color w:val="000000"/>
        </w:rPr>
        <w:t xml:space="preserve">-se-á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estrita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observância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art. 11, II, d,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 (</w:t>
      </w:r>
      <w:proofErr w:type="spellStart"/>
      <w:r w:rsidRPr="001124D9">
        <w:rPr>
          <w:rFonts w:ascii="Rawline" w:hAnsi="Rawline"/>
          <w:color w:val="000000"/>
        </w:rPr>
        <w:t>exercício</w:t>
      </w:r>
      <w:proofErr w:type="spellEnd"/>
      <w:r w:rsidRPr="001124D9">
        <w:rPr>
          <w:rFonts w:ascii="Rawline" w:hAnsi="Rawline"/>
          <w:color w:val="000000"/>
        </w:rPr>
        <w:t xml:space="preserve"> regular de </w:t>
      </w:r>
      <w:proofErr w:type="spellStart"/>
      <w:r w:rsidRPr="001124D9">
        <w:rPr>
          <w:rFonts w:ascii="Rawline" w:hAnsi="Rawline"/>
          <w:color w:val="000000"/>
        </w:rPr>
        <w:t>direitos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processo</w:t>
      </w:r>
      <w:proofErr w:type="spellEnd"/>
      <w:r w:rsidRPr="001124D9">
        <w:rPr>
          <w:rFonts w:ascii="Rawline" w:hAnsi="Rawline"/>
          <w:color w:val="000000"/>
        </w:rPr>
        <w:t xml:space="preserve"> judicial, </w:t>
      </w:r>
      <w:proofErr w:type="spellStart"/>
      <w:r w:rsidRPr="001124D9">
        <w:rPr>
          <w:rFonts w:ascii="Rawline" w:hAnsi="Rawline"/>
          <w:color w:val="000000"/>
        </w:rPr>
        <w:t>administrativo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arbitral) e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sigilo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profissional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CED8027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16.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crianças</w:t>
      </w:r>
      <w:proofErr w:type="spellEnd"/>
      <w:r w:rsidRPr="001124D9">
        <w:rPr>
          <w:rFonts w:ascii="Rawline" w:hAnsi="Rawline"/>
          <w:color w:val="000000"/>
        </w:rPr>
        <w:t xml:space="preserve"> e de </w:t>
      </w:r>
      <w:proofErr w:type="spellStart"/>
      <w:r w:rsidRPr="001124D9">
        <w:rPr>
          <w:rFonts w:ascii="Rawline" w:hAnsi="Rawline"/>
          <w:color w:val="000000"/>
        </w:rPr>
        <w:t>adolescentes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realizado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Seção</w:t>
      </w:r>
      <w:proofErr w:type="spellEnd"/>
      <w:r w:rsidRPr="001124D9">
        <w:rPr>
          <w:rFonts w:ascii="Rawline" w:hAnsi="Rawline"/>
          <w:color w:val="000000"/>
        </w:rPr>
        <w:t xml:space="preserve"> III do </w:t>
      </w:r>
      <w:proofErr w:type="spellStart"/>
      <w:r w:rsidRPr="001124D9">
        <w:rPr>
          <w:rFonts w:ascii="Rawline" w:hAnsi="Rawline"/>
          <w:color w:val="000000"/>
        </w:rPr>
        <w:t>Capítulo</w:t>
      </w:r>
      <w:proofErr w:type="spellEnd"/>
      <w:r w:rsidRPr="001124D9">
        <w:rPr>
          <w:rFonts w:ascii="Rawline" w:hAnsi="Rawline"/>
          <w:color w:val="000000"/>
        </w:rPr>
        <w:t xml:space="preserve"> II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prevalecendo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melhor</w:t>
      </w:r>
      <w:proofErr w:type="spellEnd"/>
      <w:r w:rsidRPr="001124D9">
        <w:rPr>
          <w:rFonts w:ascii="Rawline" w:hAnsi="Rawline"/>
          <w:color w:val="000000"/>
        </w:rPr>
        <w:t xml:space="preserve"> interesse do </w:t>
      </w:r>
      <w:proofErr w:type="spellStart"/>
      <w:r w:rsidRPr="001124D9">
        <w:rPr>
          <w:rFonts w:ascii="Rawline" w:hAnsi="Rawline"/>
          <w:color w:val="000000"/>
        </w:rPr>
        <w:t>menor</w:t>
      </w:r>
      <w:proofErr w:type="spellEnd"/>
      <w:r w:rsidRPr="001124D9">
        <w:rPr>
          <w:rFonts w:ascii="Rawline" w:hAnsi="Rawline"/>
          <w:color w:val="000000"/>
        </w:rPr>
        <w:t xml:space="preserve">, a ser </w:t>
      </w:r>
      <w:proofErr w:type="spellStart"/>
      <w:r w:rsidRPr="001124D9">
        <w:rPr>
          <w:rFonts w:ascii="Rawline" w:hAnsi="Rawline"/>
          <w:color w:val="000000"/>
        </w:rPr>
        <w:t>avaliado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caso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concreto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E5A542C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17. O </w:t>
      </w:r>
      <w:proofErr w:type="spellStart"/>
      <w:r w:rsidRPr="001124D9">
        <w:rPr>
          <w:rFonts w:ascii="Rawline" w:hAnsi="Rawline"/>
          <w:color w:val="000000"/>
        </w:rPr>
        <w:t>uso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compartilhado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ocorrer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estrita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observância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art. 26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A5C0D8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As </w:t>
      </w:r>
      <w:proofErr w:type="spellStart"/>
      <w:r w:rsidRPr="001124D9">
        <w:rPr>
          <w:rFonts w:ascii="Rawline" w:hAnsi="Rawline"/>
          <w:color w:val="000000"/>
        </w:rPr>
        <w:t>operações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remanescentes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uso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compartilhado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seguir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disposto</w:t>
      </w:r>
      <w:proofErr w:type="spellEnd"/>
      <w:r w:rsidRPr="001124D9">
        <w:rPr>
          <w:rFonts w:ascii="Rawline" w:hAnsi="Rawline"/>
          <w:color w:val="000000"/>
        </w:rPr>
        <w:t xml:space="preserve"> no art. 27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87EC888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Art. 18. A </w:t>
      </w:r>
      <w:proofErr w:type="spellStart"/>
      <w:r w:rsidRPr="001124D9">
        <w:rPr>
          <w:rFonts w:ascii="Rawline" w:hAnsi="Rawline"/>
          <w:color w:val="000000"/>
        </w:rPr>
        <w:t>transferência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internacional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observar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disposto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Capítulo</w:t>
      </w:r>
      <w:proofErr w:type="spellEnd"/>
      <w:r w:rsidRPr="001124D9">
        <w:rPr>
          <w:rFonts w:ascii="Rawline" w:hAnsi="Rawline"/>
          <w:color w:val="000000"/>
        </w:rPr>
        <w:t xml:space="preserve"> V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, com especial </w:t>
      </w:r>
      <w:proofErr w:type="spellStart"/>
      <w:r w:rsidRPr="001124D9">
        <w:rPr>
          <w:rFonts w:ascii="Rawline" w:hAnsi="Rawline"/>
          <w:color w:val="000000"/>
        </w:rPr>
        <w:t>atenção</w:t>
      </w:r>
      <w:proofErr w:type="spellEnd"/>
      <w:r w:rsidRPr="001124D9">
        <w:rPr>
          <w:rFonts w:ascii="Rawline" w:hAnsi="Rawline"/>
          <w:color w:val="000000"/>
        </w:rPr>
        <w:t xml:space="preserve"> à filial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Lisboa (Portugal), para a qual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considerado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padrão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equivalente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RGPD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europeu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2DFEBD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19. A CAW </w:t>
      </w:r>
      <w:proofErr w:type="spellStart"/>
      <w:r w:rsidRPr="001124D9">
        <w:rPr>
          <w:rFonts w:ascii="Rawline" w:hAnsi="Rawline"/>
          <w:color w:val="000000"/>
        </w:rPr>
        <w:t>promoverá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desde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concepção</w:t>
      </w:r>
      <w:proofErr w:type="spellEnd"/>
      <w:r w:rsidRPr="001124D9">
        <w:rPr>
          <w:rFonts w:ascii="Rawline" w:hAnsi="Rawline"/>
          <w:color w:val="000000"/>
        </w:rPr>
        <w:t xml:space="preserve"> (Privacy by Design) e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padrão</w:t>
      </w:r>
      <w:proofErr w:type="spellEnd"/>
      <w:r w:rsidRPr="001124D9">
        <w:rPr>
          <w:rFonts w:ascii="Rawline" w:hAnsi="Rawline"/>
          <w:color w:val="000000"/>
        </w:rPr>
        <w:t xml:space="preserve"> (Privacy by Default)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seus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serviços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garantindo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processos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envolvam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mínimo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necessários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privilegiem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padrão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33684AB0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20. A CAW </w:t>
      </w:r>
      <w:proofErr w:type="spellStart"/>
      <w:r w:rsidRPr="001124D9">
        <w:rPr>
          <w:rFonts w:ascii="Rawline" w:hAnsi="Rawline"/>
          <w:color w:val="000000"/>
        </w:rPr>
        <w:t>elaborará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manterá</w:t>
      </w:r>
      <w:proofErr w:type="spellEnd"/>
      <w:r w:rsidRPr="001124D9">
        <w:rPr>
          <w:rFonts w:ascii="Rawline" w:hAnsi="Rawline"/>
          <w:color w:val="000000"/>
        </w:rPr>
        <w:t xml:space="preserve"> um </w:t>
      </w:r>
      <w:proofErr w:type="spellStart"/>
      <w:r w:rsidRPr="001124D9">
        <w:rPr>
          <w:rFonts w:ascii="Rawline" w:hAnsi="Rawline"/>
          <w:color w:val="000000"/>
        </w:rPr>
        <w:t>inventário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para registrar </w:t>
      </w:r>
      <w:proofErr w:type="spellStart"/>
      <w:r w:rsidRPr="001124D9">
        <w:rPr>
          <w:rFonts w:ascii="Rawline" w:hAnsi="Rawline"/>
          <w:color w:val="000000"/>
        </w:rPr>
        <w:t>todas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operações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IDP_Corbo_Aguiar_Waise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3060DC4" w14:textId="3EC59A5C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b/>
          <w:color w:val="000000"/>
        </w:rPr>
        <w:t>Macroprocessos</w:t>
      </w:r>
      <w:proofErr w:type="spellEnd"/>
      <w:r w:rsidRPr="001124D9">
        <w:rPr>
          <w:rFonts w:ascii="Rawline" w:hAnsi="Rawline"/>
          <w:b/>
          <w:color w:val="000000"/>
        </w:rPr>
        <w:t xml:space="preserve"> do </w:t>
      </w:r>
      <w:proofErr w:type="spellStart"/>
      <w:r w:rsidRPr="001124D9">
        <w:rPr>
          <w:rFonts w:ascii="Rawline" w:hAnsi="Rawline"/>
          <w:b/>
          <w:color w:val="000000"/>
        </w:rPr>
        <w:t>Inventário</w:t>
      </w:r>
      <w:proofErr w:type="spellEnd"/>
      <w:r w:rsidRPr="001124D9">
        <w:rPr>
          <w:rFonts w:ascii="Rawline" w:hAnsi="Rawline"/>
          <w:b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b/>
          <w:color w:val="000000"/>
        </w:rPr>
        <w:t>Pessoais</w:t>
      </w:r>
      <w:proofErr w:type="spellEnd"/>
      <w:r w:rsidRPr="001124D9">
        <w:rPr>
          <w:rFonts w:ascii="Rawline" w:hAnsi="Rawline"/>
          <w:b/>
          <w:color w:val="000000"/>
        </w:rPr>
        <w:t xml:space="preserve"> (IDP)</w:t>
      </w:r>
    </w:p>
    <w:tbl>
      <w:tblPr>
        <w:tblStyle w:val="Tabelacomgrade"/>
        <w:tblW w:w="10018" w:type="dxa"/>
        <w:tblLook w:val="04A0" w:firstRow="1" w:lastRow="0" w:firstColumn="1" w:lastColumn="0" w:noHBand="0" w:noVBand="1"/>
      </w:tblPr>
      <w:tblGrid>
        <w:gridCol w:w="1218"/>
        <w:gridCol w:w="2699"/>
        <w:gridCol w:w="2778"/>
        <w:gridCol w:w="1361"/>
        <w:gridCol w:w="1962"/>
      </w:tblGrid>
      <w:tr w:rsidR="001124D9" w:rsidRPr="001124D9" w14:paraId="483811DF" w14:textId="77777777" w:rsidTr="001124D9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EB26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b/>
                <w:color w:val="000000"/>
              </w:rPr>
              <w:t>ID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BED92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Processo</w:t>
            </w:r>
            <w:proofErr w:type="spellEnd"/>
            <w:r w:rsidRPr="001124D9">
              <w:rPr>
                <w:rFonts w:ascii="Rawline" w:hAnsi="Rawline"/>
                <w:b/>
                <w:color w:val="000000"/>
              </w:rPr>
              <w:t xml:space="preserve"> de </w:t>
            </w: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Negócio</w:t>
            </w:r>
            <w:proofErr w:type="spellEnd"/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A892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b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Tratados</w:t>
            </w:r>
            <w:proofErr w:type="spellEnd"/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BB28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Sensíveis</w:t>
            </w:r>
            <w:proofErr w:type="spellEnd"/>
            <w:r w:rsidRPr="001124D9">
              <w:rPr>
                <w:rFonts w:ascii="Rawline" w:hAnsi="Rawline"/>
                <w:b/>
                <w:color w:val="000000"/>
              </w:rPr>
              <w:t>?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F0BA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b/>
                <w:color w:val="000000"/>
              </w:rPr>
              <w:t>Base Legal</w:t>
            </w:r>
          </w:p>
        </w:tc>
      </w:tr>
      <w:tr w:rsidR="001124D9" w:rsidRPr="001124D9" w14:paraId="7EA6B9CF" w14:textId="77777777" w:rsidTr="001124D9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26D0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PRO-001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9225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Contencioso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Saúde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Suplementar</w:t>
            </w:r>
            <w:proofErr w:type="spellEnd"/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6A0A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médicos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prontuários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laudos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periciais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identificação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de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beneficiários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>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B7E1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Sim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200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Art. 7º, VI, e art. 11, II, d,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LGPD</w:t>
            </w:r>
            <w:proofErr w:type="spellEnd"/>
          </w:p>
        </w:tc>
      </w:tr>
      <w:tr w:rsidR="001124D9" w:rsidRPr="001124D9" w14:paraId="204B5913" w14:textId="77777777" w:rsidTr="001124D9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3CA6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PRO-002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A8F4A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Contencioso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Cível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e do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Consumidor</w:t>
            </w:r>
            <w:proofErr w:type="spellEnd"/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7BB56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de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identificação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financeiros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contratuais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processuais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>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A795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Não</w:t>
            </w:r>
            <w:proofErr w:type="spellEnd"/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FB0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Art. 7º, VI,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LGPD</w:t>
            </w:r>
            <w:proofErr w:type="spellEnd"/>
          </w:p>
        </w:tc>
      </w:tr>
      <w:tr w:rsidR="001124D9" w:rsidRPr="001124D9" w14:paraId="36835A12" w14:textId="77777777" w:rsidTr="001124D9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4F397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PRO-003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987C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Contencioso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Trabalhista</w:t>
            </w:r>
            <w:proofErr w:type="spellEnd"/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3A277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laborais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saúde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ocupacional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biometria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FGTS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vínculos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empregatícios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>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C8BC5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Sim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AC48E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Art. 7º, V e VI, e art. 11, II, d,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LGPD</w:t>
            </w:r>
            <w:proofErr w:type="spellEnd"/>
          </w:p>
        </w:tc>
      </w:tr>
      <w:tr w:rsidR="001124D9" w:rsidRPr="001124D9" w14:paraId="40B67977" w14:textId="77777777" w:rsidTr="001124D9"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4040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PRO-004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BDAE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Consultivo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Due Diligence 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Pareceres</w:t>
            </w:r>
            <w:proofErr w:type="spellEnd"/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7B4D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societários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fiscais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contratuais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eventualmente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sensíveis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em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auditorias</w:t>
            </w:r>
            <w:proofErr w:type="spellEnd"/>
            <w:r w:rsidRPr="001124D9">
              <w:rPr>
                <w:rFonts w:ascii="Rawline" w:hAnsi="Rawline"/>
                <w:color w:val="000000"/>
              </w:rPr>
              <w:t>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01091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Eventual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4B1E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Art. 7º, I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ou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IX,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LGPD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,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conforme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o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caso</w:t>
            </w:r>
            <w:proofErr w:type="spellEnd"/>
          </w:p>
        </w:tc>
      </w:tr>
    </w:tbl>
    <w:p w14:paraId="335EB395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21.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retidos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período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necessário</w:t>
      </w:r>
      <w:proofErr w:type="spellEnd"/>
      <w:r w:rsidRPr="001124D9">
        <w:rPr>
          <w:rFonts w:ascii="Rawline" w:hAnsi="Rawline"/>
          <w:color w:val="000000"/>
        </w:rPr>
        <w:t xml:space="preserve"> para o </w:t>
      </w:r>
      <w:proofErr w:type="spellStart"/>
      <w:r w:rsidRPr="001124D9">
        <w:rPr>
          <w:rFonts w:ascii="Rawline" w:hAnsi="Rawline"/>
          <w:color w:val="000000"/>
        </w:rPr>
        <w:t>cumprimento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hipótese</w:t>
      </w:r>
      <w:proofErr w:type="spellEnd"/>
      <w:r w:rsidRPr="001124D9">
        <w:rPr>
          <w:rFonts w:ascii="Rawline" w:hAnsi="Rawline"/>
          <w:color w:val="000000"/>
        </w:rPr>
        <w:t xml:space="preserve"> legal e da </w:t>
      </w:r>
      <w:proofErr w:type="spellStart"/>
      <w:r w:rsidRPr="001124D9">
        <w:rPr>
          <w:rFonts w:ascii="Rawline" w:hAnsi="Rawline"/>
          <w:color w:val="000000"/>
        </w:rPr>
        <w:t>finalidade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31C1D7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b/>
          <w:color w:val="000000"/>
        </w:rPr>
        <w:t>Prazos</w:t>
      </w:r>
      <w:proofErr w:type="spellEnd"/>
      <w:r w:rsidRPr="001124D9">
        <w:rPr>
          <w:rFonts w:ascii="Rawline" w:hAnsi="Rawline"/>
          <w:b/>
          <w:color w:val="000000"/>
        </w:rPr>
        <w:t xml:space="preserve"> </w:t>
      </w:r>
      <w:proofErr w:type="spellStart"/>
      <w:r w:rsidRPr="001124D9">
        <w:rPr>
          <w:rFonts w:ascii="Rawline" w:hAnsi="Rawline"/>
          <w:b/>
          <w:color w:val="000000"/>
        </w:rPr>
        <w:t>mínimos</w:t>
      </w:r>
      <w:proofErr w:type="spellEnd"/>
      <w:r w:rsidRPr="001124D9">
        <w:rPr>
          <w:rFonts w:ascii="Rawline" w:hAnsi="Rawline"/>
          <w:b/>
          <w:color w:val="000000"/>
        </w:rPr>
        <w:t xml:space="preserve"> </w:t>
      </w:r>
      <w:proofErr w:type="spellStart"/>
      <w:r w:rsidRPr="001124D9">
        <w:rPr>
          <w:rFonts w:ascii="Rawline" w:hAnsi="Rawline"/>
          <w:b/>
          <w:color w:val="000000"/>
        </w:rPr>
        <w:t>orientativos</w:t>
      </w:r>
      <w:proofErr w:type="spellEnd"/>
      <w:r w:rsidRPr="001124D9">
        <w:rPr>
          <w:rFonts w:ascii="Rawline" w:hAnsi="Rawline"/>
          <w:b/>
          <w:color w:val="000000"/>
        </w:rPr>
        <w:t xml:space="preserve"> de </w:t>
      </w:r>
      <w:proofErr w:type="spellStart"/>
      <w:r w:rsidRPr="001124D9">
        <w:rPr>
          <w:rFonts w:ascii="Rawline" w:hAnsi="Rawline"/>
          <w:b/>
          <w:color w:val="000000"/>
        </w:rPr>
        <w:t>retenção</w:t>
      </w:r>
      <w:proofErr w:type="spellEnd"/>
      <w:r w:rsidRPr="001124D9">
        <w:rPr>
          <w:rFonts w:ascii="Rawline" w:hAnsi="Rawline"/>
          <w:b/>
          <w:color w:val="000000"/>
        </w:rPr>
        <w:t xml:space="preserve"> (</w:t>
      </w:r>
      <w:proofErr w:type="spellStart"/>
      <w:r w:rsidRPr="001124D9">
        <w:rPr>
          <w:rFonts w:ascii="Rawline" w:hAnsi="Rawline"/>
          <w:b/>
          <w:color w:val="000000"/>
        </w:rPr>
        <w:t>sujeitos</w:t>
      </w:r>
      <w:proofErr w:type="spellEnd"/>
      <w:r w:rsidRPr="001124D9">
        <w:rPr>
          <w:rFonts w:ascii="Rawline" w:hAnsi="Rawline"/>
          <w:b/>
          <w:color w:val="000000"/>
        </w:rPr>
        <w:t xml:space="preserve"> à </w:t>
      </w:r>
      <w:proofErr w:type="spellStart"/>
      <w:r w:rsidRPr="001124D9">
        <w:rPr>
          <w:rFonts w:ascii="Rawline" w:hAnsi="Rawline"/>
          <w:b/>
          <w:color w:val="000000"/>
        </w:rPr>
        <w:t>revisão</w:t>
      </w:r>
      <w:proofErr w:type="spellEnd"/>
      <w:r w:rsidRPr="001124D9">
        <w:rPr>
          <w:rFonts w:ascii="Rawline" w:hAnsi="Rawline"/>
          <w:b/>
          <w:color w:val="000000"/>
        </w:rPr>
        <w:t xml:space="preserve"> </w:t>
      </w:r>
      <w:proofErr w:type="spellStart"/>
      <w:r w:rsidRPr="001124D9">
        <w:rPr>
          <w:rFonts w:ascii="Rawline" w:hAnsi="Rawline"/>
          <w:b/>
          <w:color w:val="000000"/>
        </w:rPr>
        <w:t>pelo</w:t>
      </w:r>
      <w:proofErr w:type="spellEnd"/>
      <w:r w:rsidRPr="001124D9">
        <w:rPr>
          <w:rFonts w:ascii="Rawline" w:hAnsi="Rawline"/>
          <w:b/>
          <w:color w:val="000000"/>
        </w:rPr>
        <w:t xml:space="preserve"> IDP e </w:t>
      </w:r>
      <w:proofErr w:type="spellStart"/>
      <w:r w:rsidRPr="001124D9">
        <w:rPr>
          <w:rFonts w:ascii="Rawline" w:hAnsi="Rawline"/>
          <w:b/>
          <w:color w:val="000000"/>
        </w:rPr>
        <w:t>ao</w:t>
      </w:r>
      <w:proofErr w:type="spellEnd"/>
      <w:r w:rsidRPr="001124D9">
        <w:rPr>
          <w:rFonts w:ascii="Rawline" w:hAnsi="Rawline"/>
          <w:b/>
          <w:color w:val="000000"/>
        </w:rPr>
        <w:t xml:space="preserve"> </w:t>
      </w:r>
      <w:proofErr w:type="spellStart"/>
      <w:r w:rsidRPr="001124D9">
        <w:rPr>
          <w:rFonts w:ascii="Rawline" w:hAnsi="Rawline"/>
          <w:b/>
          <w:color w:val="000000"/>
        </w:rPr>
        <w:t>RIPD</w:t>
      </w:r>
      <w:proofErr w:type="spellEnd"/>
      <w:r w:rsidRPr="001124D9">
        <w:rPr>
          <w:rFonts w:ascii="Rawline" w:hAnsi="Rawline"/>
          <w:b/>
          <w:color w:val="000000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0"/>
        <w:gridCol w:w="2500"/>
        <w:gridCol w:w="3005"/>
        <w:gridCol w:w="2041"/>
      </w:tblGrid>
      <w:tr w:rsidR="001124D9" w:rsidRPr="001124D9" w14:paraId="1EC777DE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485F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Categoria</w:t>
            </w:r>
            <w:proofErr w:type="spellEnd"/>
            <w:r w:rsidRPr="001124D9">
              <w:rPr>
                <w:rFonts w:ascii="Rawline" w:hAnsi="Rawline"/>
                <w:b/>
                <w:color w:val="000000"/>
              </w:rPr>
              <w:t xml:space="preserve"> de Dado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59EE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Contexto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A4DA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Prazo</w:t>
            </w:r>
            <w:proofErr w:type="spellEnd"/>
            <w:r w:rsidRPr="001124D9">
              <w:rPr>
                <w:rFonts w:ascii="Rawline" w:hAnsi="Rawline"/>
                <w:b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Mínimo</w:t>
            </w:r>
            <w:proofErr w:type="spellEnd"/>
            <w:r w:rsidRPr="001124D9">
              <w:rPr>
                <w:rFonts w:ascii="Rawline" w:hAnsi="Rawline"/>
                <w:b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Orientativo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0B2D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b/>
                <w:color w:val="000000"/>
              </w:rPr>
              <w:t>Fundamento</w:t>
            </w:r>
            <w:proofErr w:type="spellEnd"/>
          </w:p>
        </w:tc>
      </w:tr>
      <w:tr w:rsidR="001124D9" w:rsidRPr="001124D9" w14:paraId="2AD0ED8D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542A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contratuais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processuais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CB45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Contencioso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geral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BAC8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5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após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encerramento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B64A5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Art. 206, §5º, CC</w:t>
            </w:r>
          </w:p>
        </w:tc>
      </w:tr>
      <w:tr w:rsidR="001124D9" w:rsidRPr="001124D9" w14:paraId="03AB88F6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0B5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trabalhistas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0A7D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Contencioso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trabalhista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221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5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após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extinção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do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contrato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C864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CLT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/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TST</w:t>
            </w:r>
            <w:proofErr w:type="spellEnd"/>
          </w:p>
        </w:tc>
      </w:tr>
      <w:tr w:rsidR="001124D9" w:rsidRPr="001124D9" w14:paraId="1986F958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F6AB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médicos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/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laudos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periciais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0EBE4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Saúde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suplementar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667A4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20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ou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conforme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CFM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2C1F0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CFM 1.821/2007</w:t>
            </w:r>
          </w:p>
        </w:tc>
      </w:tr>
      <w:tr w:rsidR="001124D9" w:rsidRPr="001124D9" w14:paraId="5A26EC5B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60AF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fiscais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lastRenderedPageBreak/>
              <w:t>tributários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10DC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lastRenderedPageBreak/>
              <w:t>Consultivo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/ Due </w:t>
            </w:r>
            <w:r w:rsidRPr="001124D9">
              <w:rPr>
                <w:rFonts w:ascii="Rawline" w:hAnsi="Rawline"/>
                <w:color w:val="000000"/>
              </w:rPr>
              <w:lastRenderedPageBreak/>
              <w:t>diligence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A85B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lastRenderedPageBreak/>
              <w:t xml:space="preserve">5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7C22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CTN</w:t>
            </w:r>
            <w:proofErr w:type="spellEnd"/>
            <w:r w:rsidRPr="001124D9">
              <w:rPr>
                <w:rFonts w:ascii="Rawline" w:hAnsi="Rawline"/>
                <w:color w:val="000000"/>
              </w:rPr>
              <w:t>, art. 174</w:t>
            </w:r>
          </w:p>
        </w:tc>
      </w:tr>
      <w:tr w:rsidR="001124D9" w:rsidRPr="001124D9" w14:paraId="5D62D060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64E41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societários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DC5D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Due diligence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6EA4C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Duração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do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mandato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+ 5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5208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Lei 6.404/1976</w:t>
            </w:r>
          </w:p>
        </w:tc>
      </w:tr>
      <w:tr w:rsidR="001124D9" w:rsidRPr="001124D9" w14:paraId="5271B0A7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DA0D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Registros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de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acesso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(logs)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0321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TI /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Segurança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0419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6 meses a 1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4F758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Lei 12.965/2014</w:t>
            </w:r>
          </w:p>
        </w:tc>
      </w:tr>
      <w:tr w:rsidR="001124D9" w:rsidRPr="001124D9" w14:paraId="7D74DECE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CDA8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de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candidatos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(RH)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8A1D1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Administrativo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8519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1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após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fim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do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processo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seletivo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F670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Boa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prática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ANPD</w:t>
            </w:r>
            <w:proofErr w:type="spellEnd"/>
          </w:p>
        </w:tc>
      </w:tr>
      <w:tr w:rsidR="001124D9" w:rsidRPr="001124D9" w14:paraId="4E10FA16" w14:textId="77777777" w:rsidTr="001124D9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86EA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Dados de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colaboradores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7F12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>RH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BAFE" w14:textId="77777777" w:rsidR="001124D9" w:rsidRPr="001124D9" w:rsidRDefault="001124D9" w:rsidP="001124D9">
            <w:pPr>
              <w:rPr>
                <w:rFonts w:ascii="Rawline" w:hAnsi="Rawline"/>
              </w:rPr>
            </w:pPr>
            <w:r w:rsidRPr="001124D9">
              <w:rPr>
                <w:rFonts w:ascii="Rawline" w:hAnsi="Rawline"/>
                <w:color w:val="000000"/>
              </w:rPr>
              <w:t xml:space="preserve">5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anos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após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desligamento</w:t>
            </w:r>
            <w:proofErr w:type="spellEnd"/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79DD" w14:textId="77777777" w:rsidR="001124D9" w:rsidRPr="001124D9" w:rsidRDefault="001124D9" w:rsidP="001124D9">
            <w:pPr>
              <w:rPr>
                <w:rFonts w:ascii="Rawline" w:hAnsi="Rawline"/>
              </w:rPr>
            </w:pPr>
            <w:proofErr w:type="spellStart"/>
            <w:r w:rsidRPr="001124D9">
              <w:rPr>
                <w:rFonts w:ascii="Rawline" w:hAnsi="Rawline"/>
                <w:color w:val="000000"/>
              </w:rPr>
              <w:t>CLT</w:t>
            </w:r>
            <w:proofErr w:type="spellEnd"/>
            <w:r w:rsidRPr="001124D9">
              <w:rPr>
                <w:rFonts w:ascii="Rawline" w:hAnsi="Rawline"/>
                <w:color w:val="000000"/>
              </w:rPr>
              <w:t xml:space="preserve"> / </w:t>
            </w:r>
            <w:proofErr w:type="spellStart"/>
            <w:r w:rsidRPr="001124D9">
              <w:rPr>
                <w:rFonts w:ascii="Rawline" w:hAnsi="Rawline"/>
                <w:color w:val="000000"/>
              </w:rPr>
              <w:t>Previdência</w:t>
            </w:r>
            <w:proofErr w:type="spellEnd"/>
          </w:p>
        </w:tc>
      </w:tr>
    </w:tbl>
    <w:p w14:paraId="7C56FFEC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22. É </w:t>
      </w:r>
      <w:proofErr w:type="spellStart"/>
      <w:r w:rsidRPr="001124D9">
        <w:rPr>
          <w:rFonts w:ascii="Rawline" w:hAnsi="Rawline"/>
          <w:color w:val="000000"/>
        </w:rPr>
        <w:t>vedado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qualquer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para fins </w:t>
      </w:r>
      <w:proofErr w:type="spellStart"/>
      <w:r w:rsidRPr="001124D9">
        <w:rPr>
          <w:rFonts w:ascii="Rawline" w:hAnsi="Rawline"/>
          <w:color w:val="000000"/>
        </w:rPr>
        <w:t>não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relacionados</w:t>
      </w:r>
      <w:proofErr w:type="spellEnd"/>
      <w:r w:rsidRPr="001124D9">
        <w:rPr>
          <w:rFonts w:ascii="Rawline" w:hAnsi="Rawline"/>
          <w:color w:val="000000"/>
        </w:rPr>
        <w:t xml:space="preserve"> com as </w:t>
      </w:r>
      <w:proofErr w:type="spellStart"/>
      <w:r w:rsidRPr="001124D9">
        <w:rPr>
          <w:rFonts w:ascii="Rawline" w:hAnsi="Rawline"/>
          <w:color w:val="000000"/>
        </w:rPr>
        <w:t>atividades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desenvolvidas</w:t>
      </w:r>
      <w:proofErr w:type="spellEnd"/>
      <w:r w:rsidRPr="001124D9">
        <w:rPr>
          <w:rFonts w:ascii="Rawline" w:hAnsi="Rawline"/>
          <w:color w:val="000000"/>
        </w:rPr>
        <w:t xml:space="preserve"> pela CAW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pessoa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autorizada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formalmente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30A4EA1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23.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avaliados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classificados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obrigatórios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opcionais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ato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sua</w:t>
      </w:r>
      <w:proofErr w:type="spellEnd"/>
      <w:r w:rsidRPr="001124D9">
        <w:rPr>
          <w:rFonts w:ascii="Rawline" w:hAnsi="Rawline"/>
          <w:color w:val="000000"/>
        </w:rPr>
        <w:t xml:space="preserve"> coleta, </w:t>
      </w:r>
      <w:proofErr w:type="spellStart"/>
      <w:r w:rsidRPr="001124D9">
        <w:rPr>
          <w:rFonts w:ascii="Rawline" w:hAnsi="Rawline"/>
          <w:color w:val="000000"/>
        </w:rPr>
        <w:t>priorizando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somente</w:t>
      </w:r>
      <w:proofErr w:type="spellEnd"/>
      <w:r w:rsidRPr="001124D9">
        <w:rPr>
          <w:rFonts w:ascii="Rawline" w:hAnsi="Rawline"/>
          <w:color w:val="000000"/>
        </w:rPr>
        <w:t xml:space="preserve"> a coleta dos dados </w:t>
      </w:r>
      <w:proofErr w:type="spellStart"/>
      <w:r w:rsidRPr="001124D9">
        <w:rPr>
          <w:rFonts w:ascii="Rawline" w:hAnsi="Rawline"/>
          <w:color w:val="000000"/>
        </w:rPr>
        <w:t>obrigatórios</w:t>
      </w:r>
      <w:proofErr w:type="spellEnd"/>
      <w:r w:rsidRPr="001124D9">
        <w:rPr>
          <w:rFonts w:ascii="Rawline" w:hAnsi="Rawline"/>
          <w:color w:val="000000"/>
        </w:rPr>
        <w:t xml:space="preserve"> para a </w:t>
      </w:r>
      <w:proofErr w:type="spellStart"/>
      <w:r w:rsidRPr="001124D9">
        <w:rPr>
          <w:rFonts w:ascii="Rawline" w:hAnsi="Rawline"/>
          <w:color w:val="000000"/>
        </w:rPr>
        <w:t>prestação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serviço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observância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princípio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necessidade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1B51074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III — DA </w:t>
      </w:r>
      <w:proofErr w:type="spellStart"/>
      <w:r w:rsidRPr="001124D9">
        <w:rPr>
          <w:rFonts w:ascii="Rawline" w:hAnsi="Rawline"/>
          <w:color w:val="2F5597"/>
        </w:rPr>
        <w:t>CAPACITAÇÃO</w:t>
      </w:r>
      <w:proofErr w:type="spellEnd"/>
      <w:r w:rsidRPr="001124D9">
        <w:rPr>
          <w:rFonts w:ascii="Rawline" w:hAnsi="Rawline"/>
          <w:color w:val="2F5597"/>
        </w:rPr>
        <w:t xml:space="preserve"> E </w:t>
      </w:r>
      <w:proofErr w:type="spellStart"/>
      <w:r w:rsidRPr="001124D9">
        <w:rPr>
          <w:rFonts w:ascii="Rawline" w:hAnsi="Rawline"/>
          <w:color w:val="2F5597"/>
        </w:rPr>
        <w:t>COMUNICAÇÃO</w:t>
      </w:r>
      <w:proofErr w:type="spellEnd"/>
    </w:p>
    <w:p w14:paraId="5A45106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24. A CAW </w:t>
      </w:r>
      <w:proofErr w:type="spellStart"/>
      <w:r w:rsidRPr="001124D9">
        <w:rPr>
          <w:rFonts w:ascii="Rawline" w:hAnsi="Rawline"/>
          <w:color w:val="000000"/>
        </w:rPr>
        <w:t>implementará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programas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conscientização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capacitação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sensibilização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matérias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objetivando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adequar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tema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papéis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responsabilidades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colaborador</w:t>
      </w:r>
      <w:proofErr w:type="spellEnd"/>
      <w:r w:rsidRPr="001124D9">
        <w:rPr>
          <w:rFonts w:ascii="Rawline" w:hAnsi="Rawline"/>
          <w:color w:val="000000"/>
        </w:rPr>
        <w:t xml:space="preserve"> de forma </w:t>
      </w:r>
      <w:proofErr w:type="spellStart"/>
      <w:r w:rsidRPr="001124D9">
        <w:rPr>
          <w:rFonts w:ascii="Rawline" w:hAnsi="Rawline"/>
          <w:color w:val="000000"/>
        </w:rPr>
        <w:t>contínua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abrangente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2693063A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programas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oferecidos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regularmente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direcionados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às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funções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específicas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pessoas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envolvidas</w:t>
      </w:r>
      <w:proofErr w:type="spellEnd"/>
      <w:r w:rsidRPr="001124D9">
        <w:rPr>
          <w:rFonts w:ascii="Rawline" w:hAnsi="Rawline"/>
          <w:color w:val="000000"/>
        </w:rPr>
        <w:t xml:space="preserve"> com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dados.</w:t>
      </w:r>
    </w:p>
    <w:p w14:paraId="7162AB7F" w14:textId="07F3F33B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25. A </w:t>
      </w:r>
      <w:proofErr w:type="spellStart"/>
      <w:r w:rsidRPr="001124D9">
        <w:rPr>
          <w:rFonts w:ascii="Rawline" w:hAnsi="Rawline"/>
          <w:color w:val="000000"/>
        </w:rPr>
        <w:t>temática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contemplada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integrada</w:t>
      </w:r>
      <w:proofErr w:type="spellEnd"/>
      <w:r w:rsidRPr="001124D9">
        <w:rPr>
          <w:rFonts w:ascii="Rawline" w:hAnsi="Rawline"/>
          <w:color w:val="000000"/>
        </w:rPr>
        <w:t xml:space="preserve"> no Plano de </w:t>
      </w:r>
      <w:proofErr w:type="spellStart"/>
      <w:r w:rsidRPr="001124D9">
        <w:rPr>
          <w:rFonts w:ascii="Rawline" w:hAnsi="Rawline"/>
          <w:color w:val="000000"/>
        </w:rPr>
        <w:t>Desenvolvimento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Pessoas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r w:rsidR="00771AB9">
        <w:rPr>
          <w:rFonts w:ascii="Rawline" w:hAnsi="Rawline"/>
          <w:color w:val="000000"/>
        </w:rPr>
        <w:t>(</w:t>
      </w:r>
      <w:r w:rsidRPr="001124D9">
        <w:rPr>
          <w:rFonts w:ascii="Rawline" w:hAnsi="Rawline"/>
          <w:color w:val="000000"/>
        </w:rPr>
        <w:t>PDP</w:t>
      </w:r>
      <w:r w:rsidR="003A70A7">
        <w:rPr>
          <w:rFonts w:ascii="Rawline" w:hAnsi="Rawline"/>
          <w:color w:val="000000"/>
        </w:rPr>
        <w:t>)</w:t>
      </w:r>
      <w:r w:rsidRPr="001124D9">
        <w:rPr>
          <w:rFonts w:ascii="Rawline" w:hAnsi="Rawline"/>
          <w:color w:val="000000"/>
        </w:rPr>
        <w:t xml:space="preserve"> da CAW, </w:t>
      </w:r>
      <w:proofErr w:type="spellStart"/>
      <w:r w:rsidRPr="001124D9">
        <w:rPr>
          <w:rFonts w:ascii="Rawline" w:hAnsi="Rawline"/>
          <w:color w:val="000000"/>
        </w:rPr>
        <w:t>garantindo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capacitação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adequada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contínua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todos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níveis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hierárquicos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funcionais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715A0B77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26.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realizada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comunicação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permanente</w:t>
      </w:r>
      <w:proofErr w:type="spellEnd"/>
      <w:r w:rsidRPr="001124D9">
        <w:rPr>
          <w:rFonts w:ascii="Rawline" w:hAnsi="Rawline"/>
          <w:color w:val="000000"/>
        </w:rPr>
        <w:t xml:space="preserve">, interna e externa, </w:t>
      </w:r>
      <w:proofErr w:type="spellStart"/>
      <w:r w:rsidRPr="001124D9">
        <w:rPr>
          <w:rFonts w:ascii="Rawline" w:hAnsi="Rawline"/>
          <w:color w:val="000000"/>
        </w:rPr>
        <w:t>informando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tratados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armazenados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protegidos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2676B677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27. A CAW </w:t>
      </w:r>
      <w:proofErr w:type="spellStart"/>
      <w:r w:rsidRPr="001124D9">
        <w:rPr>
          <w:rFonts w:ascii="Rawline" w:hAnsi="Rawline"/>
          <w:color w:val="000000"/>
        </w:rPr>
        <w:t>promoverá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campanhas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ampliar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conscientização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sobre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entre </w:t>
      </w:r>
      <w:proofErr w:type="spellStart"/>
      <w:r w:rsidRPr="001124D9">
        <w:rPr>
          <w:rFonts w:ascii="Rawline" w:hAnsi="Rawline"/>
          <w:color w:val="000000"/>
        </w:rPr>
        <w:t>todos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seus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integrantes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parceiros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estratégicos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3342ABC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28.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sócios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advogados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colaboradores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encorajados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realizar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cursos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sobre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observância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aplicação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incluindo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cursos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públicos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reconhecidos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FC5B6A2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29.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programas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capacitação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abordarão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direitos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responsabilidades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sanções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transferência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internacional</w:t>
      </w:r>
      <w:proofErr w:type="spellEnd"/>
      <w:r w:rsidRPr="001124D9">
        <w:rPr>
          <w:rFonts w:ascii="Rawline" w:hAnsi="Rawline"/>
          <w:color w:val="000000"/>
        </w:rPr>
        <w:t xml:space="preserve"> de dados e </w:t>
      </w:r>
      <w:proofErr w:type="spellStart"/>
      <w:r w:rsidRPr="001124D9">
        <w:rPr>
          <w:rFonts w:ascii="Rawline" w:hAnsi="Rawline"/>
          <w:color w:val="000000"/>
        </w:rPr>
        <w:t>conceitos-chave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sobre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7EFC328C" w14:textId="38BF61D1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Art. 30.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realizadas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oficinas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capacitação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gramStart"/>
      <w:r w:rsidRPr="001124D9">
        <w:rPr>
          <w:rFonts w:ascii="Rawline" w:hAnsi="Rawline"/>
          <w:color w:val="000000"/>
        </w:rPr>
        <w:t>para auxiliar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elaboração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inventários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operações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Relatórios</w:t>
      </w:r>
      <w:proofErr w:type="spellEnd"/>
      <w:r w:rsidRPr="001124D9">
        <w:rPr>
          <w:rFonts w:ascii="Rawline" w:hAnsi="Rawline"/>
          <w:color w:val="000000"/>
        </w:rPr>
        <w:t xml:space="preserve"> de Impacto à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r w:rsidR="003A70A7">
        <w:rPr>
          <w:rFonts w:ascii="Rawline" w:hAnsi="Rawline"/>
          <w:color w:val="000000"/>
        </w:rPr>
        <w:t>(</w:t>
      </w:r>
      <w:proofErr w:type="spellStart"/>
      <w:r w:rsidRPr="001124D9">
        <w:rPr>
          <w:rFonts w:ascii="Rawline" w:hAnsi="Rawline"/>
          <w:color w:val="000000"/>
        </w:rPr>
        <w:t>RIPD</w:t>
      </w:r>
      <w:proofErr w:type="spellEnd"/>
      <w:r w:rsidR="003A70A7">
        <w:rPr>
          <w:rFonts w:ascii="Rawline" w:hAnsi="Rawline"/>
          <w:color w:val="000000"/>
        </w:rPr>
        <w:t>)</w:t>
      </w:r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adequação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contratos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implementação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minimização</w:t>
      </w:r>
      <w:proofErr w:type="spellEnd"/>
      <w:r w:rsidRPr="001124D9">
        <w:rPr>
          <w:rFonts w:ascii="Rawline" w:hAnsi="Rawline"/>
          <w:color w:val="000000"/>
        </w:rPr>
        <w:t xml:space="preserve"> de dados, e </w:t>
      </w:r>
      <w:proofErr w:type="spellStart"/>
      <w:r w:rsidRPr="001124D9">
        <w:rPr>
          <w:rFonts w:ascii="Rawline" w:hAnsi="Rawline"/>
          <w:color w:val="000000"/>
        </w:rPr>
        <w:t>revisão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Avisos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Termos de Uso.</w:t>
      </w:r>
    </w:p>
    <w:p w14:paraId="2C2C32ED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IV — DA </w:t>
      </w:r>
      <w:proofErr w:type="spellStart"/>
      <w:r w:rsidRPr="001124D9">
        <w:rPr>
          <w:rFonts w:ascii="Rawline" w:hAnsi="Rawline"/>
          <w:color w:val="2F5597"/>
        </w:rPr>
        <w:t>SEGURANÇA</w:t>
      </w:r>
      <w:proofErr w:type="spellEnd"/>
      <w:r w:rsidRPr="001124D9">
        <w:rPr>
          <w:rFonts w:ascii="Rawline" w:hAnsi="Rawline"/>
          <w:color w:val="2F5597"/>
        </w:rPr>
        <w:t xml:space="preserve"> E BOAS </w:t>
      </w:r>
      <w:proofErr w:type="spellStart"/>
      <w:r w:rsidRPr="001124D9">
        <w:rPr>
          <w:rFonts w:ascii="Rawline" w:hAnsi="Rawline"/>
          <w:color w:val="2F5597"/>
        </w:rPr>
        <w:t>PRÁTICAS</w:t>
      </w:r>
      <w:proofErr w:type="spellEnd"/>
    </w:p>
    <w:p w14:paraId="36AA708F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31. </w:t>
      </w:r>
      <w:proofErr w:type="spellStart"/>
      <w:r w:rsidRPr="001124D9">
        <w:rPr>
          <w:rFonts w:ascii="Rawline" w:hAnsi="Rawline"/>
          <w:color w:val="000000"/>
        </w:rPr>
        <w:t>Considerando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necessidade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mitigar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incidentes</w:t>
      </w:r>
      <w:proofErr w:type="spellEnd"/>
      <w:r w:rsidRPr="001124D9">
        <w:rPr>
          <w:rFonts w:ascii="Rawline" w:hAnsi="Rawline"/>
          <w:color w:val="000000"/>
        </w:rPr>
        <w:t xml:space="preserve"> com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adotadas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seguintes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técnicas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organizacionais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dados:</w:t>
      </w:r>
    </w:p>
    <w:p w14:paraId="43ACFC36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acesso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limitado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às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pessoas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realizam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proofErr w:type="gram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5E546A6C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funções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responsabilidades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colaboradores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envolvidos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devem</w:t>
      </w:r>
      <w:proofErr w:type="spellEnd"/>
      <w:r w:rsidRPr="001124D9">
        <w:rPr>
          <w:rFonts w:ascii="Rawline" w:hAnsi="Rawline"/>
        </w:rPr>
        <w:t xml:space="preserve"> ser </w:t>
      </w:r>
      <w:proofErr w:type="spellStart"/>
      <w:r w:rsidRPr="001124D9">
        <w:rPr>
          <w:rFonts w:ascii="Rawline" w:hAnsi="Rawline"/>
        </w:rPr>
        <w:t>claramente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proofErr w:type="gramStart"/>
      <w:r w:rsidRPr="001124D9">
        <w:rPr>
          <w:rFonts w:ascii="Rawline" w:hAnsi="Rawline"/>
        </w:rPr>
        <w:t>comunicadas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783A406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acordos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confidencialidade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termos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responsabilidade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termos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sigilo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estabelecidos</w:t>
      </w:r>
      <w:proofErr w:type="spellEnd"/>
      <w:r w:rsidRPr="001124D9">
        <w:rPr>
          <w:rFonts w:ascii="Rawline" w:hAnsi="Rawline"/>
        </w:rPr>
        <w:t xml:space="preserve"> com </w:t>
      </w:r>
      <w:proofErr w:type="spellStart"/>
      <w:r w:rsidRPr="001124D9">
        <w:rPr>
          <w:rFonts w:ascii="Rawline" w:hAnsi="Rawline"/>
        </w:rPr>
        <w:t>operadores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0385E82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armazenamento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todos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ambiente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seguro</w:t>
      </w:r>
      <w:proofErr w:type="spellEnd"/>
      <w:r w:rsidRPr="001124D9">
        <w:rPr>
          <w:rFonts w:ascii="Rawline" w:hAnsi="Rawline"/>
        </w:rPr>
        <w:t xml:space="preserve">, de modo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terceiros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autorizados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possam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acessá-</w:t>
      </w:r>
      <w:proofErr w:type="gramStart"/>
      <w:r w:rsidRPr="001124D9">
        <w:rPr>
          <w:rFonts w:ascii="Rawline" w:hAnsi="Rawline"/>
        </w:rPr>
        <w:t>los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D8E8362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descarte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seguro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materiais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impressos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contendo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mediante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trituração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incineração</w:t>
      </w:r>
      <w:proofErr w:type="spellEnd"/>
      <w:r w:rsidRPr="001124D9">
        <w:rPr>
          <w:rFonts w:ascii="Rawline" w:hAnsi="Rawline"/>
        </w:rPr>
        <w:t xml:space="preserve">, a </w:t>
      </w:r>
      <w:proofErr w:type="spellStart"/>
      <w:r w:rsidRPr="001124D9">
        <w:rPr>
          <w:rFonts w:ascii="Rawline" w:hAnsi="Rawline"/>
        </w:rPr>
        <w:t>fim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evitar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acesso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autorizado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F531E7D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utilização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criptografia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garantir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transmissão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segura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confidencial</w:t>
      </w:r>
      <w:proofErr w:type="spellEnd"/>
      <w:r w:rsidRPr="001124D9">
        <w:rPr>
          <w:rFonts w:ascii="Rawline" w:hAnsi="Rawline"/>
        </w:rPr>
        <w:t xml:space="preserve"> dos dados entre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sistemas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usuários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2C5A415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implementação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controles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proteger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titulares</w:t>
      </w:r>
      <w:proofErr w:type="spellEnd"/>
      <w:r w:rsidRPr="001124D9">
        <w:rPr>
          <w:rFonts w:ascii="Rawline" w:hAnsi="Rawline"/>
        </w:rPr>
        <w:t>; e</w:t>
      </w:r>
    </w:p>
    <w:p w14:paraId="5334B170" w14:textId="77777777" w:rsidR="001124D9" w:rsidRPr="001124D9" w:rsidRDefault="001124D9" w:rsidP="00771AB9">
      <w:pPr>
        <w:pStyle w:val="Numerada"/>
        <w:numPr>
          <w:ilvl w:val="0"/>
          <w:numId w:val="3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adoção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medidas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prevenir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ocorrência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danos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virtude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(</w:t>
      </w:r>
      <w:proofErr w:type="spellStart"/>
      <w:r w:rsidRPr="001124D9">
        <w:rPr>
          <w:rFonts w:ascii="Rawline" w:hAnsi="Rawline"/>
        </w:rPr>
        <w:t>princípio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prevenção</w:t>
      </w:r>
      <w:proofErr w:type="spellEnd"/>
      <w:r w:rsidRPr="001124D9">
        <w:rPr>
          <w:rFonts w:ascii="Rawline" w:hAnsi="Rawline"/>
        </w:rPr>
        <w:t>).</w:t>
      </w:r>
    </w:p>
    <w:p w14:paraId="2788008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32. </w:t>
      </w:r>
      <w:proofErr w:type="spellStart"/>
      <w:r w:rsidRPr="001124D9">
        <w:rPr>
          <w:rFonts w:ascii="Rawline" w:hAnsi="Rawline"/>
          <w:color w:val="000000"/>
        </w:rPr>
        <w:t>Qualquer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ocorrência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incidente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possa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acarretar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risco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dano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relevante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aos</w:t>
      </w:r>
      <w:proofErr w:type="spellEnd"/>
      <w:r w:rsidRPr="001124D9">
        <w:rPr>
          <w:rFonts w:ascii="Rawline" w:hAnsi="Rawline"/>
          <w:color w:val="000000"/>
        </w:rPr>
        <w:t xml:space="preserve">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comunicada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ANPD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dentro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prazo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previsto</w:t>
      </w:r>
      <w:proofErr w:type="spellEnd"/>
      <w:r w:rsidRPr="001124D9">
        <w:rPr>
          <w:rFonts w:ascii="Rawline" w:hAnsi="Rawline"/>
          <w:color w:val="000000"/>
        </w:rPr>
        <w:t xml:space="preserve"> pela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 e pela </w:t>
      </w:r>
      <w:proofErr w:type="spellStart"/>
      <w:r w:rsidRPr="001124D9">
        <w:rPr>
          <w:rFonts w:ascii="Rawline" w:hAnsi="Rawline"/>
          <w:color w:val="000000"/>
        </w:rPr>
        <w:t>regulamentação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ANPD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2789625C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33. 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manter</w:t>
      </w:r>
      <w:proofErr w:type="spellEnd"/>
      <w:r w:rsidRPr="001124D9">
        <w:rPr>
          <w:rFonts w:ascii="Rawline" w:hAnsi="Rawline"/>
          <w:color w:val="000000"/>
        </w:rPr>
        <w:t xml:space="preserve"> base de </w:t>
      </w:r>
      <w:proofErr w:type="spellStart"/>
      <w:r w:rsidRPr="001124D9">
        <w:rPr>
          <w:rFonts w:ascii="Rawline" w:hAnsi="Rawline"/>
          <w:color w:val="000000"/>
        </w:rPr>
        <w:t>conhecimento</w:t>
      </w:r>
      <w:proofErr w:type="spellEnd"/>
      <w:r w:rsidRPr="001124D9">
        <w:rPr>
          <w:rFonts w:ascii="Rawline" w:hAnsi="Rawline"/>
          <w:color w:val="000000"/>
        </w:rPr>
        <w:t xml:space="preserve"> com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apresentam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condutas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recomendações</w:t>
      </w:r>
      <w:proofErr w:type="spellEnd"/>
      <w:r w:rsidRPr="001124D9">
        <w:rPr>
          <w:rFonts w:ascii="Rawline" w:hAnsi="Rawline"/>
          <w:color w:val="000000"/>
        </w:rPr>
        <w:t xml:space="preserve"> para o </w:t>
      </w:r>
      <w:proofErr w:type="spellStart"/>
      <w:r w:rsidRPr="001124D9">
        <w:rPr>
          <w:rFonts w:ascii="Rawline" w:hAnsi="Rawline"/>
          <w:color w:val="000000"/>
        </w:rPr>
        <w:t>gerenciamento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risco</w:t>
      </w:r>
      <w:proofErr w:type="spellEnd"/>
      <w:r w:rsidRPr="001124D9">
        <w:rPr>
          <w:rFonts w:ascii="Rawline" w:hAnsi="Rawline"/>
          <w:color w:val="000000"/>
        </w:rPr>
        <w:t xml:space="preserve"> e a </w:t>
      </w:r>
      <w:proofErr w:type="spellStart"/>
      <w:r w:rsidRPr="001124D9">
        <w:rPr>
          <w:rFonts w:ascii="Rawline" w:hAnsi="Rawline"/>
          <w:color w:val="000000"/>
        </w:rPr>
        <w:t>tomada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decisões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casos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comprometimento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C8F2E0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lastRenderedPageBreak/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A CAW </w:t>
      </w:r>
      <w:proofErr w:type="spellStart"/>
      <w:r w:rsidRPr="001124D9">
        <w:rPr>
          <w:rFonts w:ascii="Rawline" w:hAnsi="Rawline"/>
          <w:color w:val="000000"/>
        </w:rPr>
        <w:t>implementa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mantém</w:t>
      </w:r>
      <w:proofErr w:type="spellEnd"/>
      <w:r w:rsidRPr="001124D9">
        <w:rPr>
          <w:rFonts w:ascii="Rawline" w:hAnsi="Rawline"/>
          <w:color w:val="000000"/>
        </w:rPr>
        <w:t xml:space="preserve"> Plano de </w:t>
      </w:r>
      <w:proofErr w:type="spellStart"/>
      <w:r w:rsidRPr="001124D9">
        <w:rPr>
          <w:rFonts w:ascii="Rawline" w:hAnsi="Rawline"/>
          <w:color w:val="000000"/>
        </w:rPr>
        <w:t>Resposta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Incidentes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e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constantemente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revisado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garantir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efetividade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violações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relativas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titulares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7BE67F43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34. A CAW </w:t>
      </w:r>
      <w:proofErr w:type="spellStart"/>
      <w:r w:rsidRPr="001124D9">
        <w:rPr>
          <w:rFonts w:ascii="Rawline" w:hAnsi="Rawline"/>
          <w:color w:val="000000"/>
        </w:rPr>
        <w:t>documentará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detalhadamente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todas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adotadas</w:t>
      </w:r>
      <w:proofErr w:type="spellEnd"/>
      <w:r w:rsidRPr="001124D9">
        <w:rPr>
          <w:rFonts w:ascii="Rawline" w:hAnsi="Rawline"/>
          <w:color w:val="000000"/>
        </w:rPr>
        <w:t xml:space="preserve"> para a </w:t>
      </w:r>
      <w:proofErr w:type="spellStart"/>
      <w:r w:rsidRPr="001124D9">
        <w:rPr>
          <w:rFonts w:ascii="Rawline" w:hAnsi="Rawline"/>
          <w:color w:val="000000"/>
        </w:rPr>
        <w:t>mitigação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impacto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4AD25AC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35. As </w:t>
      </w:r>
      <w:proofErr w:type="spellStart"/>
      <w:r w:rsidRPr="001124D9">
        <w:rPr>
          <w:rFonts w:ascii="Rawline" w:hAnsi="Rawline"/>
          <w:color w:val="000000"/>
        </w:rPr>
        <w:t>ações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atividades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pautadas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princípios</w:t>
      </w:r>
      <w:proofErr w:type="spellEnd"/>
      <w:r w:rsidRPr="001124D9">
        <w:rPr>
          <w:rFonts w:ascii="Rawline" w:hAnsi="Rawline"/>
          <w:color w:val="000000"/>
        </w:rPr>
        <w:t xml:space="preserve"> do Privacy by Design, </w:t>
      </w:r>
      <w:proofErr w:type="spellStart"/>
      <w:r w:rsidRPr="001124D9">
        <w:rPr>
          <w:rFonts w:ascii="Rawline" w:hAnsi="Rawline"/>
          <w:color w:val="000000"/>
        </w:rPr>
        <w:t>assim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entendidos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118B2CE6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proatividade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reatividade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prevenção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correção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3463F3C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como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padrão</w:t>
      </w:r>
      <w:proofErr w:type="spellEnd"/>
      <w:r w:rsidRPr="001124D9">
        <w:rPr>
          <w:rFonts w:ascii="Rawline" w:hAnsi="Rawline"/>
        </w:rPr>
        <w:t xml:space="preserve"> (privacy by default</w:t>
      </w:r>
      <w:proofErr w:type="gramStart"/>
      <w:r w:rsidRPr="001124D9">
        <w:rPr>
          <w:rFonts w:ascii="Rawline" w:hAnsi="Rawline"/>
        </w:rPr>
        <w:t>);</w:t>
      </w:r>
      <w:proofErr w:type="gramEnd"/>
    </w:p>
    <w:p w14:paraId="58F4A5CE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incorporada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design de </w:t>
      </w:r>
      <w:proofErr w:type="spellStart"/>
      <w:r w:rsidRPr="001124D9">
        <w:rPr>
          <w:rFonts w:ascii="Rawline" w:hAnsi="Rawline"/>
        </w:rPr>
        <w:t>processos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sistemas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proofErr w:type="gramStart"/>
      <w:r w:rsidRPr="001124D9">
        <w:rPr>
          <w:rFonts w:ascii="Rawline" w:hAnsi="Rawline"/>
        </w:rPr>
        <w:t>contratos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C89B4D7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funcionalidade</w:t>
      </w:r>
      <w:proofErr w:type="spellEnd"/>
      <w:r w:rsidRPr="001124D9">
        <w:rPr>
          <w:rFonts w:ascii="Rawline" w:hAnsi="Rawline"/>
        </w:rPr>
        <w:t xml:space="preserve"> total, </w:t>
      </w:r>
      <w:proofErr w:type="spellStart"/>
      <w:r w:rsidRPr="001124D9">
        <w:rPr>
          <w:rFonts w:ascii="Rawline" w:hAnsi="Rawline"/>
        </w:rPr>
        <w:t>sem</w:t>
      </w:r>
      <w:proofErr w:type="spellEnd"/>
      <w:r w:rsidRPr="001124D9">
        <w:rPr>
          <w:rFonts w:ascii="Rawline" w:hAnsi="Rawline"/>
        </w:rPr>
        <w:t xml:space="preserve"> trade-offs entre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proofErr w:type="gramStart"/>
      <w:r w:rsidRPr="001124D9">
        <w:rPr>
          <w:rFonts w:ascii="Rawline" w:hAnsi="Rawline"/>
        </w:rPr>
        <w:t>funcionalidade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9EB7041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ponta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ponta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durante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todo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ciclo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vida</w:t>
      </w:r>
      <w:proofErr w:type="spellEnd"/>
      <w:r w:rsidRPr="001124D9">
        <w:rPr>
          <w:rFonts w:ascii="Rawline" w:hAnsi="Rawline"/>
        </w:rPr>
        <w:t xml:space="preserve"> dos </w:t>
      </w:r>
      <w:proofErr w:type="gramStart"/>
      <w:r w:rsidRPr="001124D9">
        <w:rPr>
          <w:rFonts w:ascii="Rawline" w:hAnsi="Rawline"/>
        </w:rPr>
        <w:t>dados;</w:t>
      </w:r>
      <w:proofErr w:type="gramEnd"/>
    </w:p>
    <w:p w14:paraId="283E206B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visibilidade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transparência</w:t>
      </w:r>
      <w:proofErr w:type="spellEnd"/>
      <w:r w:rsidRPr="001124D9">
        <w:rPr>
          <w:rFonts w:ascii="Rawline" w:hAnsi="Rawline"/>
        </w:rPr>
        <w:t>; e</w:t>
      </w:r>
    </w:p>
    <w:p w14:paraId="726E6230" w14:textId="77777777" w:rsidR="001124D9" w:rsidRPr="001124D9" w:rsidRDefault="001124D9" w:rsidP="00771AB9">
      <w:pPr>
        <w:pStyle w:val="Numerada"/>
        <w:numPr>
          <w:ilvl w:val="0"/>
          <w:numId w:val="3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respeito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usuário</w:t>
      </w:r>
      <w:proofErr w:type="spellEnd"/>
      <w:r w:rsidRPr="001124D9">
        <w:rPr>
          <w:rFonts w:ascii="Rawline" w:hAnsi="Rawline"/>
        </w:rPr>
        <w:t>.</w:t>
      </w:r>
    </w:p>
    <w:p w14:paraId="0FB9C9EB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36.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realizada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revisão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operações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funcionalidades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sistemas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acordo</w:t>
      </w:r>
      <w:proofErr w:type="spellEnd"/>
      <w:r w:rsidRPr="001124D9">
        <w:rPr>
          <w:rFonts w:ascii="Rawline" w:hAnsi="Rawline"/>
          <w:color w:val="000000"/>
        </w:rPr>
        <w:t xml:space="preserve"> com o design e </w:t>
      </w:r>
      <w:proofErr w:type="spellStart"/>
      <w:r w:rsidRPr="001124D9">
        <w:rPr>
          <w:rFonts w:ascii="Rawline" w:hAnsi="Rawline"/>
          <w:color w:val="000000"/>
        </w:rPr>
        <w:t>padrão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máxima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dos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, com </w:t>
      </w:r>
      <w:proofErr w:type="spellStart"/>
      <w:r w:rsidRPr="001124D9">
        <w:rPr>
          <w:rFonts w:ascii="Rawline" w:hAnsi="Rawline"/>
          <w:color w:val="000000"/>
        </w:rPr>
        <w:t>indicação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acesso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restrito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sigiloso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portadores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584073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37.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garantidas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integridade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confidencialidade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disponibilidade</w:t>
      </w:r>
      <w:proofErr w:type="spellEnd"/>
      <w:r w:rsidRPr="001124D9">
        <w:rPr>
          <w:rFonts w:ascii="Rawline" w:hAnsi="Rawline"/>
          <w:color w:val="000000"/>
        </w:rPr>
        <w:t xml:space="preserve"> dos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tratados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âmbito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atividades</w:t>
      </w:r>
      <w:proofErr w:type="spellEnd"/>
      <w:r w:rsidRPr="001124D9">
        <w:rPr>
          <w:rFonts w:ascii="Rawline" w:hAnsi="Rawline"/>
          <w:color w:val="000000"/>
        </w:rPr>
        <w:t xml:space="preserve"> da CAW.</w:t>
      </w:r>
    </w:p>
    <w:p w14:paraId="15160128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V — DA AUDITORIA E </w:t>
      </w:r>
      <w:proofErr w:type="spellStart"/>
      <w:r w:rsidRPr="001124D9">
        <w:rPr>
          <w:rFonts w:ascii="Rawline" w:hAnsi="Rawline"/>
          <w:color w:val="2F5597"/>
        </w:rPr>
        <w:t>CONFORMIDADE</w:t>
      </w:r>
      <w:proofErr w:type="spellEnd"/>
    </w:p>
    <w:p w14:paraId="08372125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38. O </w:t>
      </w:r>
      <w:proofErr w:type="spellStart"/>
      <w:r w:rsidRPr="001124D9">
        <w:rPr>
          <w:rFonts w:ascii="Rawline" w:hAnsi="Rawline"/>
          <w:color w:val="000000"/>
        </w:rPr>
        <w:t>cumprimento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desta</w:t>
      </w:r>
      <w:proofErr w:type="spellEnd"/>
      <w:r w:rsidRPr="001124D9">
        <w:rPr>
          <w:rFonts w:ascii="Rawline" w:hAnsi="Rawline"/>
          <w:color w:val="000000"/>
        </w:rPr>
        <w:t xml:space="preserve"> Política, </w:t>
      </w:r>
      <w:proofErr w:type="spellStart"/>
      <w:r w:rsidRPr="001124D9">
        <w:rPr>
          <w:rFonts w:ascii="Rawline" w:hAnsi="Rawline"/>
          <w:color w:val="000000"/>
        </w:rPr>
        <w:t>bem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como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normativos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complementam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avaliado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periodicamente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meio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verificações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conformidade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buscando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certificação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cumprimento</w:t>
      </w:r>
      <w:proofErr w:type="spellEnd"/>
      <w:r w:rsidRPr="001124D9">
        <w:rPr>
          <w:rFonts w:ascii="Rawline" w:hAnsi="Rawline"/>
          <w:color w:val="000000"/>
        </w:rPr>
        <w:t xml:space="preserve"> dos </w:t>
      </w:r>
      <w:proofErr w:type="spellStart"/>
      <w:r w:rsidRPr="001124D9">
        <w:rPr>
          <w:rFonts w:ascii="Rawline" w:hAnsi="Rawline"/>
          <w:color w:val="000000"/>
        </w:rPr>
        <w:t>requisitos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e a </w:t>
      </w:r>
      <w:proofErr w:type="spellStart"/>
      <w:r w:rsidRPr="001124D9">
        <w:rPr>
          <w:rFonts w:ascii="Rawline" w:hAnsi="Rawline"/>
          <w:color w:val="000000"/>
        </w:rPr>
        <w:t>garantia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cláusulas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responsabilidade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sigilo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constantes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responsabilidade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contratos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convênios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acordos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instrumentos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congêneres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5FF321A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39. As </w:t>
      </w:r>
      <w:proofErr w:type="spellStart"/>
      <w:r w:rsidRPr="001124D9">
        <w:rPr>
          <w:rFonts w:ascii="Rawline" w:hAnsi="Rawline"/>
          <w:color w:val="000000"/>
        </w:rPr>
        <w:t>atividades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produtos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serviços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desenvolvidos</w:t>
      </w:r>
      <w:proofErr w:type="spellEnd"/>
      <w:r w:rsidRPr="001124D9">
        <w:rPr>
          <w:rFonts w:ascii="Rawline" w:hAnsi="Rawline"/>
          <w:color w:val="000000"/>
        </w:rPr>
        <w:t xml:space="preserve"> no </w:t>
      </w:r>
      <w:proofErr w:type="spellStart"/>
      <w:r w:rsidRPr="001124D9">
        <w:rPr>
          <w:rFonts w:ascii="Rawline" w:hAnsi="Rawline"/>
          <w:color w:val="000000"/>
        </w:rPr>
        <w:t>âmbito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requisitos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constantes</w:t>
      </w:r>
      <w:proofErr w:type="spellEnd"/>
      <w:r w:rsidRPr="001124D9">
        <w:rPr>
          <w:rFonts w:ascii="Rawline" w:hAnsi="Rawline"/>
          <w:color w:val="000000"/>
        </w:rPr>
        <w:t xml:space="preserve"> de leis, </w:t>
      </w:r>
      <w:proofErr w:type="spellStart"/>
      <w:r w:rsidRPr="001124D9">
        <w:rPr>
          <w:rFonts w:ascii="Rawline" w:hAnsi="Rawline"/>
          <w:color w:val="000000"/>
        </w:rPr>
        <w:t>regulamentos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resoluções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normas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estatutos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contratos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jurídicos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vigentes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A31E8FB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lastRenderedPageBreak/>
        <w:t xml:space="preserve">Art. 40.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resultados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verificação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conformidade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documentados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relatório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avaliação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conformidade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7C3E7B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41.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abordagem</w:t>
      </w:r>
      <w:proofErr w:type="spellEnd"/>
      <w:r w:rsidRPr="001124D9">
        <w:rPr>
          <w:rFonts w:ascii="Rawline" w:hAnsi="Rawline"/>
          <w:color w:val="000000"/>
        </w:rPr>
        <w:t xml:space="preserve"> de auditoria e </w:t>
      </w:r>
      <w:proofErr w:type="spellStart"/>
      <w:r w:rsidRPr="001124D9">
        <w:rPr>
          <w:rFonts w:ascii="Rawline" w:hAnsi="Rawline"/>
          <w:color w:val="000000"/>
        </w:rPr>
        <w:t>conformidade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observará</w:t>
      </w:r>
      <w:proofErr w:type="spellEnd"/>
      <w:r w:rsidRPr="001124D9">
        <w:rPr>
          <w:rFonts w:ascii="Rawline" w:hAnsi="Rawline"/>
          <w:color w:val="000000"/>
        </w:rPr>
        <w:t xml:space="preserve">, entre </w:t>
      </w:r>
      <w:proofErr w:type="spellStart"/>
      <w:r w:rsidRPr="001124D9">
        <w:rPr>
          <w:rFonts w:ascii="Rawline" w:hAnsi="Rawline"/>
          <w:color w:val="000000"/>
        </w:rPr>
        <w:t>outras</w:t>
      </w:r>
      <w:proofErr w:type="spellEnd"/>
      <w:r w:rsidRPr="001124D9">
        <w:rPr>
          <w:rFonts w:ascii="Rawline" w:hAnsi="Rawline"/>
          <w:color w:val="000000"/>
        </w:rPr>
        <w:t xml:space="preserve">, as </w:t>
      </w:r>
      <w:proofErr w:type="spellStart"/>
      <w:r w:rsidRPr="001124D9">
        <w:rPr>
          <w:rFonts w:ascii="Rawline" w:hAnsi="Rawline"/>
          <w:color w:val="000000"/>
        </w:rPr>
        <w:t>seguintes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práticas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519CF4A0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monitorar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cenário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legislativo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novos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projetos</w:t>
      </w:r>
      <w:proofErr w:type="spellEnd"/>
      <w:r w:rsidRPr="001124D9">
        <w:rPr>
          <w:rFonts w:ascii="Rawline" w:hAnsi="Rawline"/>
        </w:rPr>
        <w:t xml:space="preserve"> de leis e </w:t>
      </w:r>
      <w:proofErr w:type="spellStart"/>
      <w:r w:rsidRPr="001124D9">
        <w:rPr>
          <w:rFonts w:ascii="Rawline" w:hAnsi="Rawline"/>
        </w:rPr>
        <w:t>decretos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possam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afetar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operação</w:t>
      </w:r>
      <w:proofErr w:type="spellEnd"/>
      <w:r w:rsidRPr="001124D9">
        <w:rPr>
          <w:rFonts w:ascii="Rawline" w:hAnsi="Rawline"/>
        </w:rPr>
        <w:t xml:space="preserve"> e a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</w:t>
      </w:r>
      <w:proofErr w:type="gramStart"/>
      <w:r w:rsidRPr="001124D9">
        <w:rPr>
          <w:rFonts w:ascii="Rawline" w:hAnsi="Rawline"/>
        </w:rPr>
        <w:t>dados;</w:t>
      </w:r>
      <w:proofErr w:type="gramEnd"/>
    </w:p>
    <w:p w14:paraId="0D619138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monitorar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surgimento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melhores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práticas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730CC4D1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determinar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cronograma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revisão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atualização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mapeamentos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fluxos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inventários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políticas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normas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procedimentos</w:t>
      </w:r>
      <w:proofErr w:type="spellEnd"/>
      <w:r w:rsidRPr="001124D9">
        <w:rPr>
          <w:rFonts w:ascii="Rawline" w:hAnsi="Rawline"/>
        </w:rPr>
        <w:t xml:space="preserve">, e </w:t>
      </w:r>
      <w:proofErr w:type="spellStart"/>
      <w:r w:rsidRPr="001124D9">
        <w:rPr>
          <w:rFonts w:ascii="Rawline" w:hAnsi="Rawline"/>
        </w:rPr>
        <w:t>realizar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revisões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caso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haja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alterações</w:t>
      </w:r>
      <w:proofErr w:type="spellEnd"/>
      <w:r w:rsidRPr="001124D9">
        <w:rPr>
          <w:rFonts w:ascii="Rawline" w:hAnsi="Rawline"/>
        </w:rPr>
        <w:t xml:space="preserve"> no </w:t>
      </w:r>
      <w:proofErr w:type="spellStart"/>
      <w:r w:rsidRPr="001124D9">
        <w:rPr>
          <w:rFonts w:ascii="Rawline" w:hAnsi="Rawline"/>
        </w:rPr>
        <w:t>modelo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negócio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no </w:t>
      </w:r>
      <w:proofErr w:type="spellStart"/>
      <w:r w:rsidRPr="001124D9">
        <w:rPr>
          <w:rFonts w:ascii="Rawline" w:hAnsi="Rawline"/>
        </w:rPr>
        <w:t>cenário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legislativo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BE77DF6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verificar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periodicamente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conformidade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contratos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instrumentos</w:t>
      </w:r>
      <w:proofErr w:type="spellEnd"/>
      <w:r w:rsidRPr="001124D9">
        <w:rPr>
          <w:rFonts w:ascii="Rawline" w:hAnsi="Rawline"/>
        </w:rPr>
        <w:t xml:space="preserve"> com </w:t>
      </w:r>
      <w:proofErr w:type="spellStart"/>
      <w:r w:rsidRPr="001124D9">
        <w:rPr>
          <w:rFonts w:ascii="Rawline" w:hAnsi="Rawline"/>
        </w:rPr>
        <w:t>terceiros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envolvam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AD81FE9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elaborar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Relatório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Avaliação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Conformidade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documentar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resultados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verificação</w:t>
      </w:r>
      <w:proofErr w:type="spellEnd"/>
      <w:r w:rsidRPr="001124D9">
        <w:rPr>
          <w:rFonts w:ascii="Rawline" w:hAnsi="Rawline"/>
        </w:rPr>
        <w:t>; e</w:t>
      </w:r>
    </w:p>
    <w:p w14:paraId="204CE372" w14:textId="77777777" w:rsidR="001124D9" w:rsidRPr="001124D9" w:rsidRDefault="001124D9" w:rsidP="00771AB9">
      <w:pPr>
        <w:pStyle w:val="Numerada"/>
        <w:numPr>
          <w:ilvl w:val="0"/>
          <w:numId w:val="3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acompanhar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publicações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orientações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ANPD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utilizando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guias</w:t>
      </w:r>
      <w:proofErr w:type="spellEnd"/>
      <w:r w:rsidRPr="001124D9">
        <w:rPr>
          <w:rFonts w:ascii="Rawline" w:hAnsi="Rawline"/>
        </w:rPr>
        <w:t xml:space="preserve"> de boas </w:t>
      </w:r>
      <w:proofErr w:type="spellStart"/>
      <w:r w:rsidRPr="001124D9">
        <w:rPr>
          <w:rFonts w:ascii="Rawline" w:hAnsi="Rawline"/>
        </w:rPr>
        <w:t>práticas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adequação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>.</w:t>
      </w:r>
    </w:p>
    <w:p w14:paraId="40BE4FED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VI — DAS FUNÇÕES E </w:t>
      </w:r>
      <w:proofErr w:type="spellStart"/>
      <w:r w:rsidRPr="001124D9">
        <w:rPr>
          <w:rFonts w:ascii="Rawline" w:hAnsi="Rawline"/>
          <w:color w:val="2F5597"/>
        </w:rPr>
        <w:t>RESPONSABILIDADES</w:t>
      </w:r>
      <w:proofErr w:type="spellEnd"/>
    </w:p>
    <w:p w14:paraId="600D03D3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42. </w:t>
      </w:r>
      <w:proofErr w:type="spellStart"/>
      <w:r w:rsidRPr="001124D9">
        <w:rPr>
          <w:rFonts w:ascii="Rawline" w:hAnsi="Rawline"/>
          <w:color w:val="000000"/>
        </w:rPr>
        <w:t>Qualquer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pessoa</w:t>
      </w:r>
      <w:proofErr w:type="spellEnd"/>
      <w:r w:rsidRPr="001124D9">
        <w:rPr>
          <w:rFonts w:ascii="Rawline" w:hAnsi="Rawline"/>
          <w:color w:val="000000"/>
        </w:rPr>
        <w:t xml:space="preserve"> natural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jurídica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tenha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interação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qualquer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fase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assegurar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e a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dos dados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mesmo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após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término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observando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técnicas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administrativas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determinadas</w:t>
      </w:r>
      <w:proofErr w:type="spellEnd"/>
      <w:r w:rsidRPr="001124D9">
        <w:rPr>
          <w:rFonts w:ascii="Rawline" w:hAnsi="Rawline"/>
          <w:color w:val="000000"/>
        </w:rPr>
        <w:t xml:space="preserve"> pela CAW.</w:t>
      </w:r>
    </w:p>
    <w:p w14:paraId="6E588F7D" w14:textId="10F165B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43. Compete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Comitê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r w:rsidR="003A70A7">
        <w:rPr>
          <w:rFonts w:ascii="Rawline" w:hAnsi="Rawline"/>
          <w:color w:val="000000"/>
        </w:rPr>
        <w:t>(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="003A70A7">
        <w:rPr>
          <w:rFonts w:ascii="Rawline" w:hAnsi="Rawline"/>
          <w:color w:val="000000"/>
        </w:rPr>
        <w:t>)</w:t>
      </w:r>
      <w:r w:rsidRPr="001124D9">
        <w:rPr>
          <w:rFonts w:ascii="Rawline" w:hAnsi="Rawline"/>
          <w:color w:val="000000"/>
        </w:rPr>
        <w:t>:</w:t>
      </w:r>
    </w:p>
    <w:p w14:paraId="5685A672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promover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e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adequação</w:t>
      </w:r>
      <w:proofErr w:type="spellEnd"/>
      <w:r w:rsidRPr="001124D9">
        <w:rPr>
          <w:rFonts w:ascii="Rawline" w:hAnsi="Rawline"/>
        </w:rPr>
        <w:t xml:space="preserve"> da CAW à </w:t>
      </w:r>
      <w:proofErr w:type="spellStart"/>
      <w:proofErr w:type="gram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04F3CF4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constituir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grupos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trabalho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tratar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temas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propor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soluções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específicas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5AE238CD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participar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elaboração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desta</w:t>
      </w:r>
      <w:proofErr w:type="spellEnd"/>
      <w:r w:rsidRPr="001124D9">
        <w:rPr>
          <w:rFonts w:ascii="Rawline" w:hAnsi="Rawline"/>
        </w:rPr>
        <w:t xml:space="preserve"> Política e das </w:t>
      </w:r>
      <w:proofErr w:type="spellStart"/>
      <w:r w:rsidRPr="001124D9">
        <w:rPr>
          <w:rFonts w:ascii="Rawline" w:hAnsi="Rawline"/>
        </w:rPr>
        <w:t>demais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normas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além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propor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atualizações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alterações</w:t>
      </w:r>
      <w:proofErr w:type="spellEnd"/>
      <w:r w:rsidRPr="001124D9">
        <w:rPr>
          <w:rFonts w:ascii="Rawline" w:hAnsi="Rawline"/>
        </w:rPr>
        <w:t xml:space="preserve"> nesses </w:t>
      </w:r>
      <w:proofErr w:type="spellStart"/>
      <w:proofErr w:type="gramStart"/>
      <w:r w:rsidRPr="001124D9">
        <w:rPr>
          <w:rFonts w:ascii="Rawline" w:hAnsi="Rawline"/>
        </w:rPr>
        <w:t>dispositivos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3A9FA59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gerenciar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implementação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na</w:t>
      </w:r>
      <w:proofErr w:type="spellEnd"/>
      <w:r w:rsidRPr="001124D9">
        <w:rPr>
          <w:rFonts w:ascii="Rawline" w:hAnsi="Rawline"/>
        </w:rPr>
        <w:t xml:space="preserve"> CAW e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administração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desta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Política;</w:t>
      </w:r>
      <w:proofErr w:type="gramEnd"/>
    </w:p>
    <w:p w14:paraId="1AF5F510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incentivar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conscientização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capacitação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sensibilização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pessoas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desempenham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qualquer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atividade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no </w:t>
      </w:r>
      <w:proofErr w:type="spellStart"/>
      <w:proofErr w:type="gramStart"/>
      <w:r w:rsidRPr="001124D9">
        <w:rPr>
          <w:rFonts w:ascii="Rawline" w:hAnsi="Rawline"/>
        </w:rPr>
        <w:t>escritório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8C71A49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supervisionar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elaboração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implementação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planos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relacionados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</w:t>
      </w:r>
      <w:proofErr w:type="gramStart"/>
      <w:r w:rsidRPr="001124D9">
        <w:rPr>
          <w:rFonts w:ascii="Rawline" w:hAnsi="Rawline"/>
        </w:rPr>
        <w:t>dados;</w:t>
      </w:r>
      <w:proofErr w:type="gramEnd"/>
    </w:p>
    <w:p w14:paraId="39485A8E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definir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indicadores</w:t>
      </w:r>
      <w:proofErr w:type="spellEnd"/>
      <w:r w:rsidRPr="001124D9">
        <w:rPr>
          <w:rFonts w:ascii="Rawline" w:hAnsi="Rawline"/>
        </w:rPr>
        <w:t xml:space="preserve"> de performance para </w:t>
      </w:r>
      <w:proofErr w:type="spellStart"/>
      <w:r w:rsidRPr="001124D9">
        <w:rPr>
          <w:rFonts w:ascii="Rawline" w:hAnsi="Rawline"/>
        </w:rPr>
        <w:t>medição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resultados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Programa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7C6D2FA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aprovar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monitorar</w:t>
      </w:r>
      <w:proofErr w:type="spellEnd"/>
      <w:r w:rsidRPr="001124D9">
        <w:rPr>
          <w:rFonts w:ascii="Rawline" w:hAnsi="Rawline"/>
        </w:rPr>
        <w:t xml:space="preserve"> o plano de </w:t>
      </w:r>
      <w:proofErr w:type="spellStart"/>
      <w:r w:rsidRPr="001124D9">
        <w:rPr>
          <w:rFonts w:ascii="Rawline" w:hAnsi="Rawline"/>
        </w:rPr>
        <w:t>comunicação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externo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incluindo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comunicação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possíveis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violações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1988F0C" w14:textId="54982B72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orientar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elaboração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Relatórios</w:t>
      </w:r>
      <w:proofErr w:type="spellEnd"/>
      <w:r w:rsidRPr="001124D9">
        <w:rPr>
          <w:rFonts w:ascii="Rawline" w:hAnsi="Rawline"/>
        </w:rPr>
        <w:t xml:space="preserve"> de </w:t>
      </w:r>
      <w:r w:rsidR="003A70A7">
        <w:rPr>
          <w:rFonts w:ascii="Rawline" w:hAnsi="Rawline"/>
        </w:rPr>
        <w:t xml:space="preserve">Impacto à </w:t>
      </w:r>
      <w:proofErr w:type="spellStart"/>
      <w:r w:rsidR="003A70A7">
        <w:rPr>
          <w:rFonts w:ascii="Rawline" w:hAnsi="Rawline"/>
        </w:rPr>
        <w:t>Proteção</w:t>
      </w:r>
      <w:proofErr w:type="spellEnd"/>
      <w:r w:rsidR="003A70A7">
        <w:rPr>
          <w:rFonts w:ascii="Rawline" w:hAnsi="Rawline"/>
        </w:rPr>
        <w:t xml:space="preserve"> de Dados </w:t>
      </w:r>
      <w:proofErr w:type="spellStart"/>
      <w:r w:rsidR="003A70A7">
        <w:rPr>
          <w:rFonts w:ascii="Rawline" w:hAnsi="Rawline"/>
        </w:rPr>
        <w:t>Pessoais</w:t>
      </w:r>
      <w:proofErr w:type="spellEnd"/>
      <w:r w:rsidR="003A70A7">
        <w:rPr>
          <w:rFonts w:ascii="Rawline" w:hAnsi="Rawline"/>
        </w:rPr>
        <w:t xml:space="preserve"> (</w:t>
      </w:r>
      <w:proofErr w:type="spellStart"/>
      <w:r w:rsidR="003A70A7">
        <w:rPr>
          <w:rFonts w:ascii="Rawline" w:hAnsi="Rawline"/>
        </w:rPr>
        <w:t>RIPD</w:t>
      </w:r>
      <w:proofErr w:type="spellEnd"/>
      <w:proofErr w:type="gramStart"/>
      <w:r w:rsidR="003A70A7">
        <w:rPr>
          <w:rFonts w:ascii="Rawline" w:hAnsi="Rawline"/>
        </w:rPr>
        <w:t>)</w:t>
      </w:r>
      <w:r w:rsidRPr="001124D9">
        <w:rPr>
          <w:rFonts w:ascii="Rawline" w:hAnsi="Rawline"/>
        </w:rPr>
        <w:t>;</w:t>
      </w:r>
      <w:proofErr w:type="gramEnd"/>
    </w:p>
    <w:p w14:paraId="24B48B1D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promover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aplicação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princípios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no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, tanto para </w:t>
      </w:r>
      <w:proofErr w:type="spellStart"/>
      <w:r w:rsidRPr="001124D9">
        <w:rPr>
          <w:rFonts w:ascii="Rawline" w:hAnsi="Rawline"/>
        </w:rPr>
        <w:t>clientes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externos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quanto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sócios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advogados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colaboradores</w:t>
      </w:r>
      <w:proofErr w:type="spellEnd"/>
      <w:r w:rsidRPr="001124D9">
        <w:rPr>
          <w:rFonts w:ascii="Rawline" w:hAnsi="Rawline"/>
        </w:rPr>
        <w:t>; e</w:t>
      </w:r>
    </w:p>
    <w:p w14:paraId="3D49A383" w14:textId="77777777" w:rsidR="001124D9" w:rsidRPr="001124D9" w:rsidRDefault="001124D9" w:rsidP="00771AB9">
      <w:pPr>
        <w:pStyle w:val="Numerada"/>
        <w:numPr>
          <w:ilvl w:val="0"/>
          <w:numId w:val="36"/>
        </w:numPr>
        <w:ind w:left="567" w:hanging="567"/>
        <w:contextualSpacing w:val="0"/>
        <w:jc w:val="both"/>
        <w:rPr>
          <w:rFonts w:ascii="Rawline" w:hAnsi="Rawline"/>
        </w:rPr>
      </w:pPr>
      <w:r w:rsidRPr="001124D9">
        <w:rPr>
          <w:rFonts w:ascii="Rawline" w:hAnsi="Rawline"/>
        </w:rPr>
        <w:t xml:space="preserve">resolver </w:t>
      </w:r>
      <w:proofErr w:type="spellStart"/>
      <w:r w:rsidRPr="001124D9">
        <w:rPr>
          <w:rFonts w:ascii="Rawline" w:hAnsi="Rawline"/>
        </w:rPr>
        <w:t>casos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omissos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relacionados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</w:t>
      </w:r>
      <w:proofErr w:type="spellEnd"/>
      <w:r w:rsidRPr="001124D9">
        <w:rPr>
          <w:rFonts w:ascii="Rawline" w:hAnsi="Rawline"/>
        </w:rPr>
        <w:t xml:space="preserve"> Política.</w:t>
      </w:r>
    </w:p>
    <w:p w14:paraId="4D12B97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44. O 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Pr="001124D9">
        <w:rPr>
          <w:rFonts w:ascii="Rawline" w:hAnsi="Rawline"/>
          <w:color w:val="000000"/>
        </w:rPr>
        <w:t xml:space="preserve"> é </w:t>
      </w:r>
      <w:proofErr w:type="spellStart"/>
      <w:r w:rsidRPr="001124D9">
        <w:rPr>
          <w:rFonts w:ascii="Rawline" w:hAnsi="Rawline"/>
          <w:color w:val="000000"/>
        </w:rPr>
        <w:t>constituído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seguintes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membros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62622B79" w14:textId="77777777" w:rsidR="001124D9" w:rsidRPr="001124D9" w:rsidRDefault="001124D9" w:rsidP="00771AB9">
      <w:pPr>
        <w:pStyle w:val="Numerada"/>
        <w:numPr>
          <w:ilvl w:val="0"/>
          <w:numId w:val="3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(DPO</w:t>
      </w:r>
      <w:proofErr w:type="gramStart"/>
      <w:r w:rsidRPr="001124D9">
        <w:rPr>
          <w:rFonts w:ascii="Rawline" w:hAnsi="Rawline"/>
        </w:rPr>
        <w:t>);</w:t>
      </w:r>
      <w:proofErr w:type="gramEnd"/>
    </w:p>
    <w:p w14:paraId="6B2ABCF6" w14:textId="77777777" w:rsidR="001124D9" w:rsidRPr="001124D9" w:rsidRDefault="001124D9" w:rsidP="00771AB9">
      <w:pPr>
        <w:pStyle w:val="Numerada"/>
        <w:numPr>
          <w:ilvl w:val="0"/>
          <w:numId w:val="38"/>
        </w:numPr>
        <w:ind w:left="567" w:hanging="567"/>
        <w:contextualSpacing w:val="0"/>
        <w:jc w:val="both"/>
        <w:rPr>
          <w:rFonts w:ascii="Rawline" w:hAnsi="Rawline"/>
        </w:rPr>
      </w:pPr>
      <w:r w:rsidRPr="001124D9">
        <w:rPr>
          <w:rFonts w:ascii="Rawline" w:hAnsi="Rawline"/>
        </w:rPr>
        <w:t xml:space="preserve">Gestor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proofErr w:type="gramStart"/>
      <w:r w:rsidRPr="001124D9">
        <w:rPr>
          <w:rFonts w:ascii="Rawline" w:hAnsi="Rawline"/>
        </w:rPr>
        <w:t>Informação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1A01ACF" w14:textId="77777777" w:rsidR="001124D9" w:rsidRPr="001124D9" w:rsidRDefault="001124D9" w:rsidP="00771AB9">
      <w:pPr>
        <w:pStyle w:val="Numerada"/>
        <w:numPr>
          <w:ilvl w:val="0"/>
          <w:numId w:val="3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Representante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área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Tecnologia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proofErr w:type="gramStart"/>
      <w:r w:rsidRPr="001124D9">
        <w:rPr>
          <w:rFonts w:ascii="Rawline" w:hAnsi="Rawline"/>
        </w:rPr>
        <w:t>Informação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56315156" w14:textId="77777777" w:rsidR="001124D9" w:rsidRPr="001124D9" w:rsidRDefault="001124D9" w:rsidP="00771AB9">
      <w:pPr>
        <w:pStyle w:val="Numerada"/>
        <w:numPr>
          <w:ilvl w:val="0"/>
          <w:numId w:val="3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Representante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área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Jurídica</w:t>
      </w:r>
      <w:proofErr w:type="spellEnd"/>
      <w:r w:rsidRPr="001124D9">
        <w:rPr>
          <w:rFonts w:ascii="Rawline" w:hAnsi="Rawline"/>
        </w:rPr>
        <w:t xml:space="preserve"> / </w:t>
      </w:r>
      <w:proofErr w:type="gramStart"/>
      <w:r w:rsidRPr="001124D9">
        <w:rPr>
          <w:rFonts w:ascii="Rawline" w:hAnsi="Rawline"/>
        </w:rPr>
        <w:t>Compliance;</w:t>
      </w:r>
      <w:proofErr w:type="gramEnd"/>
    </w:p>
    <w:p w14:paraId="3D0A3DCA" w14:textId="77777777" w:rsidR="001124D9" w:rsidRPr="001124D9" w:rsidRDefault="001124D9" w:rsidP="00771AB9">
      <w:pPr>
        <w:pStyle w:val="Numerada"/>
        <w:numPr>
          <w:ilvl w:val="0"/>
          <w:numId w:val="3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Representante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área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atuação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estratégica</w:t>
      </w:r>
      <w:proofErr w:type="spellEnd"/>
      <w:r w:rsidRPr="001124D9">
        <w:rPr>
          <w:rFonts w:ascii="Rawline" w:hAnsi="Rawline"/>
        </w:rPr>
        <w:t xml:space="preserve"> (</w:t>
      </w:r>
      <w:proofErr w:type="spellStart"/>
      <w:r w:rsidRPr="001124D9">
        <w:rPr>
          <w:rFonts w:ascii="Rawline" w:hAnsi="Rawline"/>
        </w:rPr>
        <w:t>Saúde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Suplementar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Trabalhista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Cível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Consultivo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demais</w:t>
      </w:r>
      <w:proofErr w:type="spellEnd"/>
      <w:r w:rsidRPr="001124D9">
        <w:rPr>
          <w:rFonts w:ascii="Rawline" w:hAnsi="Rawline"/>
        </w:rPr>
        <w:t>).</w:t>
      </w:r>
    </w:p>
    <w:p w14:paraId="4CF1374A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45. A </w:t>
      </w:r>
      <w:proofErr w:type="spellStart"/>
      <w:r w:rsidRPr="001124D9">
        <w:rPr>
          <w:rFonts w:ascii="Rawline" w:hAnsi="Rawline"/>
          <w:color w:val="000000"/>
        </w:rPr>
        <w:t>presidência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Pr="001124D9">
        <w:rPr>
          <w:rFonts w:ascii="Rawline" w:hAnsi="Rawline"/>
          <w:color w:val="000000"/>
        </w:rPr>
        <w:t xml:space="preserve"> é </w:t>
      </w:r>
      <w:proofErr w:type="spellStart"/>
      <w:r w:rsidRPr="001124D9">
        <w:rPr>
          <w:rFonts w:ascii="Rawline" w:hAnsi="Rawline"/>
          <w:color w:val="000000"/>
        </w:rPr>
        <w:t>exercida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CE2E19B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46. Cada </w:t>
      </w:r>
      <w:proofErr w:type="spellStart"/>
      <w:r w:rsidRPr="001124D9">
        <w:rPr>
          <w:rFonts w:ascii="Rawline" w:hAnsi="Rawline"/>
          <w:color w:val="000000"/>
        </w:rPr>
        <w:t>área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executar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</w:t>
      </w:r>
      <w:proofErr w:type="spellEnd"/>
      <w:r w:rsidRPr="001124D9">
        <w:rPr>
          <w:rFonts w:ascii="Rawline" w:hAnsi="Rawline"/>
          <w:color w:val="000000"/>
        </w:rPr>
        <w:t xml:space="preserve"> Política </w:t>
      </w:r>
      <w:proofErr w:type="spellStart"/>
      <w:r w:rsidRPr="001124D9">
        <w:rPr>
          <w:rFonts w:ascii="Rawline" w:hAnsi="Rawline"/>
          <w:color w:val="000000"/>
        </w:rPr>
        <w:t>dentro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estrutura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atuação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6F5DB57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47. Compete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controlador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20EC5EE4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observar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fundamentos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princípios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deveres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impostos</w:t>
      </w:r>
      <w:proofErr w:type="spellEnd"/>
      <w:r w:rsidRPr="001124D9">
        <w:rPr>
          <w:rFonts w:ascii="Rawline" w:hAnsi="Rawline"/>
        </w:rPr>
        <w:t xml:space="preserve"> pela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no </w:t>
      </w:r>
      <w:proofErr w:type="spellStart"/>
      <w:r w:rsidRPr="001124D9">
        <w:rPr>
          <w:rFonts w:ascii="Rawline" w:hAnsi="Rawline"/>
        </w:rPr>
        <w:t>momento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decidir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um </w:t>
      </w:r>
      <w:proofErr w:type="spellStart"/>
      <w:r w:rsidRPr="001124D9">
        <w:rPr>
          <w:rFonts w:ascii="Rawline" w:hAnsi="Rawline"/>
        </w:rPr>
        <w:t>futuro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realizá</w:t>
      </w:r>
      <w:proofErr w:type="spellEnd"/>
      <w:r w:rsidRPr="001124D9">
        <w:rPr>
          <w:rFonts w:ascii="Rawline" w:hAnsi="Rawline"/>
        </w:rPr>
        <w:t>-</w:t>
      </w:r>
      <w:proofErr w:type="gramStart"/>
      <w:r w:rsidRPr="001124D9">
        <w:rPr>
          <w:rFonts w:ascii="Rawline" w:hAnsi="Rawline"/>
        </w:rPr>
        <w:t>lo;</w:t>
      </w:r>
      <w:proofErr w:type="gramEnd"/>
    </w:p>
    <w:p w14:paraId="270112D8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considerar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preconizado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pelos</w:t>
      </w:r>
      <w:proofErr w:type="spellEnd"/>
      <w:r w:rsidRPr="001124D9">
        <w:rPr>
          <w:rFonts w:ascii="Rawline" w:hAnsi="Rawline"/>
        </w:rPr>
        <w:t xml:space="preserve"> art. 7º, art. 11 e art. 23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antes de </w:t>
      </w:r>
      <w:proofErr w:type="spellStart"/>
      <w:r w:rsidRPr="001124D9">
        <w:rPr>
          <w:rFonts w:ascii="Rawline" w:hAnsi="Rawline"/>
        </w:rPr>
        <w:t>realizar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F3C9CEA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cumprir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previsto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pelos</w:t>
      </w:r>
      <w:proofErr w:type="spellEnd"/>
      <w:r w:rsidRPr="001124D9">
        <w:rPr>
          <w:rFonts w:ascii="Rawline" w:hAnsi="Rawline"/>
        </w:rPr>
        <w:t xml:space="preserve"> art. 46 e art. 50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buscando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sua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35CC2E9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indicar</w:t>
      </w:r>
      <w:proofErr w:type="spellEnd"/>
      <w:r w:rsidRPr="001124D9">
        <w:rPr>
          <w:rFonts w:ascii="Rawline" w:hAnsi="Rawline"/>
        </w:rPr>
        <w:t xml:space="preserve"> um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divulgando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identidade</w:t>
      </w:r>
      <w:proofErr w:type="spellEnd"/>
      <w:r w:rsidRPr="001124D9">
        <w:rPr>
          <w:rFonts w:ascii="Rawline" w:hAnsi="Rawline"/>
        </w:rPr>
        <w:t xml:space="preserve"> e as </w:t>
      </w:r>
      <w:proofErr w:type="spellStart"/>
      <w:r w:rsidRPr="001124D9">
        <w:rPr>
          <w:rFonts w:ascii="Rawline" w:hAnsi="Rawline"/>
        </w:rPr>
        <w:t>informações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contato</w:t>
      </w:r>
      <w:proofErr w:type="spellEnd"/>
      <w:r w:rsidRPr="001124D9">
        <w:rPr>
          <w:rFonts w:ascii="Rawline" w:hAnsi="Rawline"/>
        </w:rPr>
        <w:t xml:space="preserve"> de forma </w:t>
      </w:r>
      <w:proofErr w:type="spellStart"/>
      <w:r w:rsidRPr="001124D9">
        <w:rPr>
          <w:rFonts w:ascii="Rawline" w:hAnsi="Rawline"/>
        </w:rPr>
        <w:t>clara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proofErr w:type="gramStart"/>
      <w:r w:rsidRPr="001124D9">
        <w:rPr>
          <w:rFonts w:ascii="Rawline" w:hAnsi="Rawline"/>
        </w:rPr>
        <w:t>objetiva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8AE088A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elaborar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inventário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fim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manter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registros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operações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78A49D5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reter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somente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período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necessário</w:t>
      </w:r>
      <w:proofErr w:type="spellEnd"/>
      <w:r w:rsidRPr="001124D9">
        <w:rPr>
          <w:rFonts w:ascii="Rawline" w:hAnsi="Rawline"/>
        </w:rPr>
        <w:t xml:space="preserve"> para o </w:t>
      </w:r>
      <w:proofErr w:type="spellStart"/>
      <w:r w:rsidRPr="001124D9">
        <w:rPr>
          <w:rFonts w:ascii="Rawline" w:hAnsi="Rawline"/>
        </w:rPr>
        <w:t>cumprimento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hipótese</w:t>
      </w:r>
      <w:proofErr w:type="spellEnd"/>
      <w:r w:rsidRPr="001124D9">
        <w:rPr>
          <w:rFonts w:ascii="Rawline" w:hAnsi="Rawline"/>
        </w:rPr>
        <w:t xml:space="preserve"> legal e da </w:t>
      </w:r>
      <w:proofErr w:type="spellStart"/>
      <w:r w:rsidRPr="001124D9">
        <w:rPr>
          <w:rFonts w:ascii="Rawline" w:hAnsi="Rawline"/>
        </w:rPr>
        <w:t>finalidade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utilizadas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como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justificativa</w:t>
      </w:r>
      <w:proofErr w:type="spellEnd"/>
      <w:r w:rsidRPr="001124D9">
        <w:rPr>
          <w:rFonts w:ascii="Rawline" w:hAnsi="Rawline"/>
        </w:rPr>
        <w:t xml:space="preserve"> para o </w:t>
      </w:r>
      <w:proofErr w:type="spellStart"/>
      <w:proofErr w:type="gram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F3F56F5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criar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manter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atualizados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avisos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políticas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>; e</w:t>
      </w:r>
    </w:p>
    <w:p w14:paraId="7BF7C207" w14:textId="77777777" w:rsidR="001124D9" w:rsidRPr="001124D9" w:rsidRDefault="001124D9" w:rsidP="00771AB9">
      <w:pPr>
        <w:pStyle w:val="Numerada"/>
        <w:numPr>
          <w:ilvl w:val="0"/>
          <w:numId w:val="4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requerer</w:t>
      </w:r>
      <w:proofErr w:type="spellEnd"/>
      <w:r w:rsidRPr="001124D9">
        <w:rPr>
          <w:rFonts w:ascii="Rawline" w:hAnsi="Rawline"/>
        </w:rPr>
        <w:t xml:space="preserve"> do titular a </w:t>
      </w:r>
      <w:proofErr w:type="spellStart"/>
      <w:r w:rsidRPr="001124D9">
        <w:rPr>
          <w:rFonts w:ascii="Rawline" w:hAnsi="Rawline"/>
        </w:rPr>
        <w:t>ciência</w:t>
      </w:r>
      <w:proofErr w:type="spellEnd"/>
      <w:r w:rsidRPr="001124D9">
        <w:rPr>
          <w:rFonts w:ascii="Rawline" w:hAnsi="Rawline"/>
        </w:rPr>
        <w:t xml:space="preserve"> com o </w:t>
      </w:r>
      <w:proofErr w:type="spellStart"/>
      <w:r w:rsidRPr="001124D9">
        <w:rPr>
          <w:rFonts w:ascii="Rawline" w:hAnsi="Rawline"/>
        </w:rPr>
        <w:t>termo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uso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cada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serviço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ofertado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trate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.</w:t>
      </w:r>
    </w:p>
    <w:p w14:paraId="6ADB7C4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É </w:t>
      </w:r>
      <w:proofErr w:type="spellStart"/>
      <w:r w:rsidRPr="001124D9">
        <w:rPr>
          <w:rFonts w:ascii="Rawline" w:hAnsi="Rawline"/>
          <w:color w:val="000000"/>
        </w:rPr>
        <w:t>vedado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qualquer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para fins </w:t>
      </w:r>
      <w:proofErr w:type="spellStart"/>
      <w:r w:rsidRPr="001124D9">
        <w:rPr>
          <w:rFonts w:ascii="Rawline" w:hAnsi="Rawline"/>
          <w:color w:val="000000"/>
        </w:rPr>
        <w:t>não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relacionados</w:t>
      </w:r>
      <w:proofErr w:type="spellEnd"/>
      <w:r w:rsidRPr="001124D9">
        <w:rPr>
          <w:rFonts w:ascii="Rawline" w:hAnsi="Rawline"/>
          <w:color w:val="000000"/>
        </w:rPr>
        <w:t xml:space="preserve"> com as </w:t>
      </w:r>
      <w:proofErr w:type="spellStart"/>
      <w:r w:rsidRPr="001124D9">
        <w:rPr>
          <w:rFonts w:ascii="Rawline" w:hAnsi="Rawline"/>
          <w:color w:val="000000"/>
        </w:rPr>
        <w:t>atividades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desenvolvidas</w:t>
      </w:r>
      <w:proofErr w:type="spellEnd"/>
      <w:r w:rsidRPr="001124D9">
        <w:rPr>
          <w:rFonts w:ascii="Rawline" w:hAnsi="Rawline"/>
          <w:color w:val="000000"/>
        </w:rPr>
        <w:t xml:space="preserve"> pela CAW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pessoa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autorizada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formalmente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13AB13E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48. São </w:t>
      </w:r>
      <w:proofErr w:type="spellStart"/>
      <w:r w:rsidRPr="001124D9">
        <w:rPr>
          <w:rFonts w:ascii="Rawline" w:hAnsi="Rawline"/>
          <w:color w:val="000000"/>
        </w:rPr>
        <w:t>considerados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operadores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pessoas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naturais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jurídicas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realizam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operações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nome</w:t>
      </w:r>
      <w:proofErr w:type="spellEnd"/>
      <w:r w:rsidRPr="001124D9">
        <w:rPr>
          <w:rFonts w:ascii="Rawline" w:hAnsi="Rawline"/>
          <w:color w:val="000000"/>
        </w:rPr>
        <w:t xml:space="preserve"> da CAW.</w:t>
      </w:r>
    </w:p>
    <w:p w14:paraId="43AE5317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</w:t>
      </w:r>
      <w:proofErr w:type="spellStart"/>
      <w:r w:rsidRPr="001124D9">
        <w:rPr>
          <w:rFonts w:ascii="Rawline" w:hAnsi="Rawline"/>
          <w:color w:val="000000"/>
        </w:rPr>
        <w:t>Quaisquer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fornecedores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algum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motivo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realizam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eles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confiados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são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considerados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operadores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seguir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diretrizes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estabelecidas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nesta</w:t>
      </w:r>
      <w:proofErr w:type="spellEnd"/>
      <w:r w:rsidRPr="001124D9">
        <w:rPr>
          <w:rFonts w:ascii="Rawline" w:hAnsi="Rawline"/>
          <w:color w:val="000000"/>
        </w:rPr>
        <w:t xml:space="preserve"> Política,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especial o </w:t>
      </w:r>
      <w:proofErr w:type="spellStart"/>
      <w:r w:rsidRPr="001124D9">
        <w:rPr>
          <w:rFonts w:ascii="Rawline" w:hAnsi="Rawline"/>
          <w:color w:val="000000"/>
        </w:rPr>
        <w:t>Capítulo</w:t>
      </w:r>
      <w:proofErr w:type="spellEnd"/>
      <w:r w:rsidRPr="001124D9">
        <w:rPr>
          <w:rFonts w:ascii="Rawline" w:hAnsi="Rawline"/>
          <w:color w:val="000000"/>
        </w:rPr>
        <w:t xml:space="preserve"> VII.</w:t>
      </w:r>
    </w:p>
    <w:p w14:paraId="11B682B5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49. Compete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operador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21C12788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observar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princípios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estabelecidos</w:t>
      </w:r>
      <w:proofErr w:type="spellEnd"/>
      <w:r w:rsidRPr="001124D9">
        <w:rPr>
          <w:rFonts w:ascii="Rawline" w:hAnsi="Rawline"/>
        </w:rPr>
        <w:t xml:space="preserve"> no art. 6º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realizar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A1654B7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seguir</w:t>
      </w:r>
      <w:proofErr w:type="spellEnd"/>
      <w:r w:rsidRPr="001124D9">
        <w:rPr>
          <w:rFonts w:ascii="Rawline" w:hAnsi="Rawline"/>
        </w:rPr>
        <w:t xml:space="preserve"> as </w:t>
      </w:r>
      <w:proofErr w:type="spellStart"/>
      <w:r w:rsidRPr="001124D9">
        <w:rPr>
          <w:rFonts w:ascii="Rawline" w:hAnsi="Rawline"/>
        </w:rPr>
        <w:t>diretrizes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controlador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5BCAED3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r w:rsidRPr="001124D9">
        <w:rPr>
          <w:rFonts w:ascii="Rawline" w:hAnsi="Rawline"/>
        </w:rPr>
        <w:t xml:space="preserve">antes de </w:t>
      </w:r>
      <w:proofErr w:type="spellStart"/>
      <w:r w:rsidRPr="001124D9">
        <w:rPr>
          <w:rFonts w:ascii="Rawline" w:hAnsi="Rawline"/>
        </w:rPr>
        <w:t>efetuar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verificar</w:t>
      </w:r>
      <w:proofErr w:type="spellEnd"/>
      <w:r w:rsidRPr="001124D9">
        <w:rPr>
          <w:rFonts w:ascii="Rawline" w:hAnsi="Rawline"/>
        </w:rPr>
        <w:t xml:space="preserve"> se as </w:t>
      </w:r>
      <w:proofErr w:type="spellStart"/>
      <w:r w:rsidRPr="001124D9">
        <w:rPr>
          <w:rFonts w:ascii="Rawline" w:hAnsi="Rawline"/>
        </w:rPr>
        <w:t>diretrizes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controlador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cumprem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requisitos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legais</w:t>
      </w:r>
      <w:proofErr w:type="spellEnd"/>
      <w:r w:rsidRPr="001124D9">
        <w:rPr>
          <w:rFonts w:ascii="Rawline" w:hAnsi="Rawline"/>
        </w:rPr>
        <w:t xml:space="preserve"> dos art. 7º, 11 e 23 da </w:t>
      </w:r>
      <w:proofErr w:type="spellStart"/>
      <w:proofErr w:type="gram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28B8CED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incorporar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contratos</w:t>
      </w:r>
      <w:proofErr w:type="spellEnd"/>
      <w:r w:rsidRPr="001124D9">
        <w:rPr>
          <w:rFonts w:ascii="Rawline" w:hAnsi="Rawline"/>
        </w:rPr>
        <w:t xml:space="preserve"> com a CAW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requisitos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mínimos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proofErr w:type="gramStart"/>
      <w:r w:rsidRPr="001124D9">
        <w:rPr>
          <w:rFonts w:ascii="Rawline" w:hAnsi="Rawline"/>
        </w:rPr>
        <w:t>informação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EAA2362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comprometer</w:t>
      </w:r>
      <w:proofErr w:type="spellEnd"/>
      <w:r w:rsidRPr="001124D9">
        <w:rPr>
          <w:rFonts w:ascii="Rawline" w:hAnsi="Rawline"/>
        </w:rPr>
        <w:t>-</w:t>
      </w:r>
      <w:proofErr w:type="spellStart"/>
      <w:r w:rsidRPr="001124D9">
        <w:rPr>
          <w:rFonts w:ascii="Rawline" w:hAnsi="Rawline"/>
        </w:rPr>
        <w:t>se 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não</w:t>
      </w:r>
      <w:proofErr w:type="spellEnd"/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processar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finalidades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divergem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finalidade</w:t>
      </w:r>
      <w:proofErr w:type="spellEnd"/>
      <w:r w:rsidRPr="001124D9">
        <w:rPr>
          <w:rFonts w:ascii="Rawline" w:hAnsi="Rawline"/>
        </w:rPr>
        <w:t xml:space="preserve"> principal </w:t>
      </w:r>
      <w:proofErr w:type="spellStart"/>
      <w:r w:rsidRPr="001124D9">
        <w:rPr>
          <w:rFonts w:ascii="Rawline" w:hAnsi="Rawline"/>
        </w:rPr>
        <w:t>informada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controlador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01C44CB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notificar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prontamente</w:t>
      </w:r>
      <w:proofErr w:type="spellEnd"/>
      <w:r w:rsidRPr="001124D9">
        <w:rPr>
          <w:rFonts w:ascii="Rawline" w:hAnsi="Rawline"/>
        </w:rPr>
        <w:t xml:space="preserve"> a CAW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</w:t>
      </w:r>
      <w:proofErr w:type="gramStart"/>
      <w:r w:rsidRPr="001124D9">
        <w:rPr>
          <w:rFonts w:ascii="Rawline" w:hAnsi="Rawline"/>
        </w:rPr>
        <w:t>a</w:t>
      </w:r>
      <w:proofErr w:type="gram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ocorrência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violação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sua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interna, </w:t>
      </w:r>
      <w:proofErr w:type="spellStart"/>
      <w:r w:rsidRPr="001124D9">
        <w:rPr>
          <w:rFonts w:ascii="Rawline" w:hAnsi="Rawline"/>
        </w:rPr>
        <w:t>comprometimento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vazamento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, e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as </w:t>
      </w:r>
      <w:proofErr w:type="spellStart"/>
      <w:r w:rsidRPr="001124D9">
        <w:rPr>
          <w:rFonts w:ascii="Rawline" w:hAnsi="Rawline"/>
        </w:rPr>
        <w:t>medidas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mitigação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remediação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adotadas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planejadas</w:t>
      </w:r>
      <w:proofErr w:type="spellEnd"/>
      <w:r w:rsidRPr="001124D9">
        <w:rPr>
          <w:rFonts w:ascii="Rawline" w:hAnsi="Rawline"/>
        </w:rPr>
        <w:t>; e</w:t>
      </w:r>
    </w:p>
    <w:p w14:paraId="7787D039" w14:textId="77777777" w:rsidR="001124D9" w:rsidRPr="001124D9" w:rsidRDefault="001124D9" w:rsidP="00771AB9">
      <w:pPr>
        <w:pStyle w:val="Numerada"/>
        <w:numPr>
          <w:ilvl w:val="0"/>
          <w:numId w:val="4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eliminar</w:t>
      </w:r>
      <w:proofErr w:type="spellEnd"/>
      <w:r w:rsidRPr="001124D9">
        <w:rPr>
          <w:rFonts w:ascii="Rawline" w:hAnsi="Rawline"/>
        </w:rPr>
        <w:t xml:space="preserve">, com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quando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cabível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após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conclusão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serviço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mediante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solicitação</w:t>
      </w:r>
      <w:proofErr w:type="spellEnd"/>
      <w:r w:rsidRPr="001124D9">
        <w:rPr>
          <w:rFonts w:ascii="Rawline" w:hAnsi="Rawline"/>
        </w:rPr>
        <w:t xml:space="preserve"> da CAW.</w:t>
      </w:r>
    </w:p>
    <w:p w14:paraId="304C088E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O </w:t>
      </w:r>
      <w:proofErr w:type="spellStart"/>
      <w:r w:rsidRPr="001124D9">
        <w:rPr>
          <w:rFonts w:ascii="Rawline" w:hAnsi="Rawline"/>
          <w:color w:val="000000"/>
        </w:rPr>
        <w:t>operador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poderá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decidir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unilateralmente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meios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finalidades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utilizados</w:t>
      </w:r>
      <w:proofErr w:type="spellEnd"/>
      <w:r w:rsidRPr="001124D9">
        <w:rPr>
          <w:rFonts w:ascii="Rawline" w:hAnsi="Rawline"/>
          <w:color w:val="000000"/>
        </w:rPr>
        <w:t xml:space="preserve"> para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FF0EE2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50. Compete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Dados:</w:t>
      </w:r>
    </w:p>
    <w:p w14:paraId="08ED1B59" w14:textId="77777777" w:rsidR="001124D9" w:rsidRPr="001124D9" w:rsidRDefault="001124D9" w:rsidP="00771AB9">
      <w:pPr>
        <w:pStyle w:val="Numerada"/>
        <w:numPr>
          <w:ilvl w:val="0"/>
          <w:numId w:val="4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receber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reclamações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comunicações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titulares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prestar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esclarecimentos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adotar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providências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B3EDC68" w14:textId="77777777" w:rsidR="001124D9" w:rsidRPr="001124D9" w:rsidRDefault="001124D9" w:rsidP="00771AB9">
      <w:pPr>
        <w:pStyle w:val="Numerada"/>
        <w:numPr>
          <w:ilvl w:val="0"/>
          <w:numId w:val="4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receber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comunicações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requisições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ANPD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adotar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providências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59A48AB" w14:textId="77777777" w:rsidR="001124D9" w:rsidRPr="001124D9" w:rsidRDefault="001124D9" w:rsidP="00771AB9">
      <w:pPr>
        <w:pStyle w:val="Numerada"/>
        <w:numPr>
          <w:ilvl w:val="0"/>
          <w:numId w:val="4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orientar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sócios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colaboradores</w:t>
      </w:r>
      <w:proofErr w:type="spellEnd"/>
      <w:r w:rsidRPr="001124D9">
        <w:rPr>
          <w:rFonts w:ascii="Rawline" w:hAnsi="Rawline"/>
        </w:rPr>
        <w:t xml:space="preserve"> da CAW a </w:t>
      </w:r>
      <w:proofErr w:type="spellStart"/>
      <w:r w:rsidRPr="001124D9">
        <w:rPr>
          <w:rFonts w:ascii="Rawline" w:hAnsi="Rawline"/>
        </w:rPr>
        <w:t>respeito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práticas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serem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adotadas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relação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 e</w:t>
      </w:r>
    </w:p>
    <w:p w14:paraId="0AE27528" w14:textId="77777777" w:rsidR="001124D9" w:rsidRPr="001124D9" w:rsidRDefault="001124D9" w:rsidP="00771AB9">
      <w:pPr>
        <w:pStyle w:val="Numerada"/>
        <w:numPr>
          <w:ilvl w:val="0"/>
          <w:numId w:val="4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executar</w:t>
      </w:r>
      <w:proofErr w:type="spellEnd"/>
      <w:r w:rsidRPr="001124D9">
        <w:rPr>
          <w:rFonts w:ascii="Rawline" w:hAnsi="Rawline"/>
        </w:rPr>
        <w:t xml:space="preserve"> as </w:t>
      </w:r>
      <w:proofErr w:type="spellStart"/>
      <w:r w:rsidRPr="001124D9">
        <w:rPr>
          <w:rFonts w:ascii="Rawline" w:hAnsi="Rawline"/>
        </w:rPr>
        <w:t>demais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atribuições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determinadas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agente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estabelecidas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normas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complementares</w:t>
      </w:r>
      <w:proofErr w:type="spellEnd"/>
      <w:r w:rsidRPr="001124D9">
        <w:rPr>
          <w:rFonts w:ascii="Rawline" w:hAnsi="Rawline"/>
        </w:rPr>
        <w:t>.</w:t>
      </w:r>
    </w:p>
    <w:p w14:paraId="2CB5396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000000"/>
        </w:rPr>
        <w:t>Parágrafo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único</w:t>
      </w:r>
      <w:proofErr w:type="spellEnd"/>
      <w:r w:rsidRPr="001124D9">
        <w:rPr>
          <w:rFonts w:ascii="Rawline" w:hAnsi="Rawline"/>
          <w:color w:val="000000"/>
        </w:rPr>
        <w:t xml:space="preserve">. Ao </w:t>
      </w:r>
      <w:proofErr w:type="spellStart"/>
      <w:r w:rsidRPr="001124D9">
        <w:rPr>
          <w:rFonts w:ascii="Rawline" w:hAnsi="Rawline"/>
          <w:color w:val="000000"/>
        </w:rPr>
        <w:t>receber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comunicações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ANPD</w:t>
      </w:r>
      <w:proofErr w:type="spellEnd"/>
      <w:r w:rsidRPr="001124D9">
        <w:rPr>
          <w:rFonts w:ascii="Rawline" w:hAnsi="Rawline"/>
          <w:color w:val="000000"/>
        </w:rPr>
        <w:t xml:space="preserve">, 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adotará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necessárias</w:t>
      </w:r>
      <w:proofErr w:type="spellEnd"/>
      <w:r w:rsidRPr="001124D9">
        <w:rPr>
          <w:rFonts w:ascii="Rawline" w:hAnsi="Rawline"/>
          <w:color w:val="000000"/>
        </w:rPr>
        <w:t xml:space="preserve"> para o </w:t>
      </w:r>
      <w:proofErr w:type="spellStart"/>
      <w:r w:rsidRPr="001124D9">
        <w:rPr>
          <w:rFonts w:ascii="Rawline" w:hAnsi="Rawline"/>
          <w:color w:val="000000"/>
        </w:rPr>
        <w:t>atendimento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solicitação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adotando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dentre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outras</w:t>
      </w:r>
      <w:proofErr w:type="spellEnd"/>
      <w:r w:rsidRPr="001124D9">
        <w:rPr>
          <w:rFonts w:ascii="Rawline" w:hAnsi="Rawline"/>
          <w:color w:val="000000"/>
        </w:rPr>
        <w:t xml:space="preserve">, as </w:t>
      </w:r>
      <w:proofErr w:type="spellStart"/>
      <w:r w:rsidRPr="001124D9">
        <w:rPr>
          <w:rFonts w:ascii="Rawline" w:hAnsi="Rawline"/>
          <w:color w:val="000000"/>
        </w:rPr>
        <w:t>seguintes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providências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3F66FA68" w14:textId="77777777" w:rsidR="001124D9" w:rsidRPr="001124D9" w:rsidRDefault="001124D9" w:rsidP="00771AB9">
      <w:pPr>
        <w:pStyle w:val="Numerada"/>
        <w:numPr>
          <w:ilvl w:val="0"/>
          <w:numId w:val="4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encaminhar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internamente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demanda</w:t>
      </w:r>
      <w:proofErr w:type="spellEnd"/>
      <w:r w:rsidRPr="001124D9">
        <w:rPr>
          <w:rFonts w:ascii="Rawline" w:hAnsi="Rawline"/>
        </w:rPr>
        <w:t xml:space="preserve"> para as </w:t>
      </w:r>
      <w:proofErr w:type="spellStart"/>
      <w:r w:rsidRPr="001124D9">
        <w:rPr>
          <w:rFonts w:ascii="Rawline" w:hAnsi="Rawline"/>
        </w:rPr>
        <w:t>unidades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competentes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CA13C26" w14:textId="77777777" w:rsidR="001124D9" w:rsidRPr="001124D9" w:rsidRDefault="001124D9" w:rsidP="00771AB9">
      <w:pPr>
        <w:pStyle w:val="Numerada"/>
        <w:numPr>
          <w:ilvl w:val="0"/>
          <w:numId w:val="4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fornecer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orientação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assistência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necessárias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agente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>; e</w:t>
      </w:r>
    </w:p>
    <w:p w14:paraId="008D6BE1" w14:textId="77777777" w:rsidR="001124D9" w:rsidRPr="001124D9" w:rsidRDefault="001124D9" w:rsidP="00771AB9">
      <w:pPr>
        <w:pStyle w:val="Numerada"/>
        <w:numPr>
          <w:ilvl w:val="0"/>
          <w:numId w:val="46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indicar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expressamente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representante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agente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perante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ANPD</w:t>
      </w:r>
      <w:proofErr w:type="spellEnd"/>
      <w:r w:rsidRPr="001124D9">
        <w:rPr>
          <w:rFonts w:ascii="Rawline" w:hAnsi="Rawline"/>
        </w:rPr>
        <w:t xml:space="preserve"> para fins de </w:t>
      </w:r>
      <w:proofErr w:type="spellStart"/>
      <w:r w:rsidRPr="001124D9">
        <w:rPr>
          <w:rFonts w:ascii="Rawline" w:hAnsi="Rawline"/>
        </w:rPr>
        <w:t>atuação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processos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administrativos</w:t>
      </w:r>
      <w:proofErr w:type="spellEnd"/>
      <w:r w:rsidRPr="001124D9">
        <w:rPr>
          <w:rFonts w:ascii="Rawline" w:hAnsi="Rawline"/>
        </w:rPr>
        <w:t>.</w:t>
      </w:r>
    </w:p>
    <w:p w14:paraId="4C7043C5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51. O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prestará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assistência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orientação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agente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elaboração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definição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implementação</w:t>
      </w:r>
      <w:proofErr w:type="spellEnd"/>
      <w:r w:rsidRPr="001124D9">
        <w:rPr>
          <w:rFonts w:ascii="Rawline" w:hAnsi="Rawline"/>
          <w:color w:val="000000"/>
        </w:rPr>
        <w:t xml:space="preserve"> de:</w:t>
      </w:r>
    </w:p>
    <w:p w14:paraId="09E4BCC7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registro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comunicação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incidente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proofErr w:type="gram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72AE5ED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registro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operações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(IDP</w:t>
      </w:r>
      <w:proofErr w:type="gramStart"/>
      <w:r w:rsidRPr="001124D9">
        <w:rPr>
          <w:rFonts w:ascii="Rawline" w:hAnsi="Rawline"/>
        </w:rPr>
        <w:t>);</w:t>
      </w:r>
      <w:proofErr w:type="gramEnd"/>
    </w:p>
    <w:p w14:paraId="33C38173" w14:textId="3EAEE50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Relatório</w:t>
      </w:r>
      <w:proofErr w:type="spellEnd"/>
      <w:r w:rsidRPr="001124D9">
        <w:rPr>
          <w:rFonts w:ascii="Rawline" w:hAnsi="Rawline"/>
        </w:rPr>
        <w:t xml:space="preserve"> de </w:t>
      </w:r>
      <w:r w:rsidR="003A70A7">
        <w:rPr>
          <w:rFonts w:ascii="Rawline" w:hAnsi="Rawline"/>
        </w:rPr>
        <w:t xml:space="preserve">Impacto à </w:t>
      </w:r>
      <w:proofErr w:type="spellStart"/>
      <w:r w:rsidR="003A70A7">
        <w:rPr>
          <w:rFonts w:ascii="Rawline" w:hAnsi="Rawline"/>
        </w:rPr>
        <w:t>Proteção</w:t>
      </w:r>
      <w:proofErr w:type="spellEnd"/>
      <w:r w:rsidR="003A70A7">
        <w:rPr>
          <w:rFonts w:ascii="Rawline" w:hAnsi="Rawline"/>
        </w:rPr>
        <w:t xml:space="preserve"> de Dados </w:t>
      </w:r>
      <w:proofErr w:type="spellStart"/>
      <w:r w:rsidR="003A70A7">
        <w:rPr>
          <w:rFonts w:ascii="Rawline" w:hAnsi="Rawline"/>
        </w:rPr>
        <w:t>Pessoais</w:t>
      </w:r>
      <w:proofErr w:type="spellEnd"/>
      <w:r w:rsidR="003A70A7">
        <w:rPr>
          <w:rFonts w:ascii="Rawline" w:hAnsi="Rawline"/>
        </w:rPr>
        <w:t xml:space="preserve"> (</w:t>
      </w:r>
      <w:proofErr w:type="spellStart"/>
      <w:r w:rsidR="003A70A7">
        <w:rPr>
          <w:rFonts w:ascii="Rawline" w:hAnsi="Rawline"/>
        </w:rPr>
        <w:t>RIPD</w:t>
      </w:r>
      <w:proofErr w:type="spellEnd"/>
      <w:proofErr w:type="gramStart"/>
      <w:r w:rsidR="003A70A7">
        <w:rPr>
          <w:rFonts w:ascii="Rawline" w:hAnsi="Rawline"/>
        </w:rPr>
        <w:t>)</w:t>
      </w:r>
      <w:r w:rsidRPr="001124D9">
        <w:rPr>
          <w:rFonts w:ascii="Rawline" w:hAnsi="Rawline"/>
        </w:rPr>
        <w:t>;</w:t>
      </w:r>
      <w:proofErr w:type="gramEnd"/>
    </w:p>
    <w:p w14:paraId="6E49F623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mecanismos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supervisão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mitigação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riscos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relativos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67482FE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medidas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técnicas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administrativas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aptas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proteger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acessos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autorizados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situações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acidentais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ilícitas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5ED221DD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processos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políticas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assegurem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cumprimento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 e dos </w:t>
      </w:r>
      <w:proofErr w:type="spellStart"/>
      <w:r w:rsidRPr="001124D9">
        <w:rPr>
          <w:rFonts w:ascii="Rawline" w:hAnsi="Rawline"/>
        </w:rPr>
        <w:t>normativos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proofErr w:type="gramStart"/>
      <w:r w:rsidRPr="001124D9">
        <w:rPr>
          <w:rFonts w:ascii="Rawline" w:hAnsi="Rawline"/>
        </w:rPr>
        <w:t>ANPD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E6A0216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instrumentos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contratuais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disciplinem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questões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relacionadas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03DEE7ED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transferências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internacionais</w:t>
      </w:r>
      <w:proofErr w:type="spellEnd"/>
      <w:r w:rsidRPr="001124D9">
        <w:rPr>
          <w:rFonts w:ascii="Rawline" w:hAnsi="Rawline"/>
        </w:rPr>
        <w:t xml:space="preserve"> de </w:t>
      </w:r>
      <w:proofErr w:type="gramStart"/>
      <w:r w:rsidRPr="001124D9">
        <w:rPr>
          <w:rFonts w:ascii="Rawline" w:hAnsi="Rawline"/>
        </w:rPr>
        <w:t>dados;</w:t>
      </w:r>
      <w:proofErr w:type="gramEnd"/>
    </w:p>
    <w:p w14:paraId="19743216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regras</w:t>
      </w:r>
      <w:proofErr w:type="spellEnd"/>
      <w:r w:rsidRPr="001124D9">
        <w:rPr>
          <w:rFonts w:ascii="Rawline" w:hAnsi="Rawline"/>
        </w:rPr>
        <w:t xml:space="preserve"> de boas </w:t>
      </w:r>
      <w:proofErr w:type="spellStart"/>
      <w:r w:rsidRPr="001124D9">
        <w:rPr>
          <w:rFonts w:ascii="Rawline" w:hAnsi="Rawline"/>
        </w:rPr>
        <w:t>práticas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 xml:space="preserve"> e de </w:t>
      </w:r>
      <w:proofErr w:type="spellStart"/>
      <w:r w:rsidRPr="001124D9">
        <w:rPr>
          <w:rFonts w:ascii="Rawline" w:hAnsi="Rawline"/>
        </w:rPr>
        <w:t>Programa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Governança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nos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termos</w:t>
      </w:r>
      <w:proofErr w:type="spellEnd"/>
      <w:r w:rsidRPr="001124D9">
        <w:rPr>
          <w:rFonts w:ascii="Rawline" w:hAnsi="Rawline"/>
        </w:rPr>
        <w:t xml:space="preserve"> do art. 50 da </w:t>
      </w:r>
      <w:proofErr w:type="spellStart"/>
      <w:proofErr w:type="gram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9B2384E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produtos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serviços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adotem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padrões</w:t>
      </w:r>
      <w:proofErr w:type="spellEnd"/>
      <w:r w:rsidRPr="001124D9">
        <w:rPr>
          <w:rFonts w:ascii="Rawline" w:hAnsi="Rawline"/>
        </w:rPr>
        <w:t xml:space="preserve"> de design </w:t>
      </w:r>
      <w:proofErr w:type="spellStart"/>
      <w:r w:rsidRPr="001124D9">
        <w:rPr>
          <w:rFonts w:ascii="Rawline" w:hAnsi="Rawline"/>
        </w:rPr>
        <w:t>compatíveis</w:t>
      </w:r>
      <w:proofErr w:type="spellEnd"/>
      <w:r w:rsidRPr="001124D9">
        <w:rPr>
          <w:rFonts w:ascii="Rawline" w:hAnsi="Rawline"/>
        </w:rPr>
        <w:t xml:space="preserve"> com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princípios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previstos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LGPD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incluindo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padrão</w:t>
      </w:r>
      <w:proofErr w:type="spellEnd"/>
      <w:r w:rsidRPr="001124D9">
        <w:rPr>
          <w:rFonts w:ascii="Rawline" w:hAnsi="Rawline"/>
        </w:rPr>
        <w:t>; e</w:t>
      </w:r>
    </w:p>
    <w:p w14:paraId="6526D8A8" w14:textId="77777777" w:rsidR="001124D9" w:rsidRPr="001124D9" w:rsidRDefault="001124D9" w:rsidP="00771AB9">
      <w:pPr>
        <w:pStyle w:val="Numerada"/>
        <w:numPr>
          <w:ilvl w:val="0"/>
          <w:numId w:val="48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outras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atividades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tomada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decisões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estratégicas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referentes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.</w:t>
      </w:r>
    </w:p>
    <w:p w14:paraId="1E529A72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52. Compete à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61FBD317" w14:textId="77777777" w:rsidR="001124D9" w:rsidRPr="001124D9" w:rsidRDefault="001124D9" w:rsidP="003A70A7">
      <w:pPr>
        <w:pStyle w:val="Numerada"/>
        <w:numPr>
          <w:ilvl w:val="0"/>
          <w:numId w:val="50"/>
        </w:numPr>
        <w:ind w:left="567" w:hanging="567"/>
        <w:contextualSpacing w:val="0"/>
        <w:jc w:val="both"/>
        <w:rPr>
          <w:rFonts w:ascii="Rawline" w:hAnsi="Rawline"/>
        </w:rPr>
      </w:pPr>
      <w:r w:rsidRPr="001124D9">
        <w:rPr>
          <w:rFonts w:ascii="Rawline" w:hAnsi="Rawline"/>
        </w:rPr>
        <w:t xml:space="preserve">prover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meios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necessários</w:t>
      </w:r>
      <w:proofErr w:type="spellEnd"/>
      <w:r w:rsidRPr="001124D9">
        <w:rPr>
          <w:rFonts w:ascii="Rawline" w:hAnsi="Rawline"/>
        </w:rPr>
        <w:t xml:space="preserve"> para o </w:t>
      </w:r>
      <w:proofErr w:type="spellStart"/>
      <w:r w:rsidRPr="001124D9">
        <w:rPr>
          <w:rFonts w:ascii="Rawline" w:hAnsi="Rawline"/>
        </w:rPr>
        <w:t>exercício</w:t>
      </w:r>
      <w:proofErr w:type="spellEnd"/>
      <w:r w:rsidRPr="001124D9">
        <w:rPr>
          <w:rFonts w:ascii="Rawline" w:hAnsi="Rawline"/>
        </w:rPr>
        <w:t xml:space="preserve"> das </w:t>
      </w:r>
      <w:proofErr w:type="spellStart"/>
      <w:r w:rsidRPr="001124D9">
        <w:rPr>
          <w:rFonts w:ascii="Rawline" w:hAnsi="Rawline"/>
        </w:rPr>
        <w:t>atribuições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neles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compreendidos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recursos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humanos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técnicos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proofErr w:type="gramStart"/>
      <w:r w:rsidRPr="001124D9">
        <w:rPr>
          <w:rFonts w:ascii="Rawline" w:hAnsi="Rawline"/>
        </w:rPr>
        <w:t>administrativos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4DE04BB" w14:textId="77777777" w:rsidR="001124D9" w:rsidRPr="001124D9" w:rsidRDefault="001124D9" w:rsidP="003A70A7">
      <w:pPr>
        <w:pStyle w:val="Numerada"/>
        <w:numPr>
          <w:ilvl w:val="0"/>
          <w:numId w:val="5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solicitar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assistência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orientação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quando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realização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atividades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tomada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decisões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estratégicas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referentes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proofErr w:type="gram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24683893" w14:textId="77777777" w:rsidR="001124D9" w:rsidRPr="001124D9" w:rsidRDefault="001124D9" w:rsidP="003A70A7">
      <w:pPr>
        <w:pStyle w:val="Numerada"/>
        <w:numPr>
          <w:ilvl w:val="0"/>
          <w:numId w:val="5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garantir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autonomia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técnica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necessária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cumprir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suas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atividades</w:t>
      </w:r>
      <w:proofErr w:type="spellEnd"/>
      <w:r w:rsidRPr="001124D9">
        <w:rPr>
          <w:rFonts w:ascii="Rawline" w:hAnsi="Rawline"/>
        </w:rPr>
        <w:t xml:space="preserve">, livre de </w:t>
      </w:r>
      <w:proofErr w:type="spellStart"/>
      <w:r w:rsidRPr="001124D9">
        <w:rPr>
          <w:rFonts w:ascii="Rawline" w:hAnsi="Rawline"/>
        </w:rPr>
        <w:t>interferências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indevidas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D4F338C" w14:textId="77777777" w:rsidR="001124D9" w:rsidRPr="001124D9" w:rsidRDefault="001124D9" w:rsidP="003A70A7">
      <w:pPr>
        <w:pStyle w:val="Numerada"/>
        <w:numPr>
          <w:ilvl w:val="0"/>
          <w:numId w:val="5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assegurar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titulares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meios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céleres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eficazes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adequados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viabilizar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comunicação</w:t>
      </w:r>
      <w:proofErr w:type="spellEnd"/>
      <w:r w:rsidRPr="001124D9">
        <w:rPr>
          <w:rFonts w:ascii="Rawline" w:hAnsi="Rawline"/>
        </w:rPr>
        <w:t xml:space="preserve"> com o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e o </w:t>
      </w:r>
      <w:proofErr w:type="spellStart"/>
      <w:r w:rsidRPr="001124D9">
        <w:rPr>
          <w:rFonts w:ascii="Rawline" w:hAnsi="Rawline"/>
        </w:rPr>
        <w:t>exercício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direitos</w:t>
      </w:r>
      <w:proofErr w:type="spellEnd"/>
      <w:r w:rsidRPr="001124D9">
        <w:rPr>
          <w:rFonts w:ascii="Rawline" w:hAnsi="Rawline"/>
        </w:rPr>
        <w:t>; e</w:t>
      </w:r>
    </w:p>
    <w:p w14:paraId="72795B05" w14:textId="77777777" w:rsidR="001124D9" w:rsidRPr="001124D9" w:rsidRDefault="001124D9" w:rsidP="003A70A7">
      <w:pPr>
        <w:pStyle w:val="Numerada"/>
        <w:numPr>
          <w:ilvl w:val="0"/>
          <w:numId w:val="50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garantir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Encarregado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acesso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direto</w:t>
      </w:r>
      <w:proofErr w:type="spellEnd"/>
      <w:r w:rsidRPr="001124D9">
        <w:rPr>
          <w:rFonts w:ascii="Rawline" w:hAnsi="Rawline"/>
        </w:rPr>
        <w:t xml:space="preserve"> à </w:t>
      </w:r>
      <w:proofErr w:type="spellStart"/>
      <w:r w:rsidRPr="001124D9">
        <w:rPr>
          <w:rFonts w:ascii="Rawline" w:hAnsi="Rawline"/>
        </w:rPr>
        <w:t>diretoria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aos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responsáveis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decisões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estratégicas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afetem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envolvam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.</w:t>
      </w:r>
    </w:p>
    <w:p w14:paraId="34A5D4DD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VII — DOS </w:t>
      </w:r>
      <w:proofErr w:type="spellStart"/>
      <w:r w:rsidRPr="001124D9">
        <w:rPr>
          <w:rFonts w:ascii="Rawline" w:hAnsi="Rawline"/>
          <w:color w:val="2F5597"/>
        </w:rPr>
        <w:t>CONTRATOS</w:t>
      </w:r>
      <w:proofErr w:type="spellEnd"/>
      <w:r w:rsidRPr="001124D9">
        <w:rPr>
          <w:rFonts w:ascii="Rawline" w:hAnsi="Rawline"/>
          <w:color w:val="2F5597"/>
        </w:rPr>
        <w:t xml:space="preserve">, </w:t>
      </w:r>
      <w:proofErr w:type="spellStart"/>
      <w:r w:rsidRPr="001124D9">
        <w:rPr>
          <w:rFonts w:ascii="Rawline" w:hAnsi="Rawline"/>
          <w:color w:val="2F5597"/>
        </w:rPr>
        <w:t>CONVÊNIOS</w:t>
      </w:r>
      <w:proofErr w:type="spellEnd"/>
      <w:r w:rsidRPr="001124D9">
        <w:rPr>
          <w:rFonts w:ascii="Rawline" w:hAnsi="Rawline"/>
          <w:color w:val="2F5597"/>
        </w:rPr>
        <w:t xml:space="preserve">, </w:t>
      </w:r>
      <w:proofErr w:type="spellStart"/>
      <w:r w:rsidRPr="001124D9">
        <w:rPr>
          <w:rFonts w:ascii="Rawline" w:hAnsi="Rawline"/>
          <w:color w:val="2F5597"/>
        </w:rPr>
        <w:t>ACORDOS</w:t>
      </w:r>
      <w:proofErr w:type="spellEnd"/>
      <w:r w:rsidRPr="001124D9">
        <w:rPr>
          <w:rFonts w:ascii="Rawline" w:hAnsi="Rawline"/>
          <w:color w:val="2F5597"/>
        </w:rPr>
        <w:t xml:space="preserve"> E </w:t>
      </w:r>
      <w:proofErr w:type="spellStart"/>
      <w:r w:rsidRPr="001124D9">
        <w:rPr>
          <w:rFonts w:ascii="Rawline" w:hAnsi="Rawline"/>
          <w:color w:val="2F5597"/>
        </w:rPr>
        <w:t>INSTRUMENTOS</w:t>
      </w:r>
      <w:proofErr w:type="spellEnd"/>
      <w:r w:rsidRPr="001124D9">
        <w:rPr>
          <w:rFonts w:ascii="Rawline" w:hAnsi="Rawline"/>
          <w:color w:val="2F5597"/>
        </w:rPr>
        <w:t xml:space="preserve"> </w:t>
      </w:r>
      <w:proofErr w:type="spellStart"/>
      <w:r w:rsidRPr="001124D9">
        <w:rPr>
          <w:rFonts w:ascii="Rawline" w:hAnsi="Rawline"/>
          <w:color w:val="2F5597"/>
        </w:rPr>
        <w:t>CONGÊNERES</w:t>
      </w:r>
      <w:proofErr w:type="spellEnd"/>
    </w:p>
    <w:p w14:paraId="58E3FA7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53.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convênios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acordos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instrumentos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similares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envolvam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precisam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incorporar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cláusulas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específicas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constantes</w:t>
      </w:r>
      <w:proofErr w:type="spellEnd"/>
      <w:r w:rsidRPr="001124D9">
        <w:rPr>
          <w:rFonts w:ascii="Rawline" w:hAnsi="Rawline"/>
          <w:color w:val="000000"/>
        </w:rPr>
        <w:t xml:space="preserve"> do Anexo </w:t>
      </w:r>
      <w:proofErr w:type="spellStart"/>
      <w:r w:rsidRPr="001124D9">
        <w:rPr>
          <w:rFonts w:ascii="Rawline" w:hAnsi="Rawline"/>
          <w:color w:val="000000"/>
        </w:rPr>
        <w:t>desta</w:t>
      </w:r>
      <w:proofErr w:type="spellEnd"/>
      <w:r w:rsidRPr="001124D9">
        <w:rPr>
          <w:rFonts w:ascii="Rawline" w:hAnsi="Rawline"/>
          <w:color w:val="000000"/>
        </w:rPr>
        <w:t xml:space="preserve"> Política, </w:t>
      </w:r>
      <w:proofErr w:type="spellStart"/>
      <w:r w:rsidRPr="001124D9">
        <w:rPr>
          <w:rFonts w:ascii="Rawline" w:hAnsi="Rawline"/>
          <w:color w:val="000000"/>
        </w:rPr>
        <w:t>contemplando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minimamente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3D0CEC24" w14:textId="77777777" w:rsidR="001124D9" w:rsidRPr="001124D9" w:rsidRDefault="001124D9" w:rsidP="000C3B83">
      <w:pPr>
        <w:pStyle w:val="Numerada"/>
        <w:numPr>
          <w:ilvl w:val="0"/>
          <w:numId w:val="5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requisitos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mínimos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proofErr w:type="gramStart"/>
      <w:r w:rsidRPr="001124D9">
        <w:rPr>
          <w:rFonts w:ascii="Rawline" w:hAnsi="Rawline"/>
        </w:rPr>
        <w:t>informação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3CC0868" w14:textId="77777777" w:rsidR="001124D9" w:rsidRPr="001124D9" w:rsidRDefault="001124D9" w:rsidP="000C3B83">
      <w:pPr>
        <w:pStyle w:val="Numerada"/>
        <w:numPr>
          <w:ilvl w:val="0"/>
          <w:numId w:val="5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determinação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operador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não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processe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finalidades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divergem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finalidade</w:t>
      </w:r>
      <w:proofErr w:type="spellEnd"/>
      <w:r w:rsidRPr="001124D9">
        <w:rPr>
          <w:rFonts w:ascii="Rawline" w:hAnsi="Rawline"/>
        </w:rPr>
        <w:t xml:space="preserve"> principal </w:t>
      </w:r>
      <w:proofErr w:type="spellStart"/>
      <w:r w:rsidRPr="001124D9">
        <w:rPr>
          <w:rFonts w:ascii="Rawline" w:hAnsi="Rawline"/>
        </w:rPr>
        <w:t>informada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controlador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356B43C4" w14:textId="77777777" w:rsidR="001124D9" w:rsidRPr="001124D9" w:rsidRDefault="001124D9" w:rsidP="000C3B83">
      <w:pPr>
        <w:pStyle w:val="Numerada"/>
        <w:numPr>
          <w:ilvl w:val="0"/>
          <w:numId w:val="5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requisitos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proteção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operadores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atender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F1382B4" w14:textId="77777777" w:rsidR="001124D9" w:rsidRPr="001124D9" w:rsidRDefault="001124D9" w:rsidP="000C3B83">
      <w:pPr>
        <w:pStyle w:val="Numerada"/>
        <w:numPr>
          <w:ilvl w:val="0"/>
          <w:numId w:val="5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condições</w:t>
      </w:r>
      <w:proofErr w:type="spellEnd"/>
      <w:r w:rsidRPr="001124D9">
        <w:rPr>
          <w:rFonts w:ascii="Rawline" w:hAnsi="Rawline"/>
        </w:rPr>
        <w:t xml:space="preserve"> sob as quais o </w:t>
      </w:r>
      <w:proofErr w:type="spellStart"/>
      <w:r w:rsidRPr="001124D9">
        <w:rPr>
          <w:rFonts w:ascii="Rawline" w:hAnsi="Rawline"/>
        </w:rPr>
        <w:t>operador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devolver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descartar</w:t>
      </w:r>
      <w:proofErr w:type="spellEnd"/>
      <w:r w:rsidRPr="001124D9">
        <w:rPr>
          <w:rFonts w:ascii="Rawline" w:hAnsi="Rawline"/>
        </w:rPr>
        <w:t xml:space="preserve"> com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os</w:t>
      </w:r>
      <w:proofErr w:type="spellEnd"/>
      <w:r w:rsidRPr="001124D9">
        <w:rPr>
          <w:rFonts w:ascii="Rawline" w:hAnsi="Rawline"/>
        </w:rPr>
        <w:t xml:space="preserve">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após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conclusão</w:t>
      </w:r>
      <w:proofErr w:type="spellEnd"/>
      <w:r w:rsidRPr="001124D9">
        <w:rPr>
          <w:rFonts w:ascii="Rawline" w:hAnsi="Rawline"/>
        </w:rPr>
        <w:t xml:space="preserve"> do </w:t>
      </w:r>
      <w:proofErr w:type="spellStart"/>
      <w:r w:rsidRPr="001124D9">
        <w:rPr>
          <w:rFonts w:ascii="Rawline" w:hAnsi="Rawline"/>
        </w:rPr>
        <w:t>serviço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rescisão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qualquer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contrato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ou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mediante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solicitação</w:t>
      </w:r>
      <w:proofErr w:type="spellEnd"/>
      <w:r w:rsidRPr="001124D9">
        <w:rPr>
          <w:rFonts w:ascii="Rawline" w:hAnsi="Rawline"/>
        </w:rPr>
        <w:t xml:space="preserve"> da CAW; e</w:t>
      </w:r>
    </w:p>
    <w:p w14:paraId="5A8A1EB0" w14:textId="77777777" w:rsidR="001124D9" w:rsidRPr="001124D9" w:rsidRDefault="001124D9" w:rsidP="000C3B83">
      <w:pPr>
        <w:pStyle w:val="Numerada"/>
        <w:numPr>
          <w:ilvl w:val="0"/>
          <w:numId w:val="52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diretrizes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específicas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sobre</w:t>
      </w:r>
      <w:proofErr w:type="spellEnd"/>
      <w:r w:rsidRPr="001124D9">
        <w:rPr>
          <w:rFonts w:ascii="Rawline" w:hAnsi="Rawline"/>
        </w:rPr>
        <w:t xml:space="preserve"> o </w:t>
      </w:r>
      <w:proofErr w:type="spellStart"/>
      <w:r w:rsidRPr="001124D9">
        <w:rPr>
          <w:rFonts w:ascii="Rawline" w:hAnsi="Rawline"/>
        </w:rPr>
        <w:t>uso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subcontratados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operador</w:t>
      </w:r>
      <w:proofErr w:type="spellEnd"/>
      <w:r w:rsidRPr="001124D9">
        <w:rPr>
          <w:rFonts w:ascii="Rawline" w:hAnsi="Rawline"/>
        </w:rPr>
        <w:t xml:space="preserve"> para </w:t>
      </w:r>
      <w:proofErr w:type="spellStart"/>
      <w:r w:rsidRPr="001124D9">
        <w:rPr>
          <w:rFonts w:ascii="Rawline" w:hAnsi="Rawline"/>
        </w:rPr>
        <w:t>execução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contratual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envolva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dados </w:t>
      </w:r>
      <w:proofErr w:type="spellStart"/>
      <w:r w:rsidRPr="001124D9">
        <w:rPr>
          <w:rFonts w:ascii="Rawline" w:hAnsi="Rawline"/>
        </w:rPr>
        <w:t>pessoais</w:t>
      </w:r>
      <w:proofErr w:type="spellEnd"/>
      <w:r w:rsidRPr="001124D9">
        <w:rPr>
          <w:rFonts w:ascii="Rawline" w:hAnsi="Rawline"/>
        </w:rPr>
        <w:t>.</w:t>
      </w:r>
    </w:p>
    <w:p w14:paraId="7FC823F8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54. 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adotar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medidas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rigorosas</w:t>
      </w:r>
      <w:proofErr w:type="spellEnd"/>
      <w:r w:rsidRPr="001124D9">
        <w:rPr>
          <w:rFonts w:ascii="Rawline" w:hAnsi="Rawline"/>
          <w:color w:val="000000"/>
        </w:rPr>
        <w:t xml:space="preserve"> com o </w:t>
      </w:r>
      <w:proofErr w:type="spellStart"/>
      <w:r w:rsidRPr="001124D9">
        <w:rPr>
          <w:rFonts w:ascii="Rawline" w:hAnsi="Rawline"/>
          <w:color w:val="000000"/>
        </w:rPr>
        <w:t>propósito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assegurar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terceiros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processadores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estejam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plenamente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conformidade</w:t>
      </w:r>
      <w:proofErr w:type="spellEnd"/>
      <w:r w:rsidRPr="001124D9">
        <w:rPr>
          <w:rFonts w:ascii="Rawline" w:hAnsi="Rawline"/>
          <w:color w:val="000000"/>
        </w:rPr>
        <w:t xml:space="preserve"> com as </w:t>
      </w:r>
      <w:proofErr w:type="spellStart"/>
      <w:r w:rsidRPr="001124D9">
        <w:rPr>
          <w:rFonts w:ascii="Rawline" w:hAnsi="Rawline"/>
          <w:color w:val="000000"/>
        </w:rPr>
        <w:t>cláusulas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contratuais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estabelecidas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3C18DFB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55. As </w:t>
      </w:r>
      <w:proofErr w:type="spellStart"/>
      <w:r w:rsidRPr="001124D9">
        <w:rPr>
          <w:rFonts w:ascii="Rawline" w:hAnsi="Rawline"/>
          <w:color w:val="000000"/>
        </w:rPr>
        <w:t>especificações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contratação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soluções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Tecnologia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conter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couber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objeto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contratado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requisitos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obrigações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— SIP.</w:t>
      </w:r>
    </w:p>
    <w:p w14:paraId="214B952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56.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equipe </w:t>
      </w:r>
      <w:proofErr w:type="spellStart"/>
      <w:r w:rsidRPr="001124D9">
        <w:rPr>
          <w:rFonts w:ascii="Rawline" w:hAnsi="Rawline"/>
          <w:color w:val="000000"/>
        </w:rPr>
        <w:t>responsável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planejamento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contratação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considerar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couber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aspectos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>:</w:t>
      </w:r>
    </w:p>
    <w:p w14:paraId="6BA59D95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propiciem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disponibilidade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solução</w:t>
      </w:r>
      <w:proofErr w:type="spellEnd"/>
      <w:r w:rsidRPr="001124D9">
        <w:rPr>
          <w:rFonts w:ascii="Rawline" w:hAnsi="Rawline"/>
        </w:rPr>
        <w:t xml:space="preserve"> de TI </w:t>
      </w:r>
      <w:proofErr w:type="spellStart"/>
      <w:proofErr w:type="gramStart"/>
      <w:r w:rsidRPr="001124D9">
        <w:rPr>
          <w:rFonts w:ascii="Rawline" w:hAnsi="Rawline"/>
        </w:rPr>
        <w:t>contratada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B9B419B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evitem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vazamento</w:t>
      </w:r>
      <w:proofErr w:type="spellEnd"/>
      <w:r w:rsidRPr="001124D9">
        <w:rPr>
          <w:rFonts w:ascii="Rawline" w:hAnsi="Rawline"/>
        </w:rPr>
        <w:t xml:space="preserve"> de dados e </w:t>
      </w:r>
      <w:proofErr w:type="spellStart"/>
      <w:r w:rsidRPr="001124D9">
        <w:rPr>
          <w:rFonts w:ascii="Rawline" w:hAnsi="Rawline"/>
        </w:rPr>
        <w:t>fraudes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digitais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E30C77B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exijam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por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parte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contratada</w:t>
      </w:r>
      <w:proofErr w:type="spellEnd"/>
      <w:r w:rsidRPr="001124D9">
        <w:rPr>
          <w:rFonts w:ascii="Rawline" w:hAnsi="Rawline"/>
        </w:rPr>
        <w:t xml:space="preserve">, a </w:t>
      </w:r>
      <w:proofErr w:type="spellStart"/>
      <w:r w:rsidRPr="001124D9">
        <w:rPr>
          <w:rFonts w:ascii="Rawline" w:hAnsi="Rawline"/>
        </w:rPr>
        <w:t>definição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processo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gestão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riscos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que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envolvam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solução</w:t>
      </w:r>
      <w:proofErr w:type="spellEnd"/>
      <w:r w:rsidRPr="001124D9">
        <w:rPr>
          <w:rFonts w:ascii="Rawline" w:hAnsi="Rawline"/>
        </w:rPr>
        <w:t xml:space="preserve"> de </w:t>
      </w:r>
      <w:proofErr w:type="gramStart"/>
      <w:r w:rsidRPr="001124D9">
        <w:rPr>
          <w:rFonts w:ascii="Rawline" w:hAnsi="Rawline"/>
        </w:rPr>
        <w:t>TI;</w:t>
      </w:r>
      <w:proofErr w:type="gramEnd"/>
    </w:p>
    <w:p w14:paraId="506169F0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lastRenderedPageBreak/>
        <w:t>possibilitem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rastreabilidade</w:t>
      </w:r>
      <w:proofErr w:type="spellEnd"/>
      <w:r w:rsidRPr="001124D9">
        <w:rPr>
          <w:rFonts w:ascii="Rawline" w:hAnsi="Rawline"/>
        </w:rPr>
        <w:t xml:space="preserve"> de forma a </w:t>
      </w:r>
      <w:proofErr w:type="spellStart"/>
      <w:r w:rsidRPr="001124D9">
        <w:rPr>
          <w:rFonts w:ascii="Rawline" w:hAnsi="Rawline"/>
        </w:rPr>
        <w:t>manter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trilha</w:t>
      </w:r>
      <w:proofErr w:type="spellEnd"/>
      <w:r w:rsidRPr="001124D9">
        <w:rPr>
          <w:rFonts w:ascii="Rawline" w:hAnsi="Rawline"/>
        </w:rPr>
        <w:t xml:space="preserve"> de </w:t>
      </w:r>
      <w:proofErr w:type="gramStart"/>
      <w:r w:rsidRPr="001124D9">
        <w:rPr>
          <w:rFonts w:ascii="Rawline" w:hAnsi="Rawline"/>
        </w:rPr>
        <w:t>auditoria;</w:t>
      </w:r>
      <w:proofErr w:type="gramEnd"/>
    </w:p>
    <w:p w14:paraId="4429F521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estabeleçam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responsabilidades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pelo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informações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proofErr w:type="gramStart"/>
      <w:r w:rsidRPr="001124D9">
        <w:rPr>
          <w:rFonts w:ascii="Rawline" w:hAnsi="Rawline"/>
        </w:rPr>
        <w:t>sigilosas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18ADBDC5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prevejam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realização</w:t>
      </w:r>
      <w:proofErr w:type="spellEnd"/>
      <w:r w:rsidRPr="001124D9">
        <w:rPr>
          <w:rFonts w:ascii="Rawline" w:hAnsi="Rawline"/>
        </w:rPr>
        <w:t xml:space="preserve"> de auditoria de </w:t>
      </w:r>
      <w:proofErr w:type="spellStart"/>
      <w:r w:rsidRPr="001124D9">
        <w:rPr>
          <w:rFonts w:ascii="Rawline" w:hAnsi="Rawline"/>
        </w:rPr>
        <w:t>conformidade</w:t>
      </w:r>
      <w:proofErr w:type="spellEnd"/>
      <w:r w:rsidRPr="001124D9">
        <w:rPr>
          <w:rFonts w:ascii="Rawline" w:hAnsi="Rawline"/>
        </w:rPr>
        <w:t xml:space="preserve"> dos </w:t>
      </w:r>
      <w:proofErr w:type="spellStart"/>
      <w:r w:rsidRPr="001124D9">
        <w:rPr>
          <w:rFonts w:ascii="Rawline" w:hAnsi="Rawline"/>
        </w:rPr>
        <w:t>requisitos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previstos</w:t>
      </w:r>
      <w:proofErr w:type="spellEnd"/>
      <w:r w:rsidRPr="001124D9">
        <w:rPr>
          <w:rFonts w:ascii="Rawline" w:hAnsi="Rawline"/>
        </w:rPr>
        <w:t xml:space="preserve"> pela </w:t>
      </w:r>
      <w:proofErr w:type="spellStart"/>
      <w:proofErr w:type="gramStart"/>
      <w:r w:rsidRPr="001124D9">
        <w:rPr>
          <w:rFonts w:ascii="Rawline" w:hAnsi="Rawline"/>
        </w:rPr>
        <w:t>contratação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5C55ECAE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assegurem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gestão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tratamento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incidentes</w:t>
      </w:r>
      <w:proofErr w:type="spellEnd"/>
      <w:r w:rsidRPr="001124D9">
        <w:rPr>
          <w:rFonts w:ascii="Rawline" w:hAnsi="Rawline"/>
        </w:rPr>
        <w:t xml:space="preserve"> de forma </w:t>
      </w:r>
      <w:proofErr w:type="spellStart"/>
      <w:proofErr w:type="gramStart"/>
      <w:r w:rsidRPr="001124D9">
        <w:rPr>
          <w:rFonts w:ascii="Rawline" w:hAnsi="Rawline"/>
        </w:rPr>
        <w:t>sistematizada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6765BF4D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indiquem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implementem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diretrizes</w:t>
      </w:r>
      <w:proofErr w:type="spellEnd"/>
      <w:r w:rsidRPr="001124D9">
        <w:rPr>
          <w:rFonts w:ascii="Rawline" w:hAnsi="Rawline"/>
        </w:rPr>
        <w:t xml:space="preserve"> para o </w:t>
      </w:r>
      <w:proofErr w:type="spellStart"/>
      <w:r w:rsidRPr="001124D9">
        <w:rPr>
          <w:rFonts w:ascii="Rawline" w:hAnsi="Rawline"/>
        </w:rPr>
        <w:t>desenvolvimento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obtenção</w:t>
      </w:r>
      <w:proofErr w:type="spellEnd"/>
      <w:r w:rsidRPr="001124D9">
        <w:rPr>
          <w:rFonts w:ascii="Rawline" w:hAnsi="Rawline"/>
        </w:rPr>
        <w:t xml:space="preserve"> de software </w:t>
      </w:r>
      <w:proofErr w:type="spellStart"/>
      <w:proofErr w:type="gramStart"/>
      <w:r w:rsidRPr="001124D9">
        <w:rPr>
          <w:rFonts w:ascii="Rawline" w:hAnsi="Rawline"/>
        </w:rPr>
        <w:t>seguro</w:t>
      </w:r>
      <w:proofErr w:type="spellEnd"/>
      <w:r w:rsidRPr="001124D9">
        <w:rPr>
          <w:rFonts w:ascii="Rawline" w:hAnsi="Rawline"/>
        </w:rPr>
        <w:t>;</w:t>
      </w:r>
      <w:proofErr w:type="gramEnd"/>
    </w:p>
    <w:p w14:paraId="4568E2FC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contemplem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processo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gestão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mudanças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implementem</w:t>
      </w:r>
      <w:proofErr w:type="spellEnd"/>
      <w:r w:rsidRPr="001124D9">
        <w:rPr>
          <w:rFonts w:ascii="Rawline" w:hAnsi="Rawline"/>
        </w:rPr>
        <w:t xml:space="preserve"> a </w:t>
      </w:r>
      <w:proofErr w:type="spellStart"/>
      <w:r w:rsidRPr="001124D9">
        <w:rPr>
          <w:rFonts w:ascii="Rawline" w:hAnsi="Rawline"/>
        </w:rPr>
        <w:t>gestão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capacidade</w:t>
      </w:r>
      <w:proofErr w:type="spellEnd"/>
      <w:r w:rsidRPr="001124D9">
        <w:rPr>
          <w:rFonts w:ascii="Rawline" w:hAnsi="Rawline"/>
        </w:rPr>
        <w:t>; e</w:t>
      </w:r>
    </w:p>
    <w:p w14:paraId="63D8BA9B" w14:textId="77777777" w:rsidR="001124D9" w:rsidRPr="001124D9" w:rsidRDefault="001124D9" w:rsidP="000C3B83">
      <w:pPr>
        <w:pStyle w:val="Numerada"/>
        <w:numPr>
          <w:ilvl w:val="0"/>
          <w:numId w:val="54"/>
        </w:numPr>
        <w:ind w:left="567" w:hanging="567"/>
        <w:contextualSpacing w:val="0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</w:rPr>
        <w:t>implementem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controles</w:t>
      </w:r>
      <w:proofErr w:type="spellEnd"/>
      <w:r w:rsidRPr="001124D9">
        <w:rPr>
          <w:rFonts w:ascii="Rawline" w:hAnsi="Rawline"/>
        </w:rPr>
        <w:t xml:space="preserve"> </w:t>
      </w:r>
      <w:proofErr w:type="spellStart"/>
      <w:r w:rsidRPr="001124D9">
        <w:rPr>
          <w:rFonts w:ascii="Rawline" w:hAnsi="Rawline"/>
        </w:rPr>
        <w:t>criptográficos</w:t>
      </w:r>
      <w:proofErr w:type="spellEnd"/>
      <w:r w:rsidRPr="001124D9">
        <w:rPr>
          <w:rFonts w:ascii="Rawline" w:hAnsi="Rawline"/>
        </w:rPr>
        <w:t xml:space="preserve">, </w:t>
      </w:r>
      <w:proofErr w:type="spellStart"/>
      <w:r w:rsidRPr="001124D9">
        <w:rPr>
          <w:rFonts w:ascii="Rawline" w:hAnsi="Rawline"/>
        </w:rPr>
        <w:t>registros</w:t>
      </w:r>
      <w:proofErr w:type="spellEnd"/>
      <w:r w:rsidRPr="001124D9">
        <w:rPr>
          <w:rFonts w:ascii="Rawline" w:hAnsi="Rawline"/>
        </w:rPr>
        <w:t xml:space="preserve"> de logs, </w:t>
      </w:r>
      <w:proofErr w:type="spellStart"/>
      <w:r w:rsidRPr="001124D9">
        <w:rPr>
          <w:rFonts w:ascii="Rawline" w:hAnsi="Rawline"/>
        </w:rPr>
        <w:t>políticas</w:t>
      </w:r>
      <w:proofErr w:type="spellEnd"/>
      <w:r w:rsidRPr="001124D9">
        <w:rPr>
          <w:rFonts w:ascii="Rawline" w:hAnsi="Rawline"/>
        </w:rPr>
        <w:t xml:space="preserve"> de </w:t>
      </w:r>
      <w:proofErr w:type="spellStart"/>
      <w:r w:rsidRPr="001124D9">
        <w:rPr>
          <w:rFonts w:ascii="Rawline" w:hAnsi="Rawline"/>
        </w:rPr>
        <w:t>segurança</w:t>
      </w:r>
      <w:proofErr w:type="spellEnd"/>
      <w:r w:rsidRPr="001124D9">
        <w:rPr>
          <w:rFonts w:ascii="Rawline" w:hAnsi="Rawline"/>
        </w:rPr>
        <w:t xml:space="preserve"> da </w:t>
      </w:r>
      <w:proofErr w:type="spellStart"/>
      <w:r w:rsidRPr="001124D9">
        <w:rPr>
          <w:rFonts w:ascii="Rawline" w:hAnsi="Rawline"/>
        </w:rPr>
        <w:t>informação</w:t>
      </w:r>
      <w:proofErr w:type="spellEnd"/>
      <w:r w:rsidRPr="001124D9">
        <w:rPr>
          <w:rFonts w:ascii="Rawline" w:hAnsi="Rawline"/>
        </w:rPr>
        <w:t xml:space="preserve"> e </w:t>
      </w:r>
      <w:proofErr w:type="spellStart"/>
      <w:r w:rsidRPr="001124D9">
        <w:rPr>
          <w:rFonts w:ascii="Rawline" w:hAnsi="Rawline"/>
        </w:rPr>
        <w:t>privacidade</w:t>
      </w:r>
      <w:proofErr w:type="spellEnd"/>
      <w:r w:rsidRPr="001124D9">
        <w:rPr>
          <w:rFonts w:ascii="Rawline" w:hAnsi="Rawline"/>
        </w:rPr>
        <w:t>.</w:t>
      </w:r>
    </w:p>
    <w:p w14:paraId="0C7BBD14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57. 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garantir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contenham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sanções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descumprimento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cada</w:t>
      </w:r>
      <w:proofErr w:type="spellEnd"/>
      <w:r w:rsidRPr="001124D9">
        <w:rPr>
          <w:rFonts w:ascii="Rawline" w:hAnsi="Rawline"/>
          <w:color w:val="000000"/>
        </w:rPr>
        <w:t xml:space="preserve"> um dos </w:t>
      </w:r>
      <w:proofErr w:type="spellStart"/>
      <w:r w:rsidRPr="001124D9">
        <w:rPr>
          <w:rFonts w:ascii="Rawline" w:hAnsi="Rawline"/>
          <w:color w:val="000000"/>
        </w:rPr>
        <w:t>requisitos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e de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especificados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21169E8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58. A CAW </w:t>
      </w:r>
      <w:proofErr w:type="spellStart"/>
      <w:r w:rsidRPr="001124D9">
        <w:rPr>
          <w:rFonts w:ascii="Rawline" w:hAnsi="Rawline"/>
          <w:color w:val="000000"/>
        </w:rPr>
        <w:t>deve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considerar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quaisquer</w:t>
      </w:r>
      <w:proofErr w:type="spellEnd"/>
      <w:r w:rsidRPr="001124D9">
        <w:rPr>
          <w:rFonts w:ascii="Rawline" w:hAnsi="Rawline"/>
          <w:color w:val="000000"/>
        </w:rPr>
        <w:t xml:space="preserve"> outros </w:t>
      </w:r>
      <w:proofErr w:type="spellStart"/>
      <w:r w:rsidRPr="001124D9">
        <w:rPr>
          <w:rFonts w:ascii="Rawline" w:hAnsi="Rawline"/>
          <w:color w:val="000000"/>
        </w:rPr>
        <w:t>aspectos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constantes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guias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Requisitos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Obrigações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quanto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Segurança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Informação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publicados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órgãos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competentes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incluindo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documentação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ANPD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7118A140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t>CAPÍTULO</w:t>
      </w:r>
      <w:proofErr w:type="spellEnd"/>
      <w:r w:rsidRPr="001124D9">
        <w:rPr>
          <w:rFonts w:ascii="Rawline" w:hAnsi="Rawline"/>
          <w:color w:val="2F5597"/>
        </w:rPr>
        <w:t xml:space="preserve"> VIII — DAS </w:t>
      </w:r>
      <w:proofErr w:type="spellStart"/>
      <w:r w:rsidRPr="001124D9">
        <w:rPr>
          <w:rFonts w:ascii="Rawline" w:hAnsi="Rawline"/>
          <w:color w:val="2F5597"/>
        </w:rPr>
        <w:t>PENALIDADES</w:t>
      </w:r>
      <w:proofErr w:type="spellEnd"/>
    </w:p>
    <w:p w14:paraId="58EF0864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59. As </w:t>
      </w:r>
      <w:proofErr w:type="spellStart"/>
      <w:r w:rsidRPr="001124D9">
        <w:rPr>
          <w:rFonts w:ascii="Rawline" w:hAnsi="Rawline"/>
          <w:color w:val="000000"/>
        </w:rPr>
        <w:t>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violarem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</w:t>
      </w:r>
      <w:proofErr w:type="spellEnd"/>
      <w:r w:rsidRPr="001124D9">
        <w:rPr>
          <w:rFonts w:ascii="Rawline" w:hAnsi="Rawline"/>
          <w:color w:val="000000"/>
        </w:rPr>
        <w:t xml:space="preserve"> Política </w:t>
      </w:r>
      <w:proofErr w:type="spellStart"/>
      <w:r w:rsidRPr="001124D9">
        <w:rPr>
          <w:rFonts w:ascii="Rawline" w:hAnsi="Rawline"/>
          <w:color w:val="000000"/>
        </w:rPr>
        <w:t>poderão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acarretar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isolada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cumulativamente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da </w:t>
      </w:r>
      <w:proofErr w:type="spellStart"/>
      <w:r w:rsidRPr="001124D9">
        <w:rPr>
          <w:rFonts w:ascii="Rawline" w:hAnsi="Rawline"/>
          <w:color w:val="000000"/>
        </w:rPr>
        <w:t>legislação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aplicável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sanções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administrativas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civis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penais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assegurados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envolvidos</w:t>
      </w:r>
      <w:proofErr w:type="spellEnd"/>
      <w:r w:rsidRPr="001124D9">
        <w:rPr>
          <w:rFonts w:ascii="Rawline" w:hAnsi="Rawline"/>
          <w:color w:val="000000"/>
        </w:rPr>
        <w:t xml:space="preserve"> o </w:t>
      </w:r>
      <w:proofErr w:type="spellStart"/>
      <w:r w:rsidRPr="001124D9">
        <w:rPr>
          <w:rFonts w:ascii="Rawline" w:hAnsi="Rawline"/>
          <w:color w:val="000000"/>
        </w:rPr>
        <w:t>contraditório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ampla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defesa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6521C3B6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60.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casos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descumprimento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desta</w:t>
      </w:r>
      <w:proofErr w:type="spellEnd"/>
      <w:r w:rsidRPr="001124D9">
        <w:rPr>
          <w:rFonts w:ascii="Rawline" w:hAnsi="Rawline"/>
          <w:color w:val="000000"/>
        </w:rPr>
        <w:t xml:space="preserve"> Política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registrados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comunicados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Encarregado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Tratamento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para </w:t>
      </w:r>
      <w:proofErr w:type="spellStart"/>
      <w:r w:rsidRPr="001124D9">
        <w:rPr>
          <w:rFonts w:ascii="Rawline" w:hAnsi="Rawline"/>
          <w:color w:val="000000"/>
        </w:rPr>
        <w:t>ciência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tomada</w:t>
      </w:r>
      <w:proofErr w:type="spellEnd"/>
      <w:r w:rsidRPr="001124D9">
        <w:rPr>
          <w:rFonts w:ascii="Rawline" w:hAnsi="Rawline"/>
          <w:color w:val="000000"/>
        </w:rPr>
        <w:t xml:space="preserve"> das </w:t>
      </w:r>
      <w:proofErr w:type="spellStart"/>
      <w:r w:rsidRPr="001124D9">
        <w:rPr>
          <w:rFonts w:ascii="Rawline" w:hAnsi="Rawline"/>
          <w:color w:val="000000"/>
        </w:rPr>
        <w:t>providências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cabíveis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B5DFFB9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61.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integrantes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colaboradores</w:t>
      </w:r>
      <w:proofErr w:type="spellEnd"/>
      <w:r w:rsidRPr="001124D9">
        <w:rPr>
          <w:rFonts w:ascii="Rawline" w:hAnsi="Rawline"/>
          <w:color w:val="000000"/>
        </w:rPr>
        <w:t xml:space="preserve"> da CAW </w:t>
      </w:r>
      <w:proofErr w:type="spellStart"/>
      <w:r w:rsidRPr="001124D9">
        <w:rPr>
          <w:rFonts w:ascii="Rawline" w:hAnsi="Rawline"/>
          <w:color w:val="000000"/>
        </w:rPr>
        <w:t>envolvidos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violações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ou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infrações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relativas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poderão</w:t>
      </w:r>
      <w:proofErr w:type="spellEnd"/>
      <w:r w:rsidRPr="001124D9">
        <w:rPr>
          <w:rFonts w:ascii="Rawline" w:hAnsi="Rawline"/>
          <w:color w:val="000000"/>
        </w:rPr>
        <w:t xml:space="preserve"> ser </w:t>
      </w:r>
      <w:proofErr w:type="spellStart"/>
      <w:r w:rsidRPr="001124D9">
        <w:rPr>
          <w:rFonts w:ascii="Rawline" w:hAnsi="Rawline"/>
          <w:color w:val="000000"/>
        </w:rPr>
        <w:t>responsabilizados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nos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termos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Estatuto</w:t>
      </w:r>
      <w:proofErr w:type="spellEnd"/>
      <w:r w:rsidRPr="001124D9">
        <w:rPr>
          <w:rFonts w:ascii="Rawline" w:hAnsi="Rawline"/>
          <w:color w:val="000000"/>
        </w:rPr>
        <w:t xml:space="preserve"> da OAB, da </w:t>
      </w:r>
      <w:proofErr w:type="spellStart"/>
      <w:r w:rsidRPr="001124D9">
        <w:rPr>
          <w:rFonts w:ascii="Rawline" w:hAnsi="Rawline"/>
          <w:color w:val="000000"/>
        </w:rPr>
        <w:t>LGPD</w:t>
      </w:r>
      <w:proofErr w:type="spellEnd"/>
      <w:r w:rsidRPr="001124D9">
        <w:rPr>
          <w:rFonts w:ascii="Rawline" w:hAnsi="Rawline"/>
          <w:color w:val="000000"/>
        </w:rPr>
        <w:t xml:space="preserve">, do Código Civil, </w:t>
      </w:r>
      <w:proofErr w:type="spellStart"/>
      <w:r w:rsidRPr="001124D9">
        <w:rPr>
          <w:rFonts w:ascii="Rawline" w:hAnsi="Rawline"/>
          <w:color w:val="000000"/>
        </w:rPr>
        <w:t>bem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eventuais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cláusulas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contratuais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aplicáveis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4028378C" w14:textId="77777777" w:rsidR="001124D9" w:rsidRPr="001124D9" w:rsidRDefault="001124D9" w:rsidP="001124D9">
      <w:pPr>
        <w:pStyle w:val="Ttulo1"/>
        <w:jc w:val="both"/>
        <w:rPr>
          <w:rFonts w:ascii="Rawline" w:hAnsi="Rawline"/>
        </w:rPr>
      </w:pPr>
      <w:proofErr w:type="spellStart"/>
      <w:r w:rsidRPr="001124D9">
        <w:rPr>
          <w:rFonts w:ascii="Rawline" w:hAnsi="Rawline"/>
          <w:color w:val="2F5597"/>
        </w:rPr>
        <w:lastRenderedPageBreak/>
        <w:t>CAPÍTULO</w:t>
      </w:r>
      <w:proofErr w:type="spellEnd"/>
      <w:r w:rsidRPr="001124D9">
        <w:rPr>
          <w:rFonts w:ascii="Rawline" w:hAnsi="Rawline"/>
          <w:color w:val="2F5597"/>
        </w:rPr>
        <w:t xml:space="preserve"> IX — DAS </w:t>
      </w:r>
      <w:proofErr w:type="spellStart"/>
      <w:r w:rsidRPr="001124D9">
        <w:rPr>
          <w:rFonts w:ascii="Rawline" w:hAnsi="Rawline"/>
          <w:color w:val="2F5597"/>
        </w:rPr>
        <w:t>DISPOSIÇÕES</w:t>
      </w:r>
      <w:proofErr w:type="spellEnd"/>
      <w:r w:rsidRPr="001124D9">
        <w:rPr>
          <w:rFonts w:ascii="Rawline" w:hAnsi="Rawline"/>
          <w:color w:val="2F5597"/>
        </w:rPr>
        <w:t xml:space="preserve"> </w:t>
      </w:r>
      <w:proofErr w:type="spellStart"/>
      <w:r w:rsidRPr="001124D9">
        <w:rPr>
          <w:rFonts w:ascii="Rawline" w:hAnsi="Rawline"/>
          <w:color w:val="2F5597"/>
        </w:rPr>
        <w:t>FINAIS</w:t>
      </w:r>
      <w:proofErr w:type="spellEnd"/>
    </w:p>
    <w:p w14:paraId="61E7B97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62. A CAW </w:t>
      </w:r>
      <w:proofErr w:type="spellStart"/>
      <w:r w:rsidRPr="001124D9">
        <w:rPr>
          <w:rFonts w:ascii="Rawline" w:hAnsi="Rawline"/>
          <w:color w:val="000000"/>
        </w:rPr>
        <w:t>compromete</w:t>
      </w:r>
      <w:proofErr w:type="spellEnd"/>
      <w:r w:rsidRPr="001124D9">
        <w:rPr>
          <w:rFonts w:ascii="Rawline" w:hAnsi="Rawline"/>
          <w:color w:val="000000"/>
        </w:rPr>
        <w:t xml:space="preserve">-se com a </w:t>
      </w:r>
      <w:proofErr w:type="spellStart"/>
      <w:r w:rsidRPr="001124D9">
        <w:rPr>
          <w:rFonts w:ascii="Rawline" w:hAnsi="Rawline"/>
          <w:color w:val="000000"/>
        </w:rPr>
        <w:t>melhoria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contínua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Programa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Governança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Privacidade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por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meio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monitoramento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cenário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legislativo</w:t>
      </w:r>
      <w:proofErr w:type="spellEnd"/>
      <w:r w:rsidRPr="001124D9">
        <w:rPr>
          <w:rFonts w:ascii="Rawline" w:hAnsi="Rawline"/>
          <w:color w:val="000000"/>
        </w:rPr>
        <w:t xml:space="preserve"> e das </w:t>
      </w:r>
      <w:proofErr w:type="spellStart"/>
      <w:r w:rsidRPr="001124D9">
        <w:rPr>
          <w:rFonts w:ascii="Rawline" w:hAnsi="Rawline"/>
          <w:color w:val="000000"/>
        </w:rPr>
        <w:t>melhores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práticas</w:t>
      </w:r>
      <w:proofErr w:type="spellEnd"/>
      <w:r w:rsidRPr="001124D9">
        <w:rPr>
          <w:rFonts w:ascii="Rawline" w:hAnsi="Rawline"/>
          <w:color w:val="000000"/>
        </w:rPr>
        <w:t xml:space="preserve">, e da </w:t>
      </w:r>
      <w:proofErr w:type="spellStart"/>
      <w:r w:rsidRPr="001124D9">
        <w:rPr>
          <w:rFonts w:ascii="Rawline" w:hAnsi="Rawline"/>
          <w:color w:val="000000"/>
        </w:rPr>
        <w:t>realização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auditorias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internas</w:t>
      </w:r>
      <w:proofErr w:type="spellEnd"/>
      <w:r w:rsidRPr="001124D9">
        <w:rPr>
          <w:rFonts w:ascii="Rawline" w:hAnsi="Rawline"/>
          <w:color w:val="000000"/>
        </w:rPr>
        <w:t xml:space="preserve"> e junto </w:t>
      </w:r>
      <w:proofErr w:type="gramStart"/>
      <w:r w:rsidRPr="001124D9">
        <w:rPr>
          <w:rFonts w:ascii="Rawline" w:hAnsi="Rawline"/>
          <w:color w:val="000000"/>
        </w:rPr>
        <w:t>a</w:t>
      </w:r>
      <w:proofErr w:type="gram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operadores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1C21E1D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63.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integrantes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poderão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expedir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instruções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complementares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âmbito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competências</w:t>
      </w:r>
      <w:proofErr w:type="spellEnd"/>
      <w:r w:rsidRPr="001124D9">
        <w:rPr>
          <w:rFonts w:ascii="Rawline" w:hAnsi="Rawline"/>
          <w:color w:val="000000"/>
        </w:rPr>
        <w:t xml:space="preserve">, </w:t>
      </w:r>
      <w:proofErr w:type="spellStart"/>
      <w:r w:rsidRPr="001124D9">
        <w:rPr>
          <w:rFonts w:ascii="Rawline" w:hAnsi="Rawline"/>
          <w:color w:val="000000"/>
        </w:rPr>
        <w:t>que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detalharão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particularidades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procedimentos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relativos</w:t>
      </w:r>
      <w:proofErr w:type="spellEnd"/>
      <w:r w:rsidRPr="001124D9">
        <w:rPr>
          <w:rFonts w:ascii="Rawline" w:hAnsi="Rawline"/>
          <w:color w:val="000000"/>
        </w:rPr>
        <w:t xml:space="preserve"> à </w:t>
      </w:r>
      <w:proofErr w:type="spellStart"/>
      <w:r w:rsidRPr="001124D9">
        <w:rPr>
          <w:rFonts w:ascii="Rawline" w:hAnsi="Rawline"/>
          <w:color w:val="000000"/>
        </w:rPr>
        <w:t>proteção</w:t>
      </w:r>
      <w:proofErr w:type="spellEnd"/>
      <w:r w:rsidRPr="001124D9">
        <w:rPr>
          <w:rFonts w:ascii="Rawline" w:hAnsi="Rawline"/>
          <w:color w:val="000000"/>
        </w:rPr>
        <w:t xml:space="preserve"> de dados </w:t>
      </w:r>
      <w:proofErr w:type="spellStart"/>
      <w:r w:rsidRPr="001124D9">
        <w:rPr>
          <w:rFonts w:ascii="Rawline" w:hAnsi="Rawline"/>
          <w:color w:val="000000"/>
        </w:rPr>
        <w:t>pessoais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F09EDE3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64. As </w:t>
      </w:r>
      <w:proofErr w:type="spellStart"/>
      <w:r w:rsidRPr="001124D9">
        <w:rPr>
          <w:rFonts w:ascii="Rawline" w:hAnsi="Rawline"/>
          <w:color w:val="000000"/>
        </w:rPr>
        <w:t>dúvidas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sobre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esta</w:t>
      </w:r>
      <w:proofErr w:type="spellEnd"/>
      <w:r w:rsidRPr="001124D9">
        <w:rPr>
          <w:rFonts w:ascii="Rawline" w:hAnsi="Rawline"/>
          <w:color w:val="000000"/>
        </w:rPr>
        <w:t xml:space="preserve"> Política e </w:t>
      </w:r>
      <w:proofErr w:type="spellStart"/>
      <w:r w:rsidRPr="001124D9">
        <w:rPr>
          <w:rFonts w:ascii="Rawline" w:hAnsi="Rawline"/>
          <w:color w:val="000000"/>
        </w:rPr>
        <w:t>seus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documentos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submetidas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1AF815E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65. Esta Política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revisada</w:t>
      </w:r>
      <w:proofErr w:type="spellEnd"/>
      <w:r w:rsidRPr="001124D9">
        <w:rPr>
          <w:rFonts w:ascii="Rawline" w:hAnsi="Rawline"/>
          <w:color w:val="000000"/>
        </w:rPr>
        <w:t xml:space="preserve">, no </w:t>
      </w:r>
      <w:proofErr w:type="spellStart"/>
      <w:r w:rsidRPr="001124D9">
        <w:rPr>
          <w:rFonts w:ascii="Rawline" w:hAnsi="Rawline"/>
          <w:color w:val="000000"/>
        </w:rPr>
        <w:t>máximo</w:t>
      </w:r>
      <w:proofErr w:type="spellEnd"/>
      <w:r w:rsidRPr="001124D9">
        <w:rPr>
          <w:rFonts w:ascii="Rawline" w:hAnsi="Rawline"/>
          <w:color w:val="000000"/>
        </w:rPr>
        <w:t xml:space="preserve">, a </w:t>
      </w:r>
      <w:proofErr w:type="spellStart"/>
      <w:r w:rsidRPr="001124D9">
        <w:rPr>
          <w:rFonts w:ascii="Rawline" w:hAnsi="Rawline"/>
          <w:color w:val="000000"/>
        </w:rPr>
        <w:t>cada</w:t>
      </w:r>
      <w:proofErr w:type="spellEnd"/>
      <w:r w:rsidRPr="001124D9">
        <w:rPr>
          <w:rFonts w:ascii="Rawline" w:hAnsi="Rawline"/>
          <w:color w:val="000000"/>
        </w:rPr>
        <w:t xml:space="preserve"> 2 (</w:t>
      </w:r>
      <w:proofErr w:type="spellStart"/>
      <w:r w:rsidRPr="001124D9">
        <w:rPr>
          <w:rFonts w:ascii="Rawline" w:hAnsi="Rawline"/>
          <w:color w:val="000000"/>
        </w:rPr>
        <w:t>dois</w:t>
      </w:r>
      <w:proofErr w:type="spellEnd"/>
      <w:r w:rsidRPr="001124D9">
        <w:rPr>
          <w:rFonts w:ascii="Rawline" w:hAnsi="Rawline"/>
          <w:color w:val="000000"/>
        </w:rPr>
        <w:t xml:space="preserve">) </w:t>
      </w:r>
      <w:proofErr w:type="spellStart"/>
      <w:r w:rsidRPr="001124D9">
        <w:rPr>
          <w:rFonts w:ascii="Rawline" w:hAnsi="Rawline"/>
          <w:color w:val="000000"/>
        </w:rPr>
        <w:t>anos</w:t>
      </w:r>
      <w:proofErr w:type="spellEnd"/>
      <w:r w:rsidRPr="001124D9">
        <w:rPr>
          <w:rFonts w:ascii="Rawline" w:hAnsi="Rawline"/>
          <w:color w:val="000000"/>
        </w:rPr>
        <w:t xml:space="preserve">, a </w:t>
      </w:r>
      <w:proofErr w:type="spellStart"/>
      <w:r w:rsidRPr="001124D9">
        <w:rPr>
          <w:rFonts w:ascii="Rawline" w:hAnsi="Rawline"/>
          <w:color w:val="000000"/>
        </w:rPr>
        <w:t>partir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início</w:t>
      </w:r>
      <w:proofErr w:type="spellEnd"/>
      <w:r w:rsidRPr="001124D9">
        <w:rPr>
          <w:rFonts w:ascii="Rawline" w:hAnsi="Rawline"/>
          <w:color w:val="000000"/>
        </w:rPr>
        <w:t xml:space="preserve"> de </w:t>
      </w:r>
      <w:proofErr w:type="spellStart"/>
      <w:r w:rsidRPr="001124D9">
        <w:rPr>
          <w:rFonts w:ascii="Rawline" w:hAnsi="Rawline"/>
          <w:color w:val="000000"/>
        </w:rPr>
        <w:t>sua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vigência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3A6C083E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66. Esta Política </w:t>
      </w:r>
      <w:proofErr w:type="spellStart"/>
      <w:r w:rsidRPr="001124D9">
        <w:rPr>
          <w:rFonts w:ascii="Rawline" w:hAnsi="Rawline"/>
          <w:color w:val="000000"/>
        </w:rPr>
        <w:t>será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divulgada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suas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atualizações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comunicadas</w:t>
      </w:r>
      <w:proofErr w:type="spellEnd"/>
      <w:r w:rsidRPr="001124D9">
        <w:rPr>
          <w:rFonts w:ascii="Rawline" w:hAnsi="Rawline"/>
          <w:color w:val="000000"/>
        </w:rPr>
        <w:t xml:space="preserve"> de forma </w:t>
      </w:r>
      <w:proofErr w:type="spellStart"/>
      <w:r w:rsidRPr="001124D9">
        <w:rPr>
          <w:rFonts w:ascii="Rawline" w:hAnsi="Rawline"/>
          <w:color w:val="000000"/>
        </w:rPr>
        <w:t>proativa</w:t>
      </w:r>
      <w:proofErr w:type="spellEnd"/>
      <w:r w:rsidRPr="001124D9">
        <w:rPr>
          <w:rFonts w:ascii="Rawline" w:hAnsi="Rawline"/>
          <w:color w:val="000000"/>
        </w:rPr>
        <w:t xml:space="preserve"> a </w:t>
      </w:r>
      <w:proofErr w:type="spellStart"/>
      <w:r w:rsidRPr="001124D9">
        <w:rPr>
          <w:rFonts w:ascii="Rawline" w:hAnsi="Rawline"/>
          <w:color w:val="000000"/>
        </w:rPr>
        <w:t>todos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integrantes</w:t>
      </w:r>
      <w:proofErr w:type="spellEnd"/>
      <w:r w:rsidRPr="001124D9">
        <w:rPr>
          <w:rFonts w:ascii="Rawline" w:hAnsi="Rawline"/>
          <w:color w:val="000000"/>
        </w:rPr>
        <w:t xml:space="preserve"> e </w:t>
      </w:r>
      <w:proofErr w:type="spellStart"/>
      <w:r w:rsidRPr="001124D9">
        <w:rPr>
          <w:rFonts w:ascii="Rawline" w:hAnsi="Rawline"/>
          <w:color w:val="000000"/>
        </w:rPr>
        <w:t>parceiros</w:t>
      </w:r>
      <w:proofErr w:type="spellEnd"/>
      <w:r w:rsidRPr="001124D9">
        <w:rPr>
          <w:rFonts w:ascii="Rawline" w:hAnsi="Rawline"/>
          <w:color w:val="000000"/>
        </w:rPr>
        <w:t xml:space="preserve"> do </w:t>
      </w:r>
      <w:proofErr w:type="spellStart"/>
      <w:r w:rsidRPr="001124D9">
        <w:rPr>
          <w:rFonts w:ascii="Rawline" w:hAnsi="Rawline"/>
          <w:color w:val="000000"/>
        </w:rPr>
        <w:t>escritório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D851281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67. </w:t>
      </w:r>
      <w:proofErr w:type="spellStart"/>
      <w:r w:rsidRPr="001124D9">
        <w:rPr>
          <w:rFonts w:ascii="Rawline" w:hAnsi="Rawline"/>
          <w:color w:val="000000"/>
        </w:rPr>
        <w:t>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casos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omissos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serão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resolvidos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pelo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CPDP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5523D2DA" w14:textId="77777777" w:rsidR="001124D9" w:rsidRPr="001124D9" w:rsidRDefault="001124D9" w:rsidP="001124D9">
      <w:pPr>
        <w:spacing w:after="120"/>
        <w:jc w:val="both"/>
        <w:rPr>
          <w:rFonts w:ascii="Rawline" w:hAnsi="Rawline"/>
        </w:rPr>
      </w:pPr>
      <w:r w:rsidRPr="001124D9">
        <w:rPr>
          <w:rFonts w:ascii="Rawline" w:hAnsi="Rawline"/>
          <w:color w:val="000000"/>
        </w:rPr>
        <w:t xml:space="preserve">Art. 68. Esta Política </w:t>
      </w:r>
      <w:proofErr w:type="spellStart"/>
      <w:r w:rsidRPr="001124D9">
        <w:rPr>
          <w:rFonts w:ascii="Rawline" w:hAnsi="Rawline"/>
          <w:color w:val="000000"/>
        </w:rPr>
        <w:t>entra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vigor </w:t>
      </w:r>
      <w:proofErr w:type="spellStart"/>
      <w:r w:rsidRPr="001124D9">
        <w:rPr>
          <w:rFonts w:ascii="Rawline" w:hAnsi="Rawline"/>
          <w:color w:val="000000"/>
        </w:rPr>
        <w:t>na</w:t>
      </w:r>
      <w:proofErr w:type="spellEnd"/>
      <w:r w:rsidRPr="001124D9">
        <w:rPr>
          <w:rFonts w:ascii="Rawline" w:hAnsi="Rawline"/>
          <w:color w:val="000000"/>
        </w:rPr>
        <w:t xml:space="preserve"> data de </w:t>
      </w:r>
      <w:proofErr w:type="spellStart"/>
      <w:r w:rsidRPr="001124D9">
        <w:rPr>
          <w:rFonts w:ascii="Rawline" w:hAnsi="Rawline"/>
          <w:color w:val="000000"/>
        </w:rPr>
        <w:t>sua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aprovação</w:t>
      </w:r>
      <w:proofErr w:type="spellEnd"/>
      <w:r w:rsidRPr="001124D9">
        <w:rPr>
          <w:rFonts w:ascii="Rawline" w:hAnsi="Rawline"/>
          <w:color w:val="000000"/>
        </w:rPr>
        <w:t xml:space="preserve"> pela </w:t>
      </w:r>
      <w:proofErr w:type="spellStart"/>
      <w:r w:rsidRPr="001124D9">
        <w:rPr>
          <w:rFonts w:ascii="Rawline" w:hAnsi="Rawline"/>
          <w:color w:val="000000"/>
        </w:rPr>
        <w:t>Diretoria</w:t>
      </w:r>
      <w:proofErr w:type="spellEnd"/>
      <w:r w:rsidRPr="001124D9">
        <w:rPr>
          <w:rFonts w:ascii="Rawline" w:hAnsi="Rawline"/>
          <w:color w:val="000000"/>
        </w:rPr>
        <w:t xml:space="preserve"> da CAW, </w:t>
      </w:r>
      <w:proofErr w:type="spellStart"/>
      <w:r w:rsidRPr="001124D9">
        <w:rPr>
          <w:rFonts w:ascii="Rawline" w:hAnsi="Rawline"/>
          <w:color w:val="000000"/>
        </w:rPr>
        <w:t>revogadas</w:t>
      </w:r>
      <w:proofErr w:type="spellEnd"/>
      <w:r w:rsidRPr="001124D9">
        <w:rPr>
          <w:rFonts w:ascii="Rawline" w:hAnsi="Rawline"/>
          <w:color w:val="000000"/>
        </w:rPr>
        <w:t xml:space="preserve"> as </w:t>
      </w:r>
      <w:proofErr w:type="spellStart"/>
      <w:r w:rsidRPr="001124D9">
        <w:rPr>
          <w:rFonts w:ascii="Rawline" w:hAnsi="Rawline"/>
          <w:color w:val="000000"/>
        </w:rPr>
        <w:t>disposições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em</w:t>
      </w:r>
      <w:proofErr w:type="spellEnd"/>
      <w:r w:rsidRPr="001124D9">
        <w:rPr>
          <w:rFonts w:ascii="Rawline" w:hAnsi="Rawline"/>
          <w:color w:val="000000"/>
        </w:rPr>
        <w:t xml:space="preserve"> </w:t>
      </w:r>
      <w:proofErr w:type="spellStart"/>
      <w:r w:rsidRPr="001124D9">
        <w:rPr>
          <w:rFonts w:ascii="Rawline" w:hAnsi="Rawline"/>
          <w:color w:val="000000"/>
        </w:rPr>
        <w:t>contrário</w:t>
      </w:r>
      <w:proofErr w:type="spellEnd"/>
      <w:r w:rsidRPr="001124D9">
        <w:rPr>
          <w:rFonts w:ascii="Rawline" w:hAnsi="Rawline"/>
          <w:color w:val="000000"/>
        </w:rPr>
        <w:t>.</w:t>
      </w:r>
    </w:p>
    <w:p w14:paraId="02C464F8" w14:textId="2CBDF363" w:rsidR="00D505AE" w:rsidRPr="00D505AE" w:rsidRDefault="00D505AE" w:rsidP="001124D9">
      <w:pPr>
        <w:pStyle w:val="Ttulo1"/>
        <w:jc w:val="both"/>
        <w:rPr>
          <w:rFonts w:ascii="Rawline" w:hAnsi="Rawline"/>
        </w:rPr>
      </w:pPr>
    </w:p>
    <w:sectPr w:rsidR="00D505AE" w:rsidRPr="00D505AE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64FA" w14:textId="77777777" w:rsidR="00AF44F8" w:rsidRDefault="00AF44F8" w:rsidP="00CC5A89">
      <w:pPr>
        <w:spacing w:after="0" w:line="240" w:lineRule="auto"/>
      </w:pPr>
      <w:r>
        <w:separator/>
      </w:r>
    </w:p>
  </w:endnote>
  <w:endnote w:type="continuationSeparator" w:id="0">
    <w:p w14:paraId="1B127097" w14:textId="77777777" w:rsidR="00AF44F8" w:rsidRDefault="00AF44F8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4AC3" w14:textId="77777777" w:rsidR="00AF44F8" w:rsidRDefault="00AF44F8" w:rsidP="00CC5A89">
      <w:pPr>
        <w:spacing w:after="0" w:line="240" w:lineRule="auto"/>
      </w:pPr>
      <w:r>
        <w:separator/>
      </w:r>
    </w:p>
  </w:footnote>
  <w:footnote w:type="continuationSeparator" w:id="0">
    <w:p w14:paraId="3B0E0535" w14:textId="77777777" w:rsidR="00AF44F8" w:rsidRDefault="00AF44F8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54F12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54C6986"/>
    <w:multiLevelType w:val="multilevel"/>
    <w:tmpl w:val="1DB053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57A4498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6C21CC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5FF0064"/>
    <w:multiLevelType w:val="multilevel"/>
    <w:tmpl w:val="40DEED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6D04CD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B293BC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183F31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8B2C4C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2B0FF0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05B4EDA"/>
    <w:multiLevelType w:val="multilevel"/>
    <w:tmpl w:val="ABF8DC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842141"/>
    <w:multiLevelType w:val="multilevel"/>
    <w:tmpl w:val="DF763E80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C200D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C73B08"/>
    <w:multiLevelType w:val="hybridMultilevel"/>
    <w:tmpl w:val="7DC8DE5E"/>
    <w:lvl w:ilvl="0" w:tplc="6136D918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920407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AD4CA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0864DE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003613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586573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7181DB9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722DD6"/>
    <w:multiLevelType w:val="hybridMultilevel"/>
    <w:tmpl w:val="7DC8DE5E"/>
    <w:lvl w:ilvl="0" w:tplc="FFFFFFFF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136799108">
    <w:abstractNumId w:val="13"/>
  </w:num>
  <w:num w:numId="11" w16cid:durableId="1084254765">
    <w:abstractNumId w:val="19"/>
  </w:num>
  <w:num w:numId="12" w16cid:durableId="52971038">
    <w:abstractNumId w:val="10"/>
  </w:num>
  <w:num w:numId="13" w16cid:durableId="447627066">
    <w:abstractNumId w:val="20"/>
  </w:num>
  <w:num w:numId="14" w16cid:durableId="1639917191">
    <w:abstractNumId w:val="8"/>
  </w:num>
  <w:num w:numId="15" w16cid:durableId="914166551">
    <w:abstractNumId w:val="8"/>
  </w:num>
  <w:num w:numId="16" w16cid:durableId="1310793264">
    <w:abstractNumId w:val="8"/>
  </w:num>
  <w:num w:numId="17" w16cid:durableId="2085174801">
    <w:abstractNumId w:val="8"/>
  </w:num>
  <w:num w:numId="18" w16cid:durableId="1431201298">
    <w:abstractNumId w:val="8"/>
  </w:num>
  <w:num w:numId="19" w16cid:durableId="1382172152">
    <w:abstractNumId w:val="8"/>
  </w:num>
  <w:num w:numId="20" w16cid:durableId="106701574">
    <w:abstractNumId w:val="8"/>
  </w:num>
  <w:num w:numId="21" w16cid:durableId="766190580">
    <w:abstractNumId w:val="8"/>
  </w:num>
  <w:num w:numId="22" w16cid:durableId="1724255734">
    <w:abstractNumId w:val="22"/>
  </w:num>
  <w:num w:numId="23" w16cid:durableId="2017727727">
    <w:abstractNumId w:val="7"/>
  </w:num>
  <w:num w:numId="24" w16cid:durableId="795105392">
    <w:abstractNumId w:val="27"/>
  </w:num>
  <w:num w:numId="25" w16cid:durableId="788626201">
    <w:abstractNumId w:val="7"/>
  </w:num>
  <w:num w:numId="26" w16cid:durableId="345794711">
    <w:abstractNumId w:val="15"/>
  </w:num>
  <w:num w:numId="27" w16cid:durableId="747700255">
    <w:abstractNumId w:val="7"/>
  </w:num>
  <w:num w:numId="28" w16cid:durableId="1553810145">
    <w:abstractNumId w:val="7"/>
  </w:num>
  <w:num w:numId="29" w16cid:durableId="678433476">
    <w:abstractNumId w:val="18"/>
  </w:num>
  <w:num w:numId="30" w16cid:durableId="1489978160">
    <w:abstractNumId w:val="25"/>
  </w:num>
  <w:num w:numId="31" w16cid:durableId="1835489531">
    <w:abstractNumId w:val="7"/>
  </w:num>
  <w:num w:numId="32" w16cid:durableId="758062117">
    <w:abstractNumId w:val="17"/>
  </w:num>
  <w:num w:numId="33" w16cid:durableId="1501700918">
    <w:abstractNumId w:val="7"/>
  </w:num>
  <w:num w:numId="34" w16cid:durableId="1156216113">
    <w:abstractNumId w:val="26"/>
  </w:num>
  <w:num w:numId="35" w16cid:durableId="1287004585">
    <w:abstractNumId w:val="7"/>
  </w:num>
  <w:num w:numId="36" w16cid:durableId="1363171344">
    <w:abstractNumId w:val="21"/>
  </w:num>
  <w:num w:numId="37" w16cid:durableId="217712165">
    <w:abstractNumId w:val="7"/>
  </w:num>
  <w:num w:numId="38" w16cid:durableId="1337998253">
    <w:abstractNumId w:val="12"/>
  </w:num>
  <w:num w:numId="39" w16cid:durableId="447312056">
    <w:abstractNumId w:val="7"/>
  </w:num>
  <w:num w:numId="40" w16cid:durableId="2085178187">
    <w:abstractNumId w:val="16"/>
  </w:num>
  <w:num w:numId="41" w16cid:durableId="1575971568">
    <w:abstractNumId w:val="7"/>
  </w:num>
  <w:num w:numId="42" w16cid:durableId="1292399502">
    <w:abstractNumId w:val="24"/>
  </w:num>
  <w:num w:numId="43" w16cid:durableId="124275897">
    <w:abstractNumId w:val="7"/>
  </w:num>
  <w:num w:numId="44" w16cid:durableId="1047532249">
    <w:abstractNumId w:val="9"/>
  </w:num>
  <w:num w:numId="45" w16cid:durableId="365570748">
    <w:abstractNumId w:val="7"/>
  </w:num>
  <w:num w:numId="46" w16cid:durableId="854878971">
    <w:abstractNumId w:val="23"/>
  </w:num>
  <w:num w:numId="47" w16cid:durableId="2000690641">
    <w:abstractNumId w:val="7"/>
  </w:num>
  <w:num w:numId="48" w16cid:durableId="208609079">
    <w:abstractNumId w:val="28"/>
  </w:num>
  <w:num w:numId="49" w16cid:durableId="957568739">
    <w:abstractNumId w:val="7"/>
  </w:num>
  <w:num w:numId="50" w16cid:durableId="962730865">
    <w:abstractNumId w:val="11"/>
  </w:num>
  <w:num w:numId="51" w16cid:durableId="1879511519">
    <w:abstractNumId w:val="7"/>
  </w:num>
  <w:num w:numId="52" w16cid:durableId="355082685">
    <w:abstractNumId w:val="14"/>
  </w:num>
  <w:num w:numId="53" w16cid:durableId="1285848548">
    <w:abstractNumId w:val="7"/>
  </w:num>
  <w:num w:numId="54" w16cid:durableId="3292155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B83"/>
    <w:rsid w:val="001124D9"/>
    <w:rsid w:val="00127D6E"/>
    <w:rsid w:val="0015074B"/>
    <w:rsid w:val="0029639D"/>
    <w:rsid w:val="00297122"/>
    <w:rsid w:val="002E7600"/>
    <w:rsid w:val="00326F90"/>
    <w:rsid w:val="003A70A7"/>
    <w:rsid w:val="003E2ADB"/>
    <w:rsid w:val="00630ABB"/>
    <w:rsid w:val="00771AB9"/>
    <w:rsid w:val="00AA1D8D"/>
    <w:rsid w:val="00AB1E9B"/>
    <w:rsid w:val="00AC6A21"/>
    <w:rsid w:val="00AF37CB"/>
    <w:rsid w:val="00AF44F8"/>
    <w:rsid w:val="00B47730"/>
    <w:rsid w:val="00CB0664"/>
    <w:rsid w:val="00CC5A89"/>
    <w:rsid w:val="00D505AE"/>
    <w:rsid w:val="00DD078A"/>
    <w:rsid w:val="00E71EE8"/>
    <w:rsid w:val="00F06F32"/>
    <w:rsid w:val="00F96C9A"/>
    <w:rsid w:val="00FA2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3426</Words>
  <Characters>23811</Characters>
  <Application>Microsoft Office Word</Application>
  <DocSecurity>0</DocSecurity>
  <Lines>485</Lines>
  <Paragraphs>283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5</cp:revision>
  <dcterms:created xsi:type="dcterms:W3CDTF">2026-03-31T07:18:00Z</dcterms:created>
  <dcterms:modified xsi:type="dcterms:W3CDTF">2026-03-31T07:42:00Z</dcterms:modified>
  <cp:category/>
</cp:coreProperties>
</file>