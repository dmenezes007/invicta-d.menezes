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3A28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9B67CEE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E09A14C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EB10512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2DE4A136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08BF3BC" w14:textId="3567FA85" w:rsidR="00E71EE8" w:rsidRPr="003E2ADB" w:rsidRDefault="00C2046C" w:rsidP="00CC5A89">
      <w:pPr>
        <w:spacing w:line="204" w:lineRule="auto"/>
        <w:jc w:val="center"/>
        <w:rPr>
          <w:rFonts w:ascii="Rawline" w:hAnsi="Rawline"/>
          <w:sz w:val="44"/>
          <w:szCs w:val="44"/>
        </w:rPr>
      </w:pPr>
      <w:r w:rsidRPr="00C2046C">
        <w:rPr>
          <w:rFonts w:ascii="Rawline" w:hAnsi="Rawline"/>
          <w:b/>
          <w:color w:val="203864"/>
          <w:sz w:val="72"/>
          <w:szCs w:val="44"/>
        </w:rPr>
        <w:t xml:space="preserve">POLÍTICA DE </w:t>
      </w:r>
      <w:proofErr w:type="spellStart"/>
      <w:r w:rsidRPr="00C2046C">
        <w:rPr>
          <w:rFonts w:ascii="Rawline" w:hAnsi="Rawline"/>
          <w:b/>
          <w:color w:val="203864"/>
          <w:sz w:val="72"/>
          <w:szCs w:val="44"/>
        </w:rPr>
        <w:t>DEFESAS</w:t>
      </w:r>
      <w:proofErr w:type="spellEnd"/>
      <w:r w:rsidRPr="00C2046C">
        <w:rPr>
          <w:rFonts w:ascii="Rawline" w:hAnsi="Rawline"/>
          <w:b/>
          <w:color w:val="203864"/>
          <w:sz w:val="72"/>
          <w:szCs w:val="44"/>
        </w:rPr>
        <w:t xml:space="preserve"> CONTRA MALWARE</w:t>
      </w:r>
    </w:p>
    <w:p w14:paraId="4DE5E909" w14:textId="77777777" w:rsidR="00CC5A89" w:rsidRDefault="00CC5A89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14:paraId="190CD898" w14:textId="76D469A5" w:rsidR="00E71EE8" w:rsidRPr="00CC5A89" w:rsidRDefault="00000000">
      <w:pPr>
        <w:spacing w:after="120"/>
        <w:rPr>
          <w:rFonts w:ascii="Rawline" w:hAnsi="Rawline"/>
        </w:rPr>
      </w:pPr>
      <w:proofErr w:type="spellStart"/>
      <w:r w:rsidRPr="00CC5A89">
        <w:rPr>
          <w:rFonts w:ascii="Rawline" w:hAnsi="Rawline"/>
          <w:b/>
          <w:color w:val="000000"/>
        </w:rPr>
        <w:lastRenderedPageBreak/>
        <w:t>Tabela</w:t>
      </w:r>
      <w:proofErr w:type="spellEnd"/>
      <w:r w:rsidRPr="00CC5A89">
        <w:rPr>
          <w:rFonts w:ascii="Rawline" w:hAnsi="Rawline"/>
          <w:b/>
          <w:color w:val="000000"/>
        </w:rPr>
        <w:t xml:space="preserve"> de Controle de Versão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993"/>
        <w:gridCol w:w="2126"/>
        <w:gridCol w:w="5855"/>
      </w:tblGrid>
      <w:tr w:rsidR="00E71EE8" w:rsidRPr="00CC5A89" w14:paraId="74532B6D" w14:textId="77777777" w:rsidTr="00CC5A89">
        <w:tc>
          <w:tcPr>
            <w:tcW w:w="1242" w:type="dxa"/>
          </w:tcPr>
          <w:p w14:paraId="1CDE05C4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14:paraId="0C8FF76D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Versão</w:t>
            </w:r>
          </w:p>
        </w:tc>
        <w:tc>
          <w:tcPr>
            <w:tcW w:w="2126" w:type="dxa"/>
          </w:tcPr>
          <w:p w14:paraId="0A13C9CF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</w:p>
        </w:tc>
        <w:tc>
          <w:tcPr>
            <w:tcW w:w="5855" w:type="dxa"/>
          </w:tcPr>
          <w:p w14:paraId="3431C4AF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Autor/Aprovação</w:t>
            </w:r>
          </w:p>
        </w:tc>
      </w:tr>
      <w:tr w:rsidR="00E71EE8" w:rsidRPr="00CC5A89" w14:paraId="4EB2C4F6" w14:textId="77777777" w:rsidTr="00CC5A89">
        <w:tc>
          <w:tcPr>
            <w:tcW w:w="1242" w:type="dxa"/>
          </w:tcPr>
          <w:p w14:paraId="35B5DF7C" w14:textId="77777777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14:paraId="1D4B630D" w14:textId="0154BD19" w:rsidR="00E71EE8" w:rsidRPr="00CC5A89" w:rsidRDefault="00F96C9A">
            <w:pPr>
              <w:rPr>
                <w:rFonts w:ascii="Rawline" w:hAnsi="Rawline"/>
                <w:sz w:val="16"/>
                <w:szCs w:val="16"/>
              </w:rPr>
            </w:pP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  <w:r w:rsidR="00000000" w:rsidRPr="00CC5A89">
              <w:rPr>
                <w:rFonts w:ascii="Rawline" w:hAnsi="Rawline"/>
                <w:color w:val="000000"/>
                <w:sz w:val="16"/>
                <w:szCs w:val="16"/>
              </w:rPr>
              <w:t>.</w:t>
            </w: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</w:p>
        </w:tc>
        <w:tc>
          <w:tcPr>
            <w:tcW w:w="2126" w:type="dxa"/>
          </w:tcPr>
          <w:p w14:paraId="7023BCBE" w14:textId="2AE712CB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integral</w:t>
            </w:r>
          </w:p>
        </w:tc>
        <w:tc>
          <w:tcPr>
            <w:tcW w:w="5855" w:type="dxa"/>
          </w:tcPr>
          <w:p w14:paraId="260CA8C1" w14:textId="77777777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 / Encarregado pelo Tratamento de Dados Pessoais</w:t>
            </w:r>
          </w:p>
        </w:tc>
      </w:tr>
    </w:tbl>
    <w:p w14:paraId="46FB8B5D" w14:textId="77777777" w:rsidR="00CC5A89" w:rsidRDefault="00CC5A89" w:rsidP="00CC5A89">
      <w:pPr>
        <w:pStyle w:val="Ttulo1"/>
        <w:jc w:val="both"/>
        <w:rPr>
          <w:rFonts w:ascii="Rawline" w:hAnsi="Rawline"/>
          <w:color w:val="2F5597"/>
        </w:rPr>
      </w:pPr>
    </w:p>
    <w:p w14:paraId="1322BBD1" w14:textId="77777777" w:rsidR="00CC5A89" w:rsidRDefault="00CC5A89">
      <w:pPr>
        <w:rPr>
          <w:rFonts w:ascii="Rawline" w:eastAsiaTheme="majorEastAsia" w:hAnsi="Rawline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14:paraId="32098924" w14:textId="77777777" w:rsidR="003B354B" w:rsidRPr="003B354B" w:rsidRDefault="003B354B" w:rsidP="003B354B">
      <w:pPr>
        <w:pStyle w:val="Ttulo1"/>
        <w:jc w:val="both"/>
        <w:rPr>
          <w:rFonts w:ascii="Rawline" w:hAnsi="Rawline"/>
        </w:rPr>
      </w:pPr>
      <w:r w:rsidRPr="003B354B">
        <w:rPr>
          <w:rFonts w:ascii="Rawline" w:hAnsi="Rawline"/>
        </w:rPr>
        <w:lastRenderedPageBreak/>
        <w:t xml:space="preserve">1. </w:t>
      </w:r>
      <w:proofErr w:type="spellStart"/>
      <w:r w:rsidRPr="003B354B">
        <w:rPr>
          <w:rFonts w:ascii="Rawline" w:hAnsi="Rawline"/>
        </w:rPr>
        <w:t>Objetivo</w:t>
      </w:r>
      <w:proofErr w:type="spellEnd"/>
    </w:p>
    <w:p w14:paraId="32DEE93E" w14:textId="77777777" w:rsidR="003B354B" w:rsidRPr="003B354B" w:rsidRDefault="003B354B" w:rsidP="003B354B">
      <w:pPr>
        <w:jc w:val="both"/>
        <w:rPr>
          <w:rFonts w:ascii="Rawline" w:hAnsi="Rawline"/>
        </w:rPr>
      </w:pPr>
      <w:proofErr w:type="spellStart"/>
      <w:r w:rsidRPr="003B354B">
        <w:rPr>
          <w:rFonts w:ascii="Rawline" w:hAnsi="Rawline"/>
        </w:rPr>
        <w:t>Establecer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diretrizes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procedimentos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controles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técnicos</w:t>
      </w:r>
      <w:proofErr w:type="spellEnd"/>
      <w:r w:rsidRPr="003B354B">
        <w:rPr>
          <w:rFonts w:ascii="Rawline" w:hAnsi="Rawline"/>
        </w:rPr>
        <w:t xml:space="preserve"> para </w:t>
      </w:r>
      <w:proofErr w:type="spellStart"/>
      <w:r w:rsidRPr="003B354B">
        <w:rPr>
          <w:rFonts w:ascii="Rawline" w:hAnsi="Rawline"/>
        </w:rPr>
        <w:t>prevenir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detectar</w:t>
      </w:r>
      <w:proofErr w:type="spellEnd"/>
      <w:r w:rsidRPr="003B354B">
        <w:rPr>
          <w:rFonts w:ascii="Rawline" w:hAnsi="Rawline"/>
        </w:rPr>
        <w:t xml:space="preserve">, responder e </w:t>
      </w:r>
      <w:proofErr w:type="spellStart"/>
      <w:r w:rsidRPr="003B354B">
        <w:rPr>
          <w:rFonts w:ascii="Rawline" w:hAnsi="Rawline"/>
        </w:rPr>
        <w:t>recuperar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incidentes</w:t>
      </w:r>
      <w:proofErr w:type="spellEnd"/>
      <w:r w:rsidRPr="003B354B">
        <w:rPr>
          <w:rFonts w:ascii="Rawline" w:hAnsi="Rawline"/>
        </w:rPr>
        <w:t xml:space="preserve"> de malware, </w:t>
      </w:r>
      <w:proofErr w:type="spellStart"/>
      <w:r w:rsidRPr="003B354B">
        <w:rPr>
          <w:rFonts w:ascii="Rawline" w:hAnsi="Rawline"/>
        </w:rPr>
        <w:t>garantindo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proteção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ativos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informação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continuidade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negócio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conformidade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LGPD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manutenção</w:t>
      </w:r>
      <w:proofErr w:type="spellEnd"/>
      <w:r w:rsidRPr="003B354B">
        <w:rPr>
          <w:rFonts w:ascii="Rawline" w:hAnsi="Rawline"/>
        </w:rPr>
        <w:t xml:space="preserve"> da </w:t>
      </w:r>
      <w:proofErr w:type="spellStart"/>
      <w:r w:rsidRPr="003B354B">
        <w:rPr>
          <w:rFonts w:ascii="Rawline" w:hAnsi="Rawline"/>
        </w:rPr>
        <w:t>confidencialidade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integridade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disponibilidade</w:t>
      </w:r>
      <w:proofErr w:type="spellEnd"/>
      <w:r w:rsidRPr="003B354B">
        <w:rPr>
          <w:rFonts w:ascii="Rawline" w:hAnsi="Rawline"/>
        </w:rPr>
        <w:t xml:space="preserve"> de dados </w:t>
      </w:r>
      <w:proofErr w:type="spellStart"/>
      <w:r w:rsidRPr="003B354B">
        <w:rPr>
          <w:rFonts w:ascii="Rawline" w:hAnsi="Rawline"/>
        </w:rPr>
        <w:t>pessoais</w:t>
      </w:r>
      <w:proofErr w:type="spellEnd"/>
      <w:r w:rsidRPr="003B354B">
        <w:rPr>
          <w:rFonts w:ascii="Rawline" w:hAnsi="Rawline"/>
        </w:rPr>
        <w:t>.</w:t>
      </w:r>
    </w:p>
    <w:p w14:paraId="2CA6CE16" w14:textId="77777777" w:rsidR="003B354B" w:rsidRPr="003B354B" w:rsidRDefault="003B354B" w:rsidP="003B354B">
      <w:pPr>
        <w:pStyle w:val="Ttulo1"/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2. </w:t>
      </w:r>
      <w:proofErr w:type="spellStart"/>
      <w:r w:rsidRPr="003B354B">
        <w:rPr>
          <w:rFonts w:ascii="Rawline" w:hAnsi="Rawline"/>
        </w:rPr>
        <w:t>Escopo</w:t>
      </w:r>
      <w:proofErr w:type="spellEnd"/>
    </w:p>
    <w:p w14:paraId="163CDE50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Esta </w:t>
      </w:r>
      <w:proofErr w:type="spellStart"/>
      <w:r w:rsidRPr="003B354B">
        <w:rPr>
          <w:rFonts w:ascii="Rawline" w:hAnsi="Rawline"/>
        </w:rPr>
        <w:t>política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aplica</w:t>
      </w:r>
      <w:proofErr w:type="spellEnd"/>
      <w:r w:rsidRPr="003B354B">
        <w:rPr>
          <w:rFonts w:ascii="Rawline" w:hAnsi="Rawline"/>
        </w:rPr>
        <w:t>-</w:t>
      </w:r>
      <w:proofErr w:type="spellStart"/>
      <w:r w:rsidRPr="003B354B">
        <w:rPr>
          <w:rFonts w:ascii="Rawline" w:hAnsi="Rawline"/>
        </w:rPr>
        <w:t>se 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toda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infraestrutura</w:t>
      </w:r>
      <w:proofErr w:type="spellEnd"/>
      <w:r w:rsidRPr="003B354B">
        <w:rPr>
          <w:rFonts w:ascii="Rawline" w:hAnsi="Rawline"/>
        </w:rPr>
        <w:t xml:space="preserve"> de TI da </w:t>
      </w:r>
      <w:proofErr w:type="spellStart"/>
      <w:r w:rsidRPr="003B354B">
        <w:rPr>
          <w:rFonts w:ascii="Rawline" w:hAnsi="Rawline"/>
        </w:rPr>
        <w:t>organização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incluindo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estações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trabalho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servidores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sistemas</w:t>
      </w:r>
      <w:proofErr w:type="spellEnd"/>
      <w:r w:rsidRPr="003B354B">
        <w:rPr>
          <w:rFonts w:ascii="Rawline" w:hAnsi="Rawline"/>
        </w:rPr>
        <w:t xml:space="preserve">, endpoints, </w:t>
      </w:r>
      <w:proofErr w:type="spellStart"/>
      <w:r w:rsidRPr="003B354B">
        <w:rPr>
          <w:rFonts w:ascii="Rawline" w:hAnsi="Rawline"/>
        </w:rPr>
        <w:t>mídias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removíveis</w:t>
      </w:r>
      <w:proofErr w:type="spellEnd"/>
      <w:r w:rsidRPr="003B354B">
        <w:rPr>
          <w:rFonts w:ascii="Rawline" w:hAnsi="Rawline"/>
        </w:rPr>
        <w:t xml:space="preserve">, redes, </w:t>
      </w:r>
      <w:proofErr w:type="spellStart"/>
      <w:r w:rsidRPr="003B354B">
        <w:rPr>
          <w:rFonts w:ascii="Rawline" w:hAnsi="Rawline"/>
        </w:rPr>
        <w:t>dispositivos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móveis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infraestrutura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nuvem</w:t>
      </w:r>
      <w:proofErr w:type="spellEnd"/>
      <w:r w:rsidRPr="003B354B">
        <w:rPr>
          <w:rFonts w:ascii="Rawline" w:hAnsi="Rawline"/>
        </w:rPr>
        <w:t xml:space="preserve">, e </w:t>
      </w:r>
      <w:proofErr w:type="spellStart"/>
      <w:r w:rsidRPr="003B354B">
        <w:rPr>
          <w:rFonts w:ascii="Rawline" w:hAnsi="Rawline"/>
        </w:rPr>
        <w:t>qualquer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ativo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conectado</w:t>
      </w:r>
      <w:proofErr w:type="spellEnd"/>
      <w:r w:rsidRPr="003B354B">
        <w:rPr>
          <w:rFonts w:ascii="Rawline" w:hAnsi="Rawline"/>
        </w:rPr>
        <w:t xml:space="preserve"> a </w:t>
      </w:r>
      <w:proofErr w:type="spellStart"/>
      <w:r w:rsidRPr="003B354B">
        <w:rPr>
          <w:rFonts w:ascii="Rawline" w:hAnsi="Rawline"/>
        </w:rPr>
        <w:t>sistemas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organizacionais</w:t>
      </w:r>
      <w:proofErr w:type="spellEnd"/>
      <w:r w:rsidRPr="003B354B">
        <w:rPr>
          <w:rFonts w:ascii="Rawline" w:hAnsi="Rawline"/>
        </w:rPr>
        <w:t xml:space="preserve">. Cobre </w:t>
      </w:r>
      <w:proofErr w:type="spellStart"/>
      <w:r w:rsidRPr="003B354B">
        <w:rPr>
          <w:rFonts w:ascii="Rawline" w:hAnsi="Rawline"/>
        </w:rPr>
        <w:t>todos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incidentes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potencialmente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relacionados</w:t>
      </w:r>
      <w:proofErr w:type="spellEnd"/>
      <w:r w:rsidRPr="003B354B">
        <w:rPr>
          <w:rFonts w:ascii="Rawline" w:hAnsi="Rawline"/>
        </w:rPr>
        <w:t xml:space="preserve"> </w:t>
      </w:r>
      <w:proofErr w:type="gramStart"/>
      <w:r w:rsidRPr="003B354B">
        <w:rPr>
          <w:rFonts w:ascii="Rawline" w:hAnsi="Rawline"/>
        </w:rPr>
        <w:t>a</w:t>
      </w:r>
      <w:proofErr w:type="gram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ameaças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maliciosas</w:t>
      </w:r>
      <w:proofErr w:type="spellEnd"/>
      <w:r w:rsidRPr="003B354B">
        <w:rPr>
          <w:rFonts w:ascii="Rawline" w:hAnsi="Rawline"/>
        </w:rPr>
        <w:t xml:space="preserve"> (</w:t>
      </w:r>
      <w:proofErr w:type="spellStart"/>
      <w:r w:rsidRPr="003B354B">
        <w:rPr>
          <w:rFonts w:ascii="Rawline" w:hAnsi="Rawline"/>
        </w:rPr>
        <w:t>vírus</w:t>
      </w:r>
      <w:proofErr w:type="spellEnd"/>
      <w:r w:rsidRPr="003B354B">
        <w:rPr>
          <w:rFonts w:ascii="Rawline" w:hAnsi="Rawline"/>
        </w:rPr>
        <w:t>, trojans, ransomware, spyware, worms, adware e outros).</w:t>
      </w:r>
    </w:p>
    <w:p w14:paraId="38295F02" w14:textId="77777777" w:rsidR="003B354B" w:rsidRPr="003B354B" w:rsidRDefault="003B354B" w:rsidP="003B354B">
      <w:pPr>
        <w:pStyle w:val="Ttulo1"/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3. Termos e </w:t>
      </w:r>
      <w:proofErr w:type="spellStart"/>
      <w:r w:rsidRPr="003B354B">
        <w:rPr>
          <w:rFonts w:ascii="Rawline" w:hAnsi="Rawline"/>
        </w:rPr>
        <w:t>Definições</w:t>
      </w:r>
      <w:proofErr w:type="spellEnd"/>
    </w:p>
    <w:p w14:paraId="262E8F31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3.1 Malware: Software </w:t>
      </w:r>
      <w:proofErr w:type="spellStart"/>
      <w:r w:rsidRPr="003B354B">
        <w:rPr>
          <w:rFonts w:ascii="Rawline" w:hAnsi="Rawline"/>
        </w:rPr>
        <w:t>malicioso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incluindo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vírus</w:t>
      </w:r>
      <w:proofErr w:type="spellEnd"/>
      <w:r w:rsidRPr="003B354B">
        <w:rPr>
          <w:rFonts w:ascii="Rawline" w:hAnsi="Rawline"/>
        </w:rPr>
        <w:t xml:space="preserve">, trojans, ransomware, spyware, worms, rootkits, adware, e </w:t>
      </w:r>
      <w:proofErr w:type="spellStart"/>
      <w:r w:rsidRPr="003B354B">
        <w:rPr>
          <w:rFonts w:ascii="Rawline" w:hAnsi="Rawline"/>
        </w:rPr>
        <w:t>qualquer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código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projetado</w:t>
      </w:r>
      <w:proofErr w:type="spellEnd"/>
      <w:r w:rsidRPr="003B354B">
        <w:rPr>
          <w:rFonts w:ascii="Rawline" w:hAnsi="Rawline"/>
        </w:rPr>
        <w:t xml:space="preserve"> para </w:t>
      </w:r>
      <w:proofErr w:type="spellStart"/>
      <w:r w:rsidRPr="003B354B">
        <w:rPr>
          <w:rFonts w:ascii="Rawline" w:hAnsi="Rawline"/>
        </w:rPr>
        <w:t>comprometer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confidencialidade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integridade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ou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disponibilidade</w:t>
      </w:r>
      <w:proofErr w:type="spellEnd"/>
      <w:r w:rsidRPr="003B354B">
        <w:rPr>
          <w:rFonts w:ascii="Rawline" w:hAnsi="Rawline"/>
        </w:rPr>
        <w:t xml:space="preserve"> de dados.</w:t>
      </w:r>
    </w:p>
    <w:p w14:paraId="63381EDE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3.2 </w:t>
      </w:r>
      <w:proofErr w:type="spellStart"/>
      <w:r w:rsidRPr="003B354B">
        <w:rPr>
          <w:rFonts w:ascii="Rawline" w:hAnsi="Rawline"/>
        </w:rPr>
        <w:t>Incidente</w:t>
      </w:r>
      <w:proofErr w:type="spellEnd"/>
      <w:r w:rsidRPr="003B354B">
        <w:rPr>
          <w:rFonts w:ascii="Rawline" w:hAnsi="Rawline"/>
        </w:rPr>
        <w:t xml:space="preserve"> de Malware: </w:t>
      </w:r>
      <w:proofErr w:type="spellStart"/>
      <w:r w:rsidRPr="003B354B">
        <w:rPr>
          <w:rFonts w:ascii="Rawline" w:hAnsi="Rawline"/>
        </w:rPr>
        <w:t>Evento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ou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série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eventos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onde</w:t>
      </w:r>
      <w:proofErr w:type="spellEnd"/>
      <w:r w:rsidRPr="003B354B">
        <w:rPr>
          <w:rFonts w:ascii="Rawline" w:hAnsi="Rawline"/>
        </w:rPr>
        <w:t xml:space="preserve"> malware é </w:t>
      </w:r>
      <w:proofErr w:type="spellStart"/>
      <w:r w:rsidRPr="003B354B">
        <w:rPr>
          <w:rFonts w:ascii="Rawline" w:hAnsi="Rawline"/>
        </w:rPr>
        <w:t>detectado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ativado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ou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confirmado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em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ativo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organizacional</w:t>
      </w:r>
      <w:proofErr w:type="spellEnd"/>
      <w:r w:rsidRPr="003B354B">
        <w:rPr>
          <w:rFonts w:ascii="Rawline" w:hAnsi="Rawline"/>
        </w:rPr>
        <w:t>.</w:t>
      </w:r>
    </w:p>
    <w:p w14:paraId="7B052334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3.3 </w:t>
      </w:r>
      <w:proofErr w:type="spellStart"/>
      <w:r w:rsidRPr="003B354B">
        <w:rPr>
          <w:rFonts w:ascii="Rawline" w:hAnsi="Rawline"/>
        </w:rPr>
        <w:t>Ativo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Informação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Qualquer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componente</w:t>
      </w:r>
      <w:proofErr w:type="spellEnd"/>
      <w:r w:rsidRPr="003B354B">
        <w:rPr>
          <w:rFonts w:ascii="Rawline" w:hAnsi="Rawline"/>
        </w:rPr>
        <w:t xml:space="preserve"> de TI </w:t>
      </w:r>
      <w:proofErr w:type="spellStart"/>
      <w:r w:rsidRPr="003B354B">
        <w:rPr>
          <w:rFonts w:ascii="Rawline" w:hAnsi="Rawline"/>
        </w:rPr>
        <w:t>incluindo</w:t>
      </w:r>
      <w:proofErr w:type="spellEnd"/>
      <w:r w:rsidRPr="003B354B">
        <w:rPr>
          <w:rFonts w:ascii="Rawline" w:hAnsi="Rawline"/>
        </w:rPr>
        <w:t xml:space="preserve"> hardware, software, dados, </w:t>
      </w:r>
      <w:proofErr w:type="spellStart"/>
      <w:r w:rsidRPr="003B354B">
        <w:rPr>
          <w:rFonts w:ascii="Rawline" w:hAnsi="Rawline"/>
        </w:rPr>
        <w:t>serviços</w:t>
      </w:r>
      <w:proofErr w:type="spellEnd"/>
      <w:r w:rsidRPr="003B354B">
        <w:rPr>
          <w:rFonts w:ascii="Rawline" w:hAnsi="Rawline"/>
        </w:rPr>
        <w:t>, redes.</w:t>
      </w:r>
    </w:p>
    <w:p w14:paraId="0F248C10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3.4 </w:t>
      </w:r>
      <w:proofErr w:type="spellStart"/>
      <w:r w:rsidRPr="003B354B">
        <w:rPr>
          <w:rFonts w:ascii="Rawline" w:hAnsi="Rawline"/>
        </w:rPr>
        <w:t>Quarentena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Isolamento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temporário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ativo</w:t>
      </w:r>
      <w:proofErr w:type="spellEnd"/>
      <w:r w:rsidRPr="003B354B">
        <w:rPr>
          <w:rFonts w:ascii="Rawline" w:hAnsi="Rawline"/>
        </w:rPr>
        <w:t xml:space="preserve"> para </w:t>
      </w:r>
      <w:proofErr w:type="spellStart"/>
      <w:r w:rsidRPr="003B354B">
        <w:rPr>
          <w:rFonts w:ascii="Rawline" w:hAnsi="Rawline"/>
        </w:rPr>
        <w:t>análise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forense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remediação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sem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comprometer</w:t>
      </w:r>
      <w:proofErr w:type="spellEnd"/>
      <w:r w:rsidRPr="003B354B">
        <w:rPr>
          <w:rFonts w:ascii="Rawline" w:hAnsi="Rawline"/>
        </w:rPr>
        <w:t xml:space="preserve"> rede.</w:t>
      </w:r>
    </w:p>
    <w:p w14:paraId="081DF332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3.5 </w:t>
      </w:r>
      <w:proofErr w:type="spellStart"/>
      <w:r w:rsidRPr="003B354B">
        <w:rPr>
          <w:rFonts w:ascii="Rawline" w:hAnsi="Rawline"/>
        </w:rPr>
        <w:t>Remediação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Processo</w:t>
      </w:r>
      <w:proofErr w:type="spellEnd"/>
      <w:r w:rsidRPr="003B354B">
        <w:rPr>
          <w:rFonts w:ascii="Rawline" w:hAnsi="Rawline"/>
        </w:rPr>
        <w:t xml:space="preserve"> de remover </w:t>
      </w:r>
      <w:proofErr w:type="spellStart"/>
      <w:r w:rsidRPr="003B354B">
        <w:rPr>
          <w:rFonts w:ascii="Rawline" w:hAnsi="Rawline"/>
        </w:rPr>
        <w:t>ou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neutralizar</w:t>
      </w:r>
      <w:proofErr w:type="spellEnd"/>
      <w:r w:rsidRPr="003B354B">
        <w:rPr>
          <w:rFonts w:ascii="Rawline" w:hAnsi="Rawline"/>
        </w:rPr>
        <w:t xml:space="preserve"> malware e </w:t>
      </w:r>
      <w:proofErr w:type="spellStart"/>
      <w:r w:rsidRPr="003B354B">
        <w:rPr>
          <w:rFonts w:ascii="Rawline" w:hAnsi="Rawline"/>
        </w:rPr>
        <w:t>restaurar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ativo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estado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íntegro</w:t>
      </w:r>
      <w:proofErr w:type="spellEnd"/>
      <w:r w:rsidRPr="003B354B">
        <w:rPr>
          <w:rFonts w:ascii="Rawline" w:hAnsi="Rawline"/>
        </w:rPr>
        <w:t>.</w:t>
      </w:r>
    </w:p>
    <w:p w14:paraId="00076D2E" w14:textId="77777777" w:rsidR="003B354B" w:rsidRPr="003B354B" w:rsidRDefault="003B354B" w:rsidP="003B354B">
      <w:pPr>
        <w:pStyle w:val="Ttulo1"/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4. </w:t>
      </w:r>
      <w:proofErr w:type="spellStart"/>
      <w:r w:rsidRPr="003B354B">
        <w:rPr>
          <w:rFonts w:ascii="Rawline" w:hAnsi="Rawline"/>
        </w:rPr>
        <w:t>Papéis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Responsabilidades</w:t>
      </w:r>
      <w:proofErr w:type="spellEnd"/>
    </w:p>
    <w:p w14:paraId="37F4310A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4.1 Alta </w:t>
      </w:r>
      <w:proofErr w:type="spellStart"/>
      <w:r w:rsidRPr="003B354B">
        <w:rPr>
          <w:rFonts w:ascii="Rawline" w:hAnsi="Rawline"/>
        </w:rPr>
        <w:t>Administração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Aprovar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política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defesas</w:t>
      </w:r>
      <w:proofErr w:type="spellEnd"/>
      <w:r w:rsidRPr="003B354B">
        <w:rPr>
          <w:rFonts w:ascii="Rawline" w:hAnsi="Rawline"/>
        </w:rPr>
        <w:t xml:space="preserve"> contra malware, </w:t>
      </w:r>
      <w:proofErr w:type="spellStart"/>
      <w:r w:rsidRPr="003B354B">
        <w:rPr>
          <w:rFonts w:ascii="Rawline" w:hAnsi="Rawline"/>
        </w:rPr>
        <w:t>alocar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recursos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adequados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garantir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conformidade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regulatória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apoiar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programa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conscientização</w:t>
      </w:r>
      <w:proofErr w:type="spellEnd"/>
      <w:r w:rsidRPr="003B354B">
        <w:rPr>
          <w:rFonts w:ascii="Rawline" w:hAnsi="Rawline"/>
        </w:rPr>
        <w:t>.</w:t>
      </w:r>
    </w:p>
    <w:p w14:paraId="2E0A105F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4.2 </w:t>
      </w:r>
      <w:proofErr w:type="spellStart"/>
      <w:r w:rsidRPr="003B354B">
        <w:rPr>
          <w:rFonts w:ascii="Rawline" w:hAnsi="Rawline"/>
        </w:rPr>
        <w:t>Comitê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Segurança</w:t>
      </w:r>
      <w:proofErr w:type="spellEnd"/>
      <w:r w:rsidRPr="003B354B">
        <w:rPr>
          <w:rFonts w:ascii="Rawline" w:hAnsi="Rawline"/>
        </w:rPr>
        <w:t xml:space="preserve"> da </w:t>
      </w:r>
      <w:proofErr w:type="spellStart"/>
      <w:r w:rsidRPr="003B354B">
        <w:rPr>
          <w:rFonts w:ascii="Rawline" w:hAnsi="Rawline"/>
        </w:rPr>
        <w:t>Informação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Revisar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métricas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incidentes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avaliar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eficácia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controles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aprovar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mudanças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em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estratégia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defesa</w:t>
      </w:r>
      <w:proofErr w:type="spellEnd"/>
      <w:r w:rsidRPr="003B354B">
        <w:rPr>
          <w:rFonts w:ascii="Rawline" w:hAnsi="Rawline"/>
        </w:rPr>
        <w:t>.</w:t>
      </w:r>
    </w:p>
    <w:p w14:paraId="5322D56B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lastRenderedPageBreak/>
        <w:t xml:space="preserve">4.3 </w:t>
      </w:r>
      <w:proofErr w:type="spellStart"/>
      <w:r w:rsidRPr="003B354B">
        <w:rPr>
          <w:rFonts w:ascii="Rawline" w:hAnsi="Rawline"/>
        </w:rPr>
        <w:t>Gestão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Segurança</w:t>
      </w:r>
      <w:proofErr w:type="spellEnd"/>
      <w:r w:rsidRPr="003B354B">
        <w:rPr>
          <w:rFonts w:ascii="Rawline" w:hAnsi="Rawline"/>
        </w:rPr>
        <w:t xml:space="preserve"> (CISO/Gestor de SI): </w:t>
      </w:r>
      <w:proofErr w:type="spellStart"/>
      <w:r w:rsidRPr="003B354B">
        <w:rPr>
          <w:rFonts w:ascii="Rawline" w:hAnsi="Rawline"/>
        </w:rPr>
        <w:t>Implementar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controles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técnicos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manter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atualizações</w:t>
      </w:r>
      <w:proofErr w:type="spellEnd"/>
      <w:r w:rsidRPr="003B354B">
        <w:rPr>
          <w:rFonts w:ascii="Rawline" w:hAnsi="Rawline"/>
        </w:rPr>
        <w:t xml:space="preserve"> de ferramentas, </w:t>
      </w:r>
      <w:proofErr w:type="spellStart"/>
      <w:r w:rsidRPr="003B354B">
        <w:rPr>
          <w:rFonts w:ascii="Rawline" w:hAnsi="Rawline"/>
        </w:rPr>
        <w:t>coordenar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resposta</w:t>
      </w:r>
      <w:proofErr w:type="spellEnd"/>
      <w:r w:rsidRPr="003B354B">
        <w:rPr>
          <w:rFonts w:ascii="Rawline" w:hAnsi="Rawline"/>
        </w:rPr>
        <w:t xml:space="preserve"> </w:t>
      </w:r>
      <w:proofErr w:type="gramStart"/>
      <w:r w:rsidRPr="003B354B">
        <w:rPr>
          <w:rFonts w:ascii="Rawline" w:hAnsi="Rawline"/>
        </w:rPr>
        <w:t>a</w:t>
      </w:r>
      <w:proofErr w:type="gram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incidentes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garantir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conformidade</w:t>
      </w:r>
      <w:proofErr w:type="spellEnd"/>
      <w:r w:rsidRPr="003B354B">
        <w:rPr>
          <w:rFonts w:ascii="Rawline" w:hAnsi="Rawline"/>
        </w:rPr>
        <w:t>.</w:t>
      </w:r>
    </w:p>
    <w:p w14:paraId="7A623997" w14:textId="3905C47F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4.4 </w:t>
      </w:r>
      <w:proofErr w:type="spellStart"/>
      <w:r>
        <w:rPr>
          <w:rFonts w:ascii="Rawline" w:hAnsi="Rawline"/>
        </w:rPr>
        <w:t>Encarregado</w:t>
      </w:r>
      <w:proofErr w:type="spellEnd"/>
      <w:r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pelo</w:t>
      </w:r>
      <w:proofErr w:type="spellEnd"/>
      <w:r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Tratamento</w:t>
      </w:r>
      <w:proofErr w:type="spellEnd"/>
      <w:r>
        <w:rPr>
          <w:rFonts w:ascii="Rawline" w:hAnsi="Rawline"/>
        </w:rPr>
        <w:t xml:space="preserve"> de Dados </w:t>
      </w:r>
      <w:proofErr w:type="spellStart"/>
      <w:r>
        <w:rPr>
          <w:rFonts w:ascii="Rawline" w:hAnsi="Rawline"/>
        </w:rPr>
        <w:t>Pessoais</w:t>
      </w:r>
      <w:proofErr w:type="spellEnd"/>
      <w:r>
        <w:rPr>
          <w:rFonts w:ascii="Rawline" w:hAnsi="Rawline"/>
        </w:rPr>
        <w:t>/</w:t>
      </w:r>
      <w:r w:rsidRPr="00F96C9A">
        <w:rPr>
          <w:rFonts w:ascii="Rawline" w:hAnsi="Rawline"/>
        </w:rPr>
        <w:t>DPO (Data Protection Officer):</w:t>
      </w:r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Garantir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conformidade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LGPD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em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resposta</w:t>
      </w:r>
      <w:proofErr w:type="spellEnd"/>
      <w:r w:rsidRPr="003B354B">
        <w:rPr>
          <w:rFonts w:ascii="Rawline" w:hAnsi="Rawline"/>
        </w:rPr>
        <w:t xml:space="preserve"> a malware, </w:t>
      </w:r>
      <w:proofErr w:type="spellStart"/>
      <w:r w:rsidRPr="003B354B">
        <w:rPr>
          <w:rFonts w:ascii="Rawline" w:hAnsi="Rawline"/>
        </w:rPr>
        <w:t>especialmente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salvaguarda</w:t>
      </w:r>
      <w:proofErr w:type="spellEnd"/>
      <w:r w:rsidRPr="003B354B">
        <w:rPr>
          <w:rFonts w:ascii="Rawline" w:hAnsi="Rawline"/>
        </w:rPr>
        <w:t xml:space="preserve"> de dados </w:t>
      </w:r>
      <w:proofErr w:type="spellStart"/>
      <w:r w:rsidRPr="003B354B">
        <w:rPr>
          <w:rFonts w:ascii="Rawline" w:hAnsi="Rawline"/>
        </w:rPr>
        <w:t>pessoais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durante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incidentes</w:t>
      </w:r>
      <w:proofErr w:type="spellEnd"/>
      <w:r w:rsidRPr="003B354B">
        <w:rPr>
          <w:rFonts w:ascii="Rawline" w:hAnsi="Rawline"/>
        </w:rPr>
        <w:t>.</w:t>
      </w:r>
    </w:p>
    <w:p w14:paraId="25486040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>4.5 Equipe de TI/</w:t>
      </w:r>
      <w:proofErr w:type="spellStart"/>
      <w:r w:rsidRPr="003B354B">
        <w:rPr>
          <w:rFonts w:ascii="Rawline" w:hAnsi="Rawline"/>
        </w:rPr>
        <w:t>Operações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Executar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manutenção</w:t>
      </w:r>
      <w:proofErr w:type="spellEnd"/>
      <w:r w:rsidRPr="003B354B">
        <w:rPr>
          <w:rFonts w:ascii="Rawline" w:hAnsi="Rawline"/>
        </w:rPr>
        <w:t xml:space="preserve"> de ferramentas de </w:t>
      </w:r>
      <w:proofErr w:type="spellStart"/>
      <w:r w:rsidRPr="003B354B">
        <w:rPr>
          <w:rFonts w:ascii="Rawline" w:hAnsi="Rawline"/>
        </w:rPr>
        <w:t>proteção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monitorar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alertas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aplicar</w:t>
      </w:r>
      <w:proofErr w:type="spellEnd"/>
      <w:r w:rsidRPr="003B354B">
        <w:rPr>
          <w:rFonts w:ascii="Rawline" w:hAnsi="Rawline"/>
        </w:rPr>
        <w:t xml:space="preserve"> patches, </w:t>
      </w:r>
      <w:proofErr w:type="spellStart"/>
      <w:r w:rsidRPr="003B354B">
        <w:rPr>
          <w:rFonts w:ascii="Rawline" w:hAnsi="Rawline"/>
        </w:rPr>
        <w:t>participar</w:t>
      </w:r>
      <w:proofErr w:type="spellEnd"/>
      <w:r w:rsidRPr="003B354B">
        <w:rPr>
          <w:rFonts w:ascii="Rawline" w:hAnsi="Rawline"/>
        </w:rPr>
        <w:t xml:space="preserve"> de testes de </w:t>
      </w:r>
      <w:proofErr w:type="spellStart"/>
      <w:r w:rsidRPr="003B354B">
        <w:rPr>
          <w:rFonts w:ascii="Rawline" w:hAnsi="Rawline"/>
        </w:rPr>
        <w:t>resposta</w:t>
      </w:r>
      <w:proofErr w:type="spellEnd"/>
      <w:r w:rsidRPr="003B354B">
        <w:rPr>
          <w:rFonts w:ascii="Rawline" w:hAnsi="Rawline"/>
        </w:rPr>
        <w:t>.</w:t>
      </w:r>
    </w:p>
    <w:p w14:paraId="64A13D9B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4.6 </w:t>
      </w:r>
      <w:proofErr w:type="spellStart"/>
      <w:r w:rsidRPr="003B354B">
        <w:rPr>
          <w:rFonts w:ascii="Rawline" w:hAnsi="Rawline"/>
        </w:rPr>
        <w:t>Proprietários</w:t>
      </w:r>
      <w:proofErr w:type="spellEnd"/>
      <w:r w:rsidRPr="003B354B">
        <w:rPr>
          <w:rFonts w:ascii="Rawline" w:hAnsi="Rawline"/>
        </w:rPr>
        <w:t xml:space="preserve"> de Dados/Sistemas: </w:t>
      </w:r>
      <w:proofErr w:type="spellStart"/>
      <w:r w:rsidRPr="003B354B">
        <w:rPr>
          <w:rFonts w:ascii="Rawline" w:hAnsi="Rawline"/>
        </w:rPr>
        <w:t>Comunicar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requisitos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proteção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apoiar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classificação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ativos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participar</w:t>
      </w:r>
      <w:proofErr w:type="spellEnd"/>
      <w:r w:rsidRPr="003B354B">
        <w:rPr>
          <w:rFonts w:ascii="Rawline" w:hAnsi="Rawline"/>
        </w:rPr>
        <w:t xml:space="preserve"> de testes.</w:t>
      </w:r>
    </w:p>
    <w:p w14:paraId="18C552A8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4.7 </w:t>
      </w:r>
      <w:proofErr w:type="spellStart"/>
      <w:r w:rsidRPr="003B354B">
        <w:rPr>
          <w:rFonts w:ascii="Rawline" w:hAnsi="Rawline"/>
        </w:rPr>
        <w:t>Usuários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Reportar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atividades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suspeitas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manter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sistemas</w:t>
      </w:r>
      <w:proofErr w:type="spellEnd"/>
      <w:r w:rsidRPr="003B354B">
        <w:rPr>
          <w:rFonts w:ascii="Rawline" w:hAnsi="Rawline"/>
        </w:rPr>
        <w:t xml:space="preserve"> updated, </w:t>
      </w:r>
      <w:proofErr w:type="spellStart"/>
      <w:r w:rsidRPr="003B354B">
        <w:rPr>
          <w:rFonts w:ascii="Rawline" w:hAnsi="Rawline"/>
        </w:rPr>
        <w:t>não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contornar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proteções</w:t>
      </w:r>
      <w:proofErr w:type="spellEnd"/>
      <w:r w:rsidRPr="003B354B">
        <w:rPr>
          <w:rFonts w:ascii="Rawline" w:hAnsi="Rawline"/>
        </w:rPr>
        <w:t>.</w:t>
      </w:r>
    </w:p>
    <w:p w14:paraId="6500A75C" w14:textId="77777777" w:rsidR="003B354B" w:rsidRPr="003B354B" w:rsidRDefault="003B354B" w:rsidP="003B354B">
      <w:pPr>
        <w:pStyle w:val="Ttulo1"/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5. </w:t>
      </w:r>
      <w:proofErr w:type="spellStart"/>
      <w:r w:rsidRPr="003B354B">
        <w:rPr>
          <w:rFonts w:ascii="Rawline" w:hAnsi="Rawline"/>
        </w:rPr>
        <w:t>Princípios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Defesa</w:t>
      </w:r>
      <w:proofErr w:type="spellEnd"/>
    </w:p>
    <w:p w14:paraId="65215454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5.1 </w:t>
      </w:r>
      <w:proofErr w:type="spellStart"/>
      <w:r w:rsidRPr="003B354B">
        <w:rPr>
          <w:rFonts w:ascii="Rawline" w:hAnsi="Rawline"/>
        </w:rPr>
        <w:t>Defesa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em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Profundidade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Múltiplas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camadas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proteção</w:t>
      </w:r>
      <w:proofErr w:type="spellEnd"/>
      <w:r w:rsidRPr="003B354B">
        <w:rPr>
          <w:rFonts w:ascii="Rawline" w:hAnsi="Rawline"/>
        </w:rPr>
        <w:t xml:space="preserve"> (</w:t>
      </w:r>
      <w:proofErr w:type="spellStart"/>
      <w:r w:rsidRPr="003B354B">
        <w:rPr>
          <w:rFonts w:ascii="Rawline" w:hAnsi="Rawline"/>
        </w:rPr>
        <w:t>preventivas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detectivas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reativas</w:t>
      </w:r>
      <w:proofErr w:type="spellEnd"/>
      <w:r w:rsidRPr="003B354B">
        <w:rPr>
          <w:rFonts w:ascii="Rawline" w:hAnsi="Rawline"/>
        </w:rPr>
        <w:t xml:space="preserve">) </w:t>
      </w:r>
      <w:proofErr w:type="spellStart"/>
      <w:r w:rsidRPr="003B354B">
        <w:rPr>
          <w:rFonts w:ascii="Rawline" w:hAnsi="Rawline"/>
        </w:rPr>
        <w:t>em</w:t>
      </w:r>
      <w:proofErr w:type="spellEnd"/>
      <w:r w:rsidRPr="003B354B">
        <w:rPr>
          <w:rFonts w:ascii="Rawline" w:hAnsi="Rawline"/>
        </w:rPr>
        <w:t xml:space="preserve"> endpoints, rede e dados.</w:t>
      </w:r>
    </w:p>
    <w:p w14:paraId="4AAD0789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5.2 </w:t>
      </w:r>
      <w:proofErr w:type="spellStart"/>
      <w:r w:rsidRPr="003B354B">
        <w:rPr>
          <w:rFonts w:ascii="Rawline" w:hAnsi="Rawline"/>
        </w:rPr>
        <w:t>Atualização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Contínua</w:t>
      </w:r>
      <w:proofErr w:type="spellEnd"/>
      <w:r w:rsidRPr="003B354B">
        <w:rPr>
          <w:rFonts w:ascii="Rawline" w:hAnsi="Rawline"/>
        </w:rPr>
        <w:t xml:space="preserve">: Bases de </w:t>
      </w:r>
      <w:proofErr w:type="spellStart"/>
      <w:r w:rsidRPr="003B354B">
        <w:rPr>
          <w:rFonts w:ascii="Rawline" w:hAnsi="Rawline"/>
        </w:rPr>
        <w:t>assinatura</w:t>
      </w:r>
      <w:proofErr w:type="spellEnd"/>
      <w:r w:rsidRPr="003B354B">
        <w:rPr>
          <w:rFonts w:ascii="Rawline" w:hAnsi="Rawline"/>
        </w:rPr>
        <w:t xml:space="preserve"> malware, patches do SO e </w:t>
      </w:r>
      <w:proofErr w:type="spellStart"/>
      <w:r w:rsidRPr="003B354B">
        <w:rPr>
          <w:rFonts w:ascii="Rawline" w:hAnsi="Rawline"/>
        </w:rPr>
        <w:t>aplicações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serão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mantidos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atualizados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conforme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disponibilidade</w:t>
      </w:r>
      <w:proofErr w:type="spellEnd"/>
      <w:r w:rsidRPr="003B354B">
        <w:rPr>
          <w:rFonts w:ascii="Rawline" w:hAnsi="Rawline"/>
        </w:rPr>
        <w:t xml:space="preserve"> de security updates.</w:t>
      </w:r>
    </w:p>
    <w:p w14:paraId="6B06F79F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5.3 </w:t>
      </w:r>
      <w:proofErr w:type="spellStart"/>
      <w:r w:rsidRPr="003B354B">
        <w:rPr>
          <w:rFonts w:ascii="Rawline" w:hAnsi="Rawline"/>
        </w:rPr>
        <w:t>Isolamento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Segmentação</w:t>
      </w:r>
      <w:proofErr w:type="spellEnd"/>
      <w:r w:rsidRPr="003B354B">
        <w:rPr>
          <w:rFonts w:ascii="Rawline" w:hAnsi="Rawline"/>
        </w:rPr>
        <w:t xml:space="preserve"> de rede para </w:t>
      </w:r>
      <w:proofErr w:type="spellStart"/>
      <w:r w:rsidRPr="003B354B">
        <w:rPr>
          <w:rFonts w:ascii="Rawline" w:hAnsi="Rawline"/>
        </w:rPr>
        <w:t>conter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propagação</w:t>
      </w:r>
      <w:proofErr w:type="spellEnd"/>
      <w:r w:rsidRPr="003B354B">
        <w:rPr>
          <w:rFonts w:ascii="Rawline" w:hAnsi="Rawline"/>
        </w:rPr>
        <w:t xml:space="preserve"> de malware </w:t>
      </w:r>
      <w:proofErr w:type="spellStart"/>
      <w:r w:rsidRPr="003B354B">
        <w:rPr>
          <w:rFonts w:ascii="Rawline" w:hAnsi="Rawline"/>
        </w:rPr>
        <w:t>em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caso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infecção</w:t>
      </w:r>
      <w:proofErr w:type="spellEnd"/>
      <w:r w:rsidRPr="003B354B">
        <w:rPr>
          <w:rFonts w:ascii="Rawline" w:hAnsi="Rawline"/>
        </w:rPr>
        <w:t>.</w:t>
      </w:r>
    </w:p>
    <w:p w14:paraId="05567B56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5.4 </w:t>
      </w:r>
      <w:proofErr w:type="spellStart"/>
      <w:r w:rsidRPr="003B354B">
        <w:rPr>
          <w:rFonts w:ascii="Rawline" w:hAnsi="Rawline"/>
        </w:rPr>
        <w:t>Detecção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Rápida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Inteligência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ameaças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monitoramento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contínuo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alertas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automáticos</w:t>
      </w:r>
      <w:proofErr w:type="spellEnd"/>
      <w:r w:rsidRPr="003B354B">
        <w:rPr>
          <w:rFonts w:ascii="Rawline" w:hAnsi="Rawline"/>
        </w:rPr>
        <w:t xml:space="preserve"> para </w:t>
      </w:r>
      <w:proofErr w:type="spellStart"/>
      <w:r w:rsidRPr="003B354B">
        <w:rPr>
          <w:rFonts w:ascii="Rawline" w:hAnsi="Rawline"/>
        </w:rPr>
        <w:t>identificação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precoce</w:t>
      </w:r>
      <w:proofErr w:type="spellEnd"/>
      <w:r w:rsidRPr="003B354B">
        <w:rPr>
          <w:rFonts w:ascii="Rawline" w:hAnsi="Rawline"/>
        </w:rPr>
        <w:t>.</w:t>
      </w:r>
    </w:p>
    <w:p w14:paraId="61C64D5C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5.5 </w:t>
      </w:r>
      <w:proofErr w:type="spellStart"/>
      <w:r w:rsidRPr="003B354B">
        <w:rPr>
          <w:rFonts w:ascii="Rawline" w:hAnsi="Rawline"/>
        </w:rPr>
        <w:t>Resposta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Estruturada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Processos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formais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documentados</w:t>
      </w:r>
      <w:proofErr w:type="spellEnd"/>
      <w:r w:rsidRPr="003B354B">
        <w:rPr>
          <w:rFonts w:ascii="Rawline" w:hAnsi="Rawline"/>
        </w:rPr>
        <w:t xml:space="preserve"> para </w:t>
      </w:r>
      <w:proofErr w:type="spellStart"/>
      <w:r w:rsidRPr="003B354B">
        <w:rPr>
          <w:rFonts w:ascii="Rawline" w:hAnsi="Rawline"/>
        </w:rPr>
        <w:t>qualquer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incidente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confirmado</w:t>
      </w:r>
      <w:proofErr w:type="spellEnd"/>
      <w:r w:rsidRPr="003B354B">
        <w:rPr>
          <w:rFonts w:ascii="Rawline" w:hAnsi="Rawline"/>
        </w:rPr>
        <w:t>.</w:t>
      </w:r>
    </w:p>
    <w:p w14:paraId="0F92A854" w14:textId="77777777" w:rsidR="003B354B" w:rsidRPr="003B354B" w:rsidRDefault="003B354B" w:rsidP="003B354B">
      <w:pPr>
        <w:pStyle w:val="Ttulo1"/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6. </w:t>
      </w:r>
      <w:proofErr w:type="spellStart"/>
      <w:r w:rsidRPr="003B354B">
        <w:rPr>
          <w:rFonts w:ascii="Rawline" w:hAnsi="Rawline"/>
        </w:rPr>
        <w:t>Controles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Preventivos</w:t>
      </w:r>
      <w:proofErr w:type="spellEnd"/>
    </w:p>
    <w:p w14:paraId="08505332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6.1 </w:t>
      </w:r>
      <w:proofErr w:type="spellStart"/>
      <w:r w:rsidRPr="003B354B">
        <w:rPr>
          <w:rFonts w:ascii="Rawline" w:hAnsi="Rawline"/>
        </w:rPr>
        <w:t>Proteção</w:t>
      </w:r>
      <w:proofErr w:type="spellEnd"/>
      <w:r w:rsidRPr="003B354B">
        <w:rPr>
          <w:rFonts w:ascii="Rawline" w:hAnsi="Rawline"/>
        </w:rPr>
        <w:t xml:space="preserve"> Antimalware: Software antimalware com bases de </w:t>
      </w:r>
      <w:proofErr w:type="spellStart"/>
      <w:r w:rsidRPr="003B354B">
        <w:rPr>
          <w:rFonts w:ascii="Rawline" w:hAnsi="Rawline"/>
        </w:rPr>
        <w:t>assinatura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atualizadas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instalado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em</w:t>
      </w:r>
      <w:proofErr w:type="spellEnd"/>
      <w:r w:rsidRPr="003B354B">
        <w:rPr>
          <w:rFonts w:ascii="Rawline" w:hAnsi="Rawline"/>
        </w:rPr>
        <w:t xml:space="preserve"> 100% dos endpoints (</w:t>
      </w:r>
      <w:proofErr w:type="spellStart"/>
      <w:r w:rsidRPr="003B354B">
        <w:rPr>
          <w:rFonts w:ascii="Rawline" w:hAnsi="Rawline"/>
        </w:rPr>
        <w:t>estações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servidores</w:t>
      </w:r>
      <w:proofErr w:type="spellEnd"/>
      <w:r w:rsidRPr="003B354B">
        <w:rPr>
          <w:rFonts w:ascii="Rawline" w:hAnsi="Rawline"/>
        </w:rPr>
        <w:t>).</w:t>
      </w:r>
    </w:p>
    <w:p w14:paraId="0C944CE1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6.2 </w:t>
      </w:r>
      <w:proofErr w:type="spellStart"/>
      <w:r w:rsidRPr="003B354B">
        <w:rPr>
          <w:rFonts w:ascii="Rawline" w:hAnsi="Rawline"/>
        </w:rPr>
        <w:t>Gestão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Centralizada</w:t>
      </w:r>
      <w:proofErr w:type="spellEnd"/>
      <w:r w:rsidRPr="003B354B">
        <w:rPr>
          <w:rFonts w:ascii="Rawline" w:hAnsi="Rawline"/>
        </w:rPr>
        <w:t xml:space="preserve">: Console de </w:t>
      </w:r>
      <w:proofErr w:type="spellStart"/>
      <w:r w:rsidRPr="003B354B">
        <w:rPr>
          <w:rFonts w:ascii="Rawline" w:hAnsi="Rawline"/>
        </w:rPr>
        <w:t>administração</w:t>
      </w:r>
      <w:proofErr w:type="spellEnd"/>
      <w:r w:rsidRPr="003B354B">
        <w:rPr>
          <w:rFonts w:ascii="Rawline" w:hAnsi="Rawline"/>
        </w:rPr>
        <w:t xml:space="preserve"> para </w:t>
      </w:r>
      <w:proofErr w:type="spellStart"/>
      <w:r w:rsidRPr="003B354B">
        <w:rPr>
          <w:rFonts w:ascii="Rawline" w:hAnsi="Rawline"/>
        </w:rPr>
        <w:t>monitoramento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contínuo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aplicação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políticas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quarentena</w:t>
      </w:r>
      <w:proofErr w:type="spellEnd"/>
      <w:r w:rsidRPr="003B354B">
        <w:rPr>
          <w:rFonts w:ascii="Rawline" w:hAnsi="Rawline"/>
        </w:rPr>
        <w:t xml:space="preserve"> remota e </w:t>
      </w:r>
      <w:proofErr w:type="spellStart"/>
      <w:r w:rsidRPr="003B354B">
        <w:rPr>
          <w:rFonts w:ascii="Rawline" w:hAnsi="Rawline"/>
        </w:rPr>
        <w:t>relatórios</w:t>
      </w:r>
      <w:proofErr w:type="spellEnd"/>
      <w:r w:rsidRPr="003B354B">
        <w:rPr>
          <w:rFonts w:ascii="Rawline" w:hAnsi="Rawline"/>
        </w:rPr>
        <w:t>.</w:t>
      </w:r>
    </w:p>
    <w:p w14:paraId="3056118E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lastRenderedPageBreak/>
        <w:t xml:space="preserve">6.3 </w:t>
      </w:r>
      <w:proofErr w:type="spellStart"/>
      <w:r w:rsidRPr="003B354B">
        <w:rPr>
          <w:rFonts w:ascii="Rawline" w:hAnsi="Rawline"/>
        </w:rPr>
        <w:t>Atualizações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Automáticas</w:t>
      </w:r>
      <w:proofErr w:type="spellEnd"/>
      <w:r w:rsidRPr="003B354B">
        <w:rPr>
          <w:rFonts w:ascii="Rawline" w:hAnsi="Rawline"/>
        </w:rPr>
        <w:t xml:space="preserve">: Patches de SO e </w:t>
      </w:r>
      <w:proofErr w:type="spellStart"/>
      <w:r w:rsidRPr="003B354B">
        <w:rPr>
          <w:rFonts w:ascii="Rawline" w:hAnsi="Rawline"/>
        </w:rPr>
        <w:t>aplicações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aplicados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automaticamente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em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cronograma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definido</w:t>
      </w:r>
      <w:proofErr w:type="spellEnd"/>
      <w:r w:rsidRPr="003B354B">
        <w:rPr>
          <w:rFonts w:ascii="Rawline" w:hAnsi="Rawline"/>
        </w:rPr>
        <w:t xml:space="preserve"> (</w:t>
      </w:r>
      <w:proofErr w:type="spellStart"/>
      <w:r w:rsidRPr="003B354B">
        <w:rPr>
          <w:rFonts w:ascii="Rawline" w:hAnsi="Rawline"/>
        </w:rPr>
        <w:t>frequência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críticos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em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24h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importantes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em</w:t>
      </w:r>
      <w:proofErr w:type="spellEnd"/>
      <w:r w:rsidRPr="003B354B">
        <w:rPr>
          <w:rFonts w:ascii="Rawline" w:hAnsi="Rawline"/>
        </w:rPr>
        <w:t xml:space="preserve"> 1 </w:t>
      </w:r>
      <w:proofErr w:type="spellStart"/>
      <w:r w:rsidRPr="003B354B">
        <w:rPr>
          <w:rFonts w:ascii="Rawline" w:hAnsi="Rawline"/>
        </w:rPr>
        <w:t>semana</w:t>
      </w:r>
      <w:proofErr w:type="spellEnd"/>
      <w:r w:rsidRPr="003B354B">
        <w:rPr>
          <w:rFonts w:ascii="Rawline" w:hAnsi="Rawline"/>
        </w:rPr>
        <w:t>).</w:t>
      </w:r>
    </w:p>
    <w:p w14:paraId="70EC48CD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6.4 </w:t>
      </w:r>
      <w:proofErr w:type="spellStart"/>
      <w:r w:rsidRPr="003B354B">
        <w:rPr>
          <w:rFonts w:ascii="Rawline" w:hAnsi="Rawline"/>
        </w:rPr>
        <w:t>Proteção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Mídias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Removíveis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Execução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automática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desabilitada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verificação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obrigatória</w:t>
      </w:r>
      <w:proofErr w:type="spellEnd"/>
      <w:r w:rsidRPr="003B354B">
        <w:rPr>
          <w:rFonts w:ascii="Rawline" w:hAnsi="Rawline"/>
        </w:rPr>
        <w:t xml:space="preserve"> antes de </w:t>
      </w:r>
      <w:proofErr w:type="spellStart"/>
      <w:r w:rsidRPr="003B354B">
        <w:rPr>
          <w:rFonts w:ascii="Rawline" w:hAnsi="Rawline"/>
        </w:rPr>
        <w:t>acesso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bloqueio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escrita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quando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necessário</w:t>
      </w:r>
      <w:proofErr w:type="spellEnd"/>
      <w:r w:rsidRPr="003B354B">
        <w:rPr>
          <w:rFonts w:ascii="Rawline" w:hAnsi="Rawline"/>
        </w:rPr>
        <w:t>.</w:t>
      </w:r>
    </w:p>
    <w:p w14:paraId="33B1E6F8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6.5 </w:t>
      </w:r>
      <w:proofErr w:type="spellStart"/>
      <w:r w:rsidRPr="003B354B">
        <w:rPr>
          <w:rFonts w:ascii="Rawline" w:hAnsi="Rawline"/>
        </w:rPr>
        <w:t>Proteção</w:t>
      </w:r>
      <w:proofErr w:type="spellEnd"/>
      <w:r w:rsidRPr="003B354B">
        <w:rPr>
          <w:rFonts w:ascii="Rawline" w:hAnsi="Rawline"/>
        </w:rPr>
        <w:t xml:space="preserve"> de E-mail: </w:t>
      </w:r>
      <w:proofErr w:type="spellStart"/>
      <w:r w:rsidRPr="003B354B">
        <w:rPr>
          <w:rFonts w:ascii="Rawline" w:hAnsi="Rawline"/>
        </w:rPr>
        <w:t>Verificação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anexos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análise</w:t>
      </w:r>
      <w:proofErr w:type="spellEnd"/>
      <w:r w:rsidRPr="003B354B">
        <w:rPr>
          <w:rFonts w:ascii="Rawline" w:hAnsi="Rawline"/>
        </w:rPr>
        <w:t xml:space="preserve"> de URLs, </w:t>
      </w:r>
      <w:proofErr w:type="spellStart"/>
      <w:r w:rsidRPr="003B354B">
        <w:rPr>
          <w:rFonts w:ascii="Rawline" w:hAnsi="Rawline"/>
        </w:rPr>
        <w:t>bloqueio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tipos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perigosos</w:t>
      </w:r>
      <w:proofErr w:type="spellEnd"/>
      <w:r w:rsidRPr="003B354B">
        <w:rPr>
          <w:rFonts w:ascii="Rawline" w:hAnsi="Rawline"/>
        </w:rPr>
        <w:t xml:space="preserve"> (</w:t>
      </w:r>
      <w:proofErr w:type="spellStart"/>
      <w:r w:rsidRPr="003B354B">
        <w:rPr>
          <w:rFonts w:ascii="Rawline" w:hAnsi="Rawline"/>
        </w:rPr>
        <w:t>executáveis</w:t>
      </w:r>
      <w:proofErr w:type="spellEnd"/>
      <w:r w:rsidRPr="003B354B">
        <w:rPr>
          <w:rFonts w:ascii="Rawline" w:hAnsi="Rawline"/>
        </w:rPr>
        <w:t xml:space="preserve">, scripts), sandboxing de </w:t>
      </w:r>
      <w:proofErr w:type="spellStart"/>
      <w:r w:rsidRPr="003B354B">
        <w:rPr>
          <w:rFonts w:ascii="Rawline" w:hAnsi="Rawline"/>
        </w:rPr>
        <w:t>anexos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suspeitos</w:t>
      </w:r>
      <w:proofErr w:type="spellEnd"/>
      <w:r w:rsidRPr="003B354B">
        <w:rPr>
          <w:rFonts w:ascii="Rawline" w:hAnsi="Rawline"/>
        </w:rPr>
        <w:t>.</w:t>
      </w:r>
    </w:p>
    <w:p w14:paraId="4AF693BB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6.6 </w:t>
      </w:r>
      <w:proofErr w:type="spellStart"/>
      <w:r w:rsidRPr="003B354B">
        <w:rPr>
          <w:rFonts w:ascii="Rawline" w:hAnsi="Rawline"/>
        </w:rPr>
        <w:t>Filtragem</w:t>
      </w:r>
      <w:proofErr w:type="spellEnd"/>
      <w:r w:rsidRPr="003B354B">
        <w:rPr>
          <w:rFonts w:ascii="Rawline" w:hAnsi="Rawline"/>
        </w:rPr>
        <w:t xml:space="preserve"> Web: </w:t>
      </w:r>
      <w:proofErr w:type="spellStart"/>
      <w:r w:rsidRPr="003B354B">
        <w:rPr>
          <w:rFonts w:ascii="Rawline" w:hAnsi="Rawline"/>
        </w:rPr>
        <w:t>Bloqueio</w:t>
      </w:r>
      <w:proofErr w:type="spellEnd"/>
      <w:r w:rsidRPr="003B354B">
        <w:rPr>
          <w:rFonts w:ascii="Rawline" w:hAnsi="Rawline"/>
        </w:rPr>
        <w:t xml:space="preserve"> de sites </w:t>
      </w:r>
      <w:proofErr w:type="spellStart"/>
      <w:r w:rsidRPr="003B354B">
        <w:rPr>
          <w:rFonts w:ascii="Rawline" w:hAnsi="Rawline"/>
        </w:rPr>
        <w:t>maliciosos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conhecidos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análise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conteúdo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em</w:t>
      </w:r>
      <w:proofErr w:type="spellEnd"/>
      <w:r w:rsidRPr="003B354B">
        <w:rPr>
          <w:rFonts w:ascii="Rawline" w:hAnsi="Rawline"/>
        </w:rPr>
        <w:t xml:space="preserve"> tempo real, </w:t>
      </w:r>
      <w:proofErr w:type="spellStart"/>
      <w:r w:rsidRPr="003B354B">
        <w:rPr>
          <w:rFonts w:ascii="Rawline" w:hAnsi="Rawline"/>
        </w:rPr>
        <w:t>inspeção</w:t>
      </w:r>
      <w:proofErr w:type="spellEnd"/>
      <w:r w:rsidRPr="003B354B">
        <w:rPr>
          <w:rFonts w:ascii="Rawline" w:hAnsi="Rawline"/>
        </w:rPr>
        <w:t xml:space="preserve"> HTTPS </w:t>
      </w:r>
      <w:proofErr w:type="spellStart"/>
      <w:r w:rsidRPr="003B354B">
        <w:rPr>
          <w:rFonts w:ascii="Rawline" w:hAnsi="Rawline"/>
        </w:rPr>
        <w:t>quando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possível</w:t>
      </w:r>
      <w:proofErr w:type="spellEnd"/>
      <w:r w:rsidRPr="003B354B">
        <w:rPr>
          <w:rFonts w:ascii="Rawline" w:hAnsi="Rawline"/>
        </w:rPr>
        <w:t>.</w:t>
      </w:r>
    </w:p>
    <w:p w14:paraId="708E4C64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6.7 </w:t>
      </w:r>
      <w:proofErr w:type="spellStart"/>
      <w:r w:rsidRPr="003B354B">
        <w:rPr>
          <w:rFonts w:ascii="Rawline" w:hAnsi="Rawline"/>
        </w:rPr>
        <w:t>Segmentação</w:t>
      </w:r>
      <w:proofErr w:type="spellEnd"/>
      <w:r w:rsidRPr="003B354B">
        <w:rPr>
          <w:rFonts w:ascii="Rawline" w:hAnsi="Rawline"/>
        </w:rPr>
        <w:t xml:space="preserve"> de Rede: Redes </w:t>
      </w:r>
      <w:proofErr w:type="spellStart"/>
      <w:r w:rsidRPr="003B354B">
        <w:rPr>
          <w:rFonts w:ascii="Rawline" w:hAnsi="Rawline"/>
        </w:rPr>
        <w:t>segregadas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por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função</w:t>
      </w:r>
      <w:proofErr w:type="spellEnd"/>
      <w:r w:rsidRPr="003B354B">
        <w:rPr>
          <w:rFonts w:ascii="Rawline" w:hAnsi="Rawline"/>
        </w:rPr>
        <w:t xml:space="preserve"> (DMZ, dados </w:t>
      </w:r>
      <w:proofErr w:type="spellStart"/>
      <w:r w:rsidRPr="003B354B">
        <w:rPr>
          <w:rFonts w:ascii="Rawline" w:hAnsi="Rawline"/>
        </w:rPr>
        <w:t>sensíveis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usuários</w:t>
      </w:r>
      <w:proofErr w:type="spellEnd"/>
      <w:r w:rsidRPr="003B354B">
        <w:rPr>
          <w:rFonts w:ascii="Rawline" w:hAnsi="Rawline"/>
        </w:rPr>
        <w:t xml:space="preserve">, IoT) para </w:t>
      </w:r>
      <w:proofErr w:type="spellStart"/>
      <w:r w:rsidRPr="003B354B">
        <w:rPr>
          <w:rFonts w:ascii="Rawline" w:hAnsi="Rawline"/>
        </w:rPr>
        <w:t>limitar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movimento</w:t>
      </w:r>
      <w:proofErr w:type="spellEnd"/>
      <w:r w:rsidRPr="003B354B">
        <w:rPr>
          <w:rFonts w:ascii="Rawline" w:hAnsi="Rawline"/>
        </w:rPr>
        <w:t xml:space="preserve"> lateral de malware.</w:t>
      </w:r>
    </w:p>
    <w:p w14:paraId="1E1581E8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6.8 Firewall e IDS/IPS: </w:t>
      </w:r>
      <w:proofErr w:type="spellStart"/>
      <w:r w:rsidRPr="003B354B">
        <w:rPr>
          <w:rFonts w:ascii="Rawline" w:hAnsi="Rawline"/>
        </w:rPr>
        <w:t>Inspeção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tráfego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detecção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padrões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ataque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bloqueio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comunicação</w:t>
      </w:r>
      <w:proofErr w:type="spellEnd"/>
      <w:r w:rsidRPr="003B354B">
        <w:rPr>
          <w:rFonts w:ascii="Rawline" w:hAnsi="Rawline"/>
        </w:rPr>
        <w:t xml:space="preserve"> com command-and-control (</w:t>
      </w:r>
      <w:proofErr w:type="spellStart"/>
      <w:r w:rsidRPr="003B354B">
        <w:rPr>
          <w:rFonts w:ascii="Rawline" w:hAnsi="Rawline"/>
        </w:rPr>
        <w:t>C2</w:t>
      </w:r>
      <w:proofErr w:type="spellEnd"/>
      <w:r w:rsidRPr="003B354B">
        <w:rPr>
          <w:rFonts w:ascii="Rawline" w:hAnsi="Rawline"/>
        </w:rPr>
        <w:t>).</w:t>
      </w:r>
    </w:p>
    <w:p w14:paraId="3A255236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6.9 Controle de </w:t>
      </w:r>
      <w:proofErr w:type="spellStart"/>
      <w:r w:rsidRPr="003B354B">
        <w:rPr>
          <w:rFonts w:ascii="Rawline" w:hAnsi="Rawline"/>
        </w:rPr>
        <w:t>Aplicações</w:t>
      </w:r>
      <w:proofErr w:type="spellEnd"/>
      <w:r w:rsidRPr="003B354B">
        <w:rPr>
          <w:rFonts w:ascii="Rawline" w:hAnsi="Rawline"/>
        </w:rPr>
        <w:t xml:space="preserve">: Política de software </w:t>
      </w:r>
      <w:proofErr w:type="spellStart"/>
      <w:r w:rsidRPr="003B354B">
        <w:rPr>
          <w:rFonts w:ascii="Rawline" w:hAnsi="Rawline"/>
        </w:rPr>
        <w:t>permitido</w:t>
      </w:r>
      <w:proofErr w:type="spellEnd"/>
      <w:r w:rsidRPr="003B354B">
        <w:rPr>
          <w:rFonts w:ascii="Rawline" w:hAnsi="Rawline"/>
        </w:rPr>
        <w:t xml:space="preserve"> (whitelist) </w:t>
      </w:r>
      <w:proofErr w:type="spellStart"/>
      <w:r w:rsidRPr="003B354B">
        <w:rPr>
          <w:rFonts w:ascii="Rawline" w:hAnsi="Rawline"/>
        </w:rPr>
        <w:t>em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sistemas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críticos</w:t>
      </w:r>
      <w:proofErr w:type="spellEnd"/>
      <w:r w:rsidRPr="003B354B">
        <w:rPr>
          <w:rFonts w:ascii="Rawline" w:hAnsi="Rawline"/>
        </w:rPr>
        <w:t xml:space="preserve"> para </w:t>
      </w:r>
      <w:proofErr w:type="spellStart"/>
      <w:r w:rsidRPr="003B354B">
        <w:rPr>
          <w:rFonts w:ascii="Rawline" w:hAnsi="Rawline"/>
        </w:rPr>
        <w:t>prevenir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execução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código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não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authorizado</w:t>
      </w:r>
      <w:proofErr w:type="spellEnd"/>
      <w:r w:rsidRPr="003B354B">
        <w:rPr>
          <w:rFonts w:ascii="Rawline" w:hAnsi="Rawline"/>
        </w:rPr>
        <w:t>.</w:t>
      </w:r>
    </w:p>
    <w:p w14:paraId="44CFAC8C" w14:textId="77777777" w:rsidR="003B354B" w:rsidRPr="003B354B" w:rsidRDefault="003B354B" w:rsidP="003B354B">
      <w:pPr>
        <w:pStyle w:val="Ttulo1"/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7. </w:t>
      </w:r>
      <w:proofErr w:type="spellStart"/>
      <w:r w:rsidRPr="003B354B">
        <w:rPr>
          <w:rFonts w:ascii="Rawline" w:hAnsi="Rawline"/>
        </w:rPr>
        <w:t>Detecção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Análise</w:t>
      </w:r>
      <w:proofErr w:type="spellEnd"/>
    </w:p>
    <w:p w14:paraId="6E1B42E9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7.1 SIEM (Security Information and Event Management): </w:t>
      </w:r>
      <w:proofErr w:type="spellStart"/>
      <w:r w:rsidRPr="003B354B">
        <w:rPr>
          <w:rFonts w:ascii="Rawline" w:hAnsi="Rawline"/>
        </w:rPr>
        <w:t>Centralização</w:t>
      </w:r>
      <w:proofErr w:type="spellEnd"/>
      <w:r w:rsidRPr="003B354B">
        <w:rPr>
          <w:rFonts w:ascii="Rawline" w:hAnsi="Rawline"/>
        </w:rPr>
        <w:t xml:space="preserve"> de logs de </w:t>
      </w:r>
      <w:proofErr w:type="spellStart"/>
      <w:r w:rsidRPr="003B354B">
        <w:rPr>
          <w:rFonts w:ascii="Rawline" w:hAnsi="Rawline"/>
        </w:rPr>
        <w:t>segurança</w:t>
      </w:r>
      <w:proofErr w:type="spellEnd"/>
      <w:r w:rsidRPr="003B354B">
        <w:rPr>
          <w:rFonts w:ascii="Rawline" w:hAnsi="Rawline"/>
        </w:rPr>
        <w:t xml:space="preserve"> com </w:t>
      </w:r>
      <w:proofErr w:type="spellStart"/>
      <w:r w:rsidRPr="003B354B">
        <w:rPr>
          <w:rFonts w:ascii="Rawline" w:hAnsi="Rawline"/>
        </w:rPr>
        <w:t>correlação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eventos</w:t>
      </w:r>
      <w:proofErr w:type="spellEnd"/>
      <w:r w:rsidRPr="003B354B">
        <w:rPr>
          <w:rFonts w:ascii="Rawline" w:hAnsi="Rawline"/>
        </w:rPr>
        <w:t xml:space="preserve"> para </w:t>
      </w:r>
      <w:proofErr w:type="spellStart"/>
      <w:r w:rsidRPr="003B354B">
        <w:rPr>
          <w:rFonts w:ascii="Rawline" w:hAnsi="Rawline"/>
        </w:rPr>
        <w:t>detecção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anomalias</w:t>
      </w:r>
      <w:proofErr w:type="spellEnd"/>
      <w:r w:rsidRPr="003B354B">
        <w:rPr>
          <w:rFonts w:ascii="Rawline" w:hAnsi="Rawline"/>
        </w:rPr>
        <w:t>.</w:t>
      </w:r>
    </w:p>
    <w:p w14:paraId="26E2CC7F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7.2 EDR (Endpoint Detection and Response): </w:t>
      </w:r>
      <w:proofErr w:type="spellStart"/>
      <w:r w:rsidRPr="003B354B">
        <w:rPr>
          <w:rFonts w:ascii="Rawline" w:hAnsi="Rawline"/>
        </w:rPr>
        <w:t>Monitoramento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comportamental</w:t>
      </w:r>
      <w:proofErr w:type="spellEnd"/>
      <w:r w:rsidRPr="003B354B">
        <w:rPr>
          <w:rFonts w:ascii="Rawline" w:hAnsi="Rawline"/>
        </w:rPr>
        <w:t xml:space="preserve"> de endpoints com </w:t>
      </w:r>
      <w:proofErr w:type="spellStart"/>
      <w:r w:rsidRPr="003B354B">
        <w:rPr>
          <w:rFonts w:ascii="Rawline" w:hAnsi="Rawline"/>
        </w:rPr>
        <w:t>visibilidade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atividades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processo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arquivo</w:t>
      </w:r>
      <w:proofErr w:type="spellEnd"/>
      <w:r w:rsidRPr="003B354B">
        <w:rPr>
          <w:rFonts w:ascii="Rawline" w:hAnsi="Rawline"/>
        </w:rPr>
        <w:t xml:space="preserve"> e rede.</w:t>
      </w:r>
    </w:p>
    <w:p w14:paraId="65CBF4AF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>7.3 Sandbox (</w:t>
      </w:r>
      <w:proofErr w:type="spellStart"/>
      <w:r w:rsidRPr="003B354B">
        <w:rPr>
          <w:rFonts w:ascii="Rawline" w:hAnsi="Rawline"/>
        </w:rPr>
        <w:t>Análise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Dinâmica</w:t>
      </w:r>
      <w:proofErr w:type="spellEnd"/>
      <w:r w:rsidRPr="003B354B">
        <w:rPr>
          <w:rFonts w:ascii="Rawline" w:hAnsi="Rawline"/>
        </w:rPr>
        <w:t xml:space="preserve">): </w:t>
      </w:r>
      <w:proofErr w:type="spellStart"/>
      <w:r w:rsidRPr="003B354B">
        <w:rPr>
          <w:rFonts w:ascii="Rawline" w:hAnsi="Rawline"/>
        </w:rPr>
        <w:t>Ambiente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isolado</w:t>
      </w:r>
      <w:proofErr w:type="spellEnd"/>
      <w:r w:rsidRPr="003B354B">
        <w:rPr>
          <w:rFonts w:ascii="Rawline" w:hAnsi="Rawline"/>
        </w:rPr>
        <w:t xml:space="preserve"> para </w:t>
      </w:r>
      <w:proofErr w:type="spellStart"/>
      <w:r w:rsidRPr="003B354B">
        <w:rPr>
          <w:rFonts w:ascii="Rawline" w:hAnsi="Rawline"/>
        </w:rPr>
        <w:t>executar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arquivos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suspeitos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observar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comportamento</w:t>
      </w:r>
      <w:proofErr w:type="spellEnd"/>
      <w:r w:rsidRPr="003B354B">
        <w:rPr>
          <w:rFonts w:ascii="Rawline" w:hAnsi="Rawline"/>
        </w:rPr>
        <w:t xml:space="preserve"> antes de </w:t>
      </w:r>
      <w:proofErr w:type="spellStart"/>
      <w:r w:rsidRPr="003B354B">
        <w:rPr>
          <w:rFonts w:ascii="Rawline" w:hAnsi="Rawline"/>
        </w:rPr>
        <w:t>liberação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produtiva</w:t>
      </w:r>
      <w:proofErr w:type="spellEnd"/>
      <w:r w:rsidRPr="003B354B">
        <w:rPr>
          <w:rFonts w:ascii="Rawline" w:hAnsi="Rawline"/>
        </w:rPr>
        <w:t>.</w:t>
      </w:r>
    </w:p>
    <w:p w14:paraId="5C76C187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7.4 Threat Intelligence: </w:t>
      </w:r>
      <w:proofErr w:type="spellStart"/>
      <w:r w:rsidRPr="003B354B">
        <w:rPr>
          <w:rFonts w:ascii="Rawline" w:hAnsi="Rawline"/>
        </w:rPr>
        <w:t>Integração</w:t>
      </w:r>
      <w:proofErr w:type="spellEnd"/>
      <w:r w:rsidRPr="003B354B">
        <w:rPr>
          <w:rFonts w:ascii="Rawline" w:hAnsi="Rawline"/>
        </w:rPr>
        <w:t xml:space="preserve"> com feeds de </w:t>
      </w:r>
      <w:proofErr w:type="spellStart"/>
      <w:r w:rsidRPr="003B354B">
        <w:rPr>
          <w:rFonts w:ascii="Rawline" w:hAnsi="Rawline"/>
        </w:rPr>
        <w:t>inteligência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ameaças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análise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indicadores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compromisso</w:t>
      </w:r>
      <w:proofErr w:type="spellEnd"/>
      <w:r w:rsidRPr="003B354B">
        <w:rPr>
          <w:rFonts w:ascii="Rawline" w:hAnsi="Rawline"/>
        </w:rPr>
        <w:t xml:space="preserve"> (</w:t>
      </w:r>
      <w:proofErr w:type="spellStart"/>
      <w:r w:rsidRPr="003B354B">
        <w:rPr>
          <w:rFonts w:ascii="Rawline" w:hAnsi="Rawline"/>
        </w:rPr>
        <w:t>IoCs</w:t>
      </w:r>
      <w:proofErr w:type="spellEnd"/>
      <w:r w:rsidRPr="003B354B">
        <w:rPr>
          <w:rFonts w:ascii="Rawline" w:hAnsi="Rawline"/>
        </w:rPr>
        <w:t>).</w:t>
      </w:r>
    </w:p>
    <w:p w14:paraId="52EB3DB8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7.5 Alerts e </w:t>
      </w:r>
      <w:proofErr w:type="spellStart"/>
      <w:r w:rsidRPr="003B354B">
        <w:rPr>
          <w:rFonts w:ascii="Rawline" w:hAnsi="Rawline"/>
        </w:rPr>
        <w:t>Escalonamento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Alertas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automáticos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sobre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potencial</w:t>
      </w:r>
      <w:proofErr w:type="spellEnd"/>
      <w:r w:rsidRPr="003B354B">
        <w:rPr>
          <w:rFonts w:ascii="Rawline" w:hAnsi="Rawline"/>
        </w:rPr>
        <w:t xml:space="preserve"> malware, com </w:t>
      </w:r>
      <w:proofErr w:type="spellStart"/>
      <w:r w:rsidRPr="003B354B">
        <w:rPr>
          <w:rFonts w:ascii="Rawline" w:hAnsi="Rawline"/>
        </w:rPr>
        <w:t>priorização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por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severidade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impacto</w:t>
      </w:r>
      <w:proofErr w:type="spellEnd"/>
      <w:r w:rsidRPr="003B354B">
        <w:rPr>
          <w:rFonts w:ascii="Rawline" w:hAnsi="Rawline"/>
        </w:rPr>
        <w:t>.</w:t>
      </w:r>
    </w:p>
    <w:p w14:paraId="25ABA858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7.6 </w:t>
      </w:r>
      <w:proofErr w:type="spellStart"/>
      <w:r w:rsidRPr="003B354B">
        <w:rPr>
          <w:rFonts w:ascii="Rawline" w:hAnsi="Rawline"/>
        </w:rPr>
        <w:t>Quarentena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Automática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Ativos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detectados</w:t>
      </w:r>
      <w:proofErr w:type="spellEnd"/>
      <w:r w:rsidRPr="003B354B">
        <w:rPr>
          <w:rFonts w:ascii="Rawline" w:hAnsi="Rawline"/>
        </w:rPr>
        <w:t xml:space="preserve"> com malware </w:t>
      </w:r>
      <w:proofErr w:type="spellStart"/>
      <w:r w:rsidRPr="003B354B">
        <w:rPr>
          <w:rFonts w:ascii="Rawline" w:hAnsi="Rawline"/>
        </w:rPr>
        <w:t>são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movidos</w:t>
      </w:r>
      <w:proofErr w:type="spellEnd"/>
      <w:r w:rsidRPr="003B354B">
        <w:rPr>
          <w:rFonts w:ascii="Rawline" w:hAnsi="Rawline"/>
        </w:rPr>
        <w:t xml:space="preserve"> para </w:t>
      </w:r>
      <w:proofErr w:type="spellStart"/>
      <w:r w:rsidRPr="003B354B">
        <w:rPr>
          <w:rFonts w:ascii="Rawline" w:hAnsi="Rawline"/>
        </w:rPr>
        <w:t>quarentena</w:t>
      </w:r>
      <w:proofErr w:type="spellEnd"/>
      <w:r w:rsidRPr="003B354B">
        <w:rPr>
          <w:rFonts w:ascii="Rawline" w:hAnsi="Rawline"/>
        </w:rPr>
        <w:t xml:space="preserve"> para </w:t>
      </w:r>
      <w:proofErr w:type="spellStart"/>
      <w:r w:rsidRPr="003B354B">
        <w:rPr>
          <w:rFonts w:ascii="Rawline" w:hAnsi="Rawline"/>
        </w:rPr>
        <w:t>análise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sem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propagação</w:t>
      </w:r>
      <w:proofErr w:type="spellEnd"/>
      <w:r w:rsidRPr="003B354B">
        <w:rPr>
          <w:rFonts w:ascii="Rawline" w:hAnsi="Rawline"/>
        </w:rPr>
        <w:t>.</w:t>
      </w:r>
    </w:p>
    <w:p w14:paraId="4565EC0B" w14:textId="77777777" w:rsidR="003B354B" w:rsidRPr="003B354B" w:rsidRDefault="003B354B" w:rsidP="003B354B">
      <w:pPr>
        <w:pStyle w:val="Ttulo1"/>
        <w:jc w:val="both"/>
        <w:rPr>
          <w:rFonts w:ascii="Rawline" w:hAnsi="Rawline"/>
        </w:rPr>
      </w:pPr>
      <w:r w:rsidRPr="003B354B">
        <w:rPr>
          <w:rFonts w:ascii="Rawline" w:hAnsi="Rawline"/>
        </w:rPr>
        <w:lastRenderedPageBreak/>
        <w:t xml:space="preserve">8. </w:t>
      </w:r>
      <w:proofErr w:type="spellStart"/>
      <w:r w:rsidRPr="003B354B">
        <w:rPr>
          <w:rFonts w:ascii="Rawline" w:hAnsi="Rawline"/>
        </w:rPr>
        <w:t>Processo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Resposta</w:t>
      </w:r>
      <w:proofErr w:type="spellEnd"/>
      <w:r w:rsidRPr="003B354B">
        <w:rPr>
          <w:rFonts w:ascii="Rawline" w:hAnsi="Rawline"/>
        </w:rPr>
        <w:t xml:space="preserve"> a </w:t>
      </w:r>
      <w:proofErr w:type="spellStart"/>
      <w:r w:rsidRPr="003B354B">
        <w:rPr>
          <w:rFonts w:ascii="Rawline" w:hAnsi="Rawline"/>
        </w:rPr>
        <w:t>Incidentes</w:t>
      </w:r>
      <w:proofErr w:type="spellEnd"/>
      <w:r w:rsidRPr="003B354B">
        <w:rPr>
          <w:rFonts w:ascii="Rawline" w:hAnsi="Rawline"/>
        </w:rPr>
        <w:t xml:space="preserve"> de Malware</w:t>
      </w:r>
    </w:p>
    <w:p w14:paraId="721D450C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8.1 Fase 1 - </w:t>
      </w:r>
      <w:proofErr w:type="spellStart"/>
      <w:r w:rsidRPr="003B354B">
        <w:rPr>
          <w:rFonts w:ascii="Rawline" w:hAnsi="Rawline"/>
        </w:rPr>
        <w:t>Detecção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Alerta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Identificação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automática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por</w:t>
      </w:r>
      <w:proofErr w:type="spellEnd"/>
      <w:r w:rsidRPr="003B354B">
        <w:rPr>
          <w:rFonts w:ascii="Rawline" w:hAnsi="Rawline"/>
        </w:rPr>
        <w:t xml:space="preserve"> ferramentas </w:t>
      </w:r>
      <w:proofErr w:type="spellStart"/>
      <w:r w:rsidRPr="003B354B">
        <w:rPr>
          <w:rFonts w:ascii="Rawline" w:hAnsi="Rawline"/>
        </w:rPr>
        <w:t>ou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reporte</w:t>
      </w:r>
      <w:proofErr w:type="spellEnd"/>
      <w:r w:rsidRPr="003B354B">
        <w:rPr>
          <w:rFonts w:ascii="Rawline" w:hAnsi="Rawline"/>
        </w:rPr>
        <w:t xml:space="preserve"> manual. </w:t>
      </w:r>
      <w:proofErr w:type="spellStart"/>
      <w:r w:rsidRPr="003B354B">
        <w:rPr>
          <w:rFonts w:ascii="Rawline" w:hAnsi="Rawline"/>
        </w:rPr>
        <w:t>Acionamento</w:t>
      </w:r>
      <w:proofErr w:type="spellEnd"/>
      <w:r w:rsidRPr="003B354B">
        <w:rPr>
          <w:rFonts w:ascii="Rawline" w:hAnsi="Rawline"/>
        </w:rPr>
        <w:t xml:space="preserve"> do </w:t>
      </w:r>
      <w:proofErr w:type="spellStart"/>
      <w:r w:rsidRPr="003B354B">
        <w:rPr>
          <w:rFonts w:ascii="Rawline" w:hAnsi="Rawline"/>
        </w:rPr>
        <w:t>ETIR</w:t>
      </w:r>
      <w:proofErr w:type="spellEnd"/>
      <w:r w:rsidRPr="003B354B">
        <w:rPr>
          <w:rFonts w:ascii="Rawline" w:hAnsi="Rawline"/>
        </w:rPr>
        <w:t xml:space="preserve"> (Equipe Técnica de </w:t>
      </w:r>
      <w:proofErr w:type="spellStart"/>
      <w:r w:rsidRPr="003B354B">
        <w:rPr>
          <w:rFonts w:ascii="Rawline" w:hAnsi="Rawline"/>
        </w:rPr>
        <w:t>Incidente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Resposta</w:t>
      </w:r>
      <w:proofErr w:type="spellEnd"/>
      <w:r w:rsidRPr="003B354B">
        <w:rPr>
          <w:rFonts w:ascii="Rawline" w:hAnsi="Rawline"/>
        </w:rPr>
        <w:t>).</w:t>
      </w:r>
    </w:p>
    <w:p w14:paraId="67EEE281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8.2 Fase 2 - </w:t>
      </w:r>
      <w:proofErr w:type="spellStart"/>
      <w:r w:rsidRPr="003B354B">
        <w:rPr>
          <w:rFonts w:ascii="Rawline" w:hAnsi="Rawline"/>
        </w:rPr>
        <w:t>Contenção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Isolamento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imediato</w:t>
      </w:r>
      <w:proofErr w:type="spellEnd"/>
      <w:r w:rsidRPr="003B354B">
        <w:rPr>
          <w:rFonts w:ascii="Rawline" w:hAnsi="Rawline"/>
        </w:rPr>
        <w:t xml:space="preserve"> do </w:t>
      </w:r>
      <w:proofErr w:type="spellStart"/>
      <w:r w:rsidRPr="003B354B">
        <w:rPr>
          <w:rFonts w:ascii="Rawline" w:hAnsi="Rawline"/>
        </w:rPr>
        <w:t>ativo</w:t>
      </w:r>
      <w:proofErr w:type="spellEnd"/>
      <w:r w:rsidRPr="003B354B">
        <w:rPr>
          <w:rFonts w:ascii="Rawline" w:hAnsi="Rawline"/>
        </w:rPr>
        <w:t xml:space="preserve"> (</w:t>
      </w:r>
      <w:proofErr w:type="spellStart"/>
      <w:r w:rsidRPr="003B354B">
        <w:rPr>
          <w:rFonts w:ascii="Rawline" w:hAnsi="Rawline"/>
        </w:rPr>
        <w:t>desconexão</w:t>
      </w:r>
      <w:proofErr w:type="spellEnd"/>
      <w:r w:rsidRPr="003B354B">
        <w:rPr>
          <w:rFonts w:ascii="Rawline" w:hAnsi="Rawline"/>
        </w:rPr>
        <w:t xml:space="preserve"> de rede se </w:t>
      </w:r>
      <w:proofErr w:type="spellStart"/>
      <w:r w:rsidRPr="003B354B">
        <w:rPr>
          <w:rFonts w:ascii="Rawline" w:hAnsi="Rawline"/>
        </w:rPr>
        <w:t>necessário</w:t>
      </w:r>
      <w:proofErr w:type="spellEnd"/>
      <w:r w:rsidRPr="003B354B">
        <w:rPr>
          <w:rFonts w:ascii="Rawline" w:hAnsi="Rawline"/>
        </w:rPr>
        <w:t xml:space="preserve">), </w:t>
      </w:r>
      <w:proofErr w:type="spellStart"/>
      <w:r w:rsidRPr="003B354B">
        <w:rPr>
          <w:rFonts w:ascii="Rawline" w:hAnsi="Rawline"/>
        </w:rPr>
        <w:t>bloqueio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credenciais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comprometidas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parada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processos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suspeitos</w:t>
      </w:r>
      <w:proofErr w:type="spellEnd"/>
      <w:r w:rsidRPr="003B354B">
        <w:rPr>
          <w:rFonts w:ascii="Rawline" w:hAnsi="Rawline"/>
        </w:rPr>
        <w:t>.</w:t>
      </w:r>
    </w:p>
    <w:p w14:paraId="52746686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8.3 Fase 3 - </w:t>
      </w:r>
      <w:proofErr w:type="spellStart"/>
      <w:r w:rsidRPr="003B354B">
        <w:rPr>
          <w:rFonts w:ascii="Rawline" w:hAnsi="Rawline"/>
        </w:rPr>
        <w:t>Erradicação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Remoção</w:t>
      </w:r>
      <w:proofErr w:type="spellEnd"/>
      <w:r w:rsidRPr="003B354B">
        <w:rPr>
          <w:rFonts w:ascii="Rawline" w:hAnsi="Rawline"/>
        </w:rPr>
        <w:t xml:space="preserve"> de malware via </w:t>
      </w:r>
      <w:proofErr w:type="spellStart"/>
      <w:r w:rsidRPr="003B354B">
        <w:rPr>
          <w:rFonts w:ascii="Rawline" w:hAnsi="Rawline"/>
        </w:rPr>
        <w:t>antивírus</w:t>
      </w:r>
      <w:proofErr w:type="spellEnd"/>
      <w:r w:rsidRPr="003B354B">
        <w:rPr>
          <w:rFonts w:ascii="Rawline" w:hAnsi="Rawline"/>
        </w:rPr>
        <w:t xml:space="preserve">, ferramentas de </w:t>
      </w:r>
      <w:proofErr w:type="spellStart"/>
      <w:r w:rsidRPr="003B354B">
        <w:rPr>
          <w:rFonts w:ascii="Rawline" w:hAnsi="Rawline"/>
        </w:rPr>
        <w:t>limpeza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especializadas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análise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comportamental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remoção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artefatos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maliciosos</w:t>
      </w:r>
      <w:proofErr w:type="spellEnd"/>
      <w:r w:rsidRPr="003B354B">
        <w:rPr>
          <w:rFonts w:ascii="Rawline" w:hAnsi="Rawline"/>
        </w:rPr>
        <w:t>.</w:t>
      </w:r>
    </w:p>
    <w:p w14:paraId="568DFF97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8.4 Fase 4 - </w:t>
      </w:r>
      <w:proofErr w:type="spellStart"/>
      <w:r w:rsidRPr="003B354B">
        <w:rPr>
          <w:rFonts w:ascii="Rawline" w:hAnsi="Rawline"/>
        </w:rPr>
        <w:t>Recuperação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Reconstrução</w:t>
      </w:r>
      <w:proofErr w:type="spellEnd"/>
      <w:r w:rsidRPr="003B354B">
        <w:rPr>
          <w:rFonts w:ascii="Rawline" w:hAnsi="Rawline"/>
        </w:rPr>
        <w:t xml:space="preserve"> do </w:t>
      </w:r>
      <w:proofErr w:type="spellStart"/>
      <w:r w:rsidRPr="003B354B">
        <w:rPr>
          <w:rFonts w:ascii="Rawline" w:hAnsi="Rawline"/>
        </w:rPr>
        <w:t>sistema</w:t>
      </w:r>
      <w:proofErr w:type="spellEnd"/>
      <w:r w:rsidRPr="003B354B">
        <w:rPr>
          <w:rFonts w:ascii="Rawline" w:hAnsi="Rawline"/>
        </w:rPr>
        <w:t xml:space="preserve"> se </w:t>
      </w:r>
      <w:proofErr w:type="spellStart"/>
      <w:r w:rsidRPr="003B354B">
        <w:rPr>
          <w:rFonts w:ascii="Rawline" w:hAnsi="Rawline"/>
        </w:rPr>
        <w:t>necessário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restauração</w:t>
      </w:r>
      <w:proofErr w:type="spellEnd"/>
      <w:r w:rsidRPr="003B354B">
        <w:rPr>
          <w:rFonts w:ascii="Rawline" w:hAnsi="Rawline"/>
        </w:rPr>
        <w:t xml:space="preserve"> de dados via backup </w:t>
      </w:r>
      <w:proofErr w:type="spellStart"/>
      <w:r w:rsidRPr="003B354B">
        <w:rPr>
          <w:rFonts w:ascii="Rawline" w:hAnsi="Rawline"/>
        </w:rPr>
        <w:t>validado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aplicação</w:t>
      </w:r>
      <w:proofErr w:type="spellEnd"/>
      <w:r w:rsidRPr="003B354B">
        <w:rPr>
          <w:rFonts w:ascii="Rawline" w:hAnsi="Rawline"/>
        </w:rPr>
        <w:t xml:space="preserve"> de patches </w:t>
      </w:r>
      <w:proofErr w:type="spellStart"/>
      <w:r w:rsidRPr="003B354B">
        <w:rPr>
          <w:rFonts w:ascii="Rawline" w:hAnsi="Rawline"/>
        </w:rPr>
        <w:t>faltantes</w:t>
      </w:r>
      <w:proofErr w:type="spellEnd"/>
      <w:r w:rsidRPr="003B354B">
        <w:rPr>
          <w:rFonts w:ascii="Rawline" w:hAnsi="Rawline"/>
        </w:rPr>
        <w:t>.</w:t>
      </w:r>
    </w:p>
    <w:p w14:paraId="209326B0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8.5 Fase 5 - </w:t>
      </w:r>
      <w:proofErr w:type="spellStart"/>
      <w:r w:rsidRPr="003B354B">
        <w:rPr>
          <w:rFonts w:ascii="Rawline" w:hAnsi="Rawline"/>
        </w:rPr>
        <w:t>Análise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Forense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Lições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Aprendidas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Documentação</w:t>
      </w:r>
      <w:proofErr w:type="spellEnd"/>
      <w:r w:rsidRPr="003B354B">
        <w:rPr>
          <w:rFonts w:ascii="Rawline" w:hAnsi="Rawline"/>
        </w:rPr>
        <w:t xml:space="preserve"> completa do </w:t>
      </w:r>
      <w:proofErr w:type="spellStart"/>
      <w:r w:rsidRPr="003B354B">
        <w:rPr>
          <w:rFonts w:ascii="Rawline" w:hAnsi="Rawline"/>
        </w:rPr>
        <w:t>incidente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análise</w:t>
      </w:r>
      <w:proofErr w:type="spellEnd"/>
      <w:r w:rsidRPr="003B354B">
        <w:rPr>
          <w:rFonts w:ascii="Rawline" w:hAnsi="Rawline"/>
        </w:rPr>
        <w:t xml:space="preserve"> de causa-</w:t>
      </w:r>
      <w:proofErr w:type="spellStart"/>
      <w:r w:rsidRPr="003B354B">
        <w:rPr>
          <w:rFonts w:ascii="Rawline" w:hAnsi="Rawline"/>
        </w:rPr>
        <w:t>raiz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identificação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indicadores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compromisso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atualização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defesas</w:t>
      </w:r>
      <w:proofErr w:type="spellEnd"/>
      <w:r w:rsidRPr="003B354B">
        <w:rPr>
          <w:rFonts w:ascii="Rawline" w:hAnsi="Rawline"/>
        </w:rPr>
        <w:t>.</w:t>
      </w:r>
    </w:p>
    <w:p w14:paraId="483FF7D1" w14:textId="77777777" w:rsidR="003B354B" w:rsidRPr="003B354B" w:rsidRDefault="003B354B" w:rsidP="003B354B">
      <w:pPr>
        <w:pStyle w:val="Ttulo1"/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9. </w:t>
      </w:r>
      <w:proofErr w:type="spellStart"/>
      <w:r w:rsidRPr="003B354B">
        <w:rPr>
          <w:rFonts w:ascii="Rawline" w:hAnsi="Rawline"/>
        </w:rPr>
        <w:t>Escalabilidade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Comunicação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Incidentes</w:t>
      </w:r>
      <w:proofErr w:type="spellEnd"/>
    </w:p>
    <w:p w14:paraId="5912EA83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9.1 </w:t>
      </w:r>
      <w:proofErr w:type="spellStart"/>
      <w:r w:rsidRPr="003B354B">
        <w:rPr>
          <w:rFonts w:ascii="Rawline" w:hAnsi="Rawline"/>
        </w:rPr>
        <w:t>Critérios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Severidade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Crítico</w:t>
      </w:r>
      <w:proofErr w:type="spellEnd"/>
      <w:r w:rsidRPr="003B354B">
        <w:rPr>
          <w:rFonts w:ascii="Rawline" w:hAnsi="Rawline"/>
        </w:rPr>
        <w:t xml:space="preserve"> (</w:t>
      </w:r>
      <w:proofErr w:type="spellStart"/>
      <w:r w:rsidRPr="003B354B">
        <w:rPr>
          <w:rFonts w:ascii="Rawline" w:hAnsi="Rawline"/>
        </w:rPr>
        <w:t>propagação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generalizada</w:t>
      </w:r>
      <w:proofErr w:type="spellEnd"/>
      <w:r w:rsidRPr="003B354B">
        <w:rPr>
          <w:rFonts w:ascii="Rawline" w:hAnsi="Rawline"/>
        </w:rPr>
        <w:t xml:space="preserve">, dados </w:t>
      </w:r>
      <w:proofErr w:type="spellStart"/>
      <w:r w:rsidRPr="003B354B">
        <w:rPr>
          <w:rFonts w:ascii="Rawline" w:hAnsi="Rawline"/>
        </w:rPr>
        <w:t>pessoais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expostos</w:t>
      </w:r>
      <w:proofErr w:type="spellEnd"/>
      <w:r w:rsidRPr="003B354B">
        <w:rPr>
          <w:rFonts w:ascii="Rawline" w:hAnsi="Rawline"/>
        </w:rPr>
        <w:t>), Alto (</w:t>
      </w:r>
      <w:proofErr w:type="spellStart"/>
      <w:r w:rsidRPr="003B354B">
        <w:rPr>
          <w:rFonts w:ascii="Rawline" w:hAnsi="Rawline"/>
        </w:rPr>
        <w:t>múltiplos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sistemas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afetados</w:t>
      </w:r>
      <w:proofErr w:type="spellEnd"/>
      <w:r w:rsidRPr="003B354B">
        <w:rPr>
          <w:rFonts w:ascii="Rawline" w:hAnsi="Rawline"/>
        </w:rPr>
        <w:t xml:space="preserve">), </w:t>
      </w:r>
      <w:proofErr w:type="spellStart"/>
      <w:r w:rsidRPr="003B354B">
        <w:rPr>
          <w:rFonts w:ascii="Rawline" w:hAnsi="Rawline"/>
        </w:rPr>
        <w:t>Médio</w:t>
      </w:r>
      <w:proofErr w:type="spellEnd"/>
      <w:r w:rsidRPr="003B354B">
        <w:rPr>
          <w:rFonts w:ascii="Rawline" w:hAnsi="Rawline"/>
        </w:rPr>
        <w:t xml:space="preserve"> (</w:t>
      </w:r>
      <w:proofErr w:type="spellStart"/>
      <w:r w:rsidRPr="003B354B">
        <w:rPr>
          <w:rFonts w:ascii="Rawline" w:hAnsi="Rawline"/>
        </w:rPr>
        <w:t>sistema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importante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afetado</w:t>
      </w:r>
      <w:proofErr w:type="spellEnd"/>
      <w:r w:rsidRPr="003B354B">
        <w:rPr>
          <w:rFonts w:ascii="Rawline" w:hAnsi="Rawline"/>
        </w:rPr>
        <w:t xml:space="preserve">), </w:t>
      </w:r>
      <w:proofErr w:type="spellStart"/>
      <w:r w:rsidRPr="003B354B">
        <w:rPr>
          <w:rFonts w:ascii="Rawline" w:hAnsi="Rawline"/>
        </w:rPr>
        <w:t>Baixo</w:t>
      </w:r>
      <w:proofErr w:type="spellEnd"/>
      <w:r w:rsidRPr="003B354B">
        <w:rPr>
          <w:rFonts w:ascii="Rawline" w:hAnsi="Rawline"/>
        </w:rPr>
        <w:t xml:space="preserve"> (</w:t>
      </w:r>
      <w:proofErr w:type="spellStart"/>
      <w:r w:rsidRPr="003B354B">
        <w:rPr>
          <w:rFonts w:ascii="Rawline" w:hAnsi="Rawline"/>
        </w:rPr>
        <w:t>ativo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isolado</w:t>
      </w:r>
      <w:proofErr w:type="spellEnd"/>
      <w:r w:rsidRPr="003B354B">
        <w:rPr>
          <w:rFonts w:ascii="Rawline" w:hAnsi="Rawline"/>
        </w:rPr>
        <w:t>).</w:t>
      </w:r>
    </w:p>
    <w:p w14:paraId="45BB7869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9.2 </w:t>
      </w:r>
      <w:proofErr w:type="spellStart"/>
      <w:r w:rsidRPr="003B354B">
        <w:rPr>
          <w:rFonts w:ascii="Rawline" w:hAnsi="Rawline"/>
        </w:rPr>
        <w:t>Escalação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Incidentes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Críticos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escalados</w:t>
      </w:r>
      <w:proofErr w:type="spellEnd"/>
      <w:r w:rsidRPr="003B354B">
        <w:rPr>
          <w:rFonts w:ascii="Rawline" w:hAnsi="Rawline"/>
        </w:rPr>
        <w:t xml:space="preserve"> </w:t>
      </w:r>
      <w:proofErr w:type="gramStart"/>
      <w:r w:rsidRPr="003B354B">
        <w:rPr>
          <w:rFonts w:ascii="Rawline" w:hAnsi="Rawline"/>
        </w:rPr>
        <w:t>para Alta</w:t>
      </w:r>
      <w:proofErr w:type="gram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Administração</w:t>
      </w:r>
      <w:proofErr w:type="spellEnd"/>
      <w:r w:rsidRPr="003B354B">
        <w:rPr>
          <w:rFonts w:ascii="Rawline" w:hAnsi="Rawline"/>
        </w:rPr>
        <w:t xml:space="preserve"> e DPO </w:t>
      </w:r>
      <w:proofErr w:type="spellStart"/>
      <w:r w:rsidRPr="003B354B">
        <w:rPr>
          <w:rFonts w:ascii="Rawline" w:hAnsi="Rawline"/>
        </w:rPr>
        <w:t>imediatamente</w:t>
      </w:r>
      <w:proofErr w:type="spellEnd"/>
      <w:r w:rsidRPr="003B354B">
        <w:rPr>
          <w:rFonts w:ascii="Rawline" w:hAnsi="Rawline"/>
        </w:rPr>
        <w:t xml:space="preserve">, Altos para </w:t>
      </w:r>
      <w:proofErr w:type="spellStart"/>
      <w:r w:rsidRPr="003B354B">
        <w:rPr>
          <w:rFonts w:ascii="Rawline" w:hAnsi="Rawline"/>
        </w:rPr>
        <w:t>Gestão</w:t>
      </w:r>
      <w:proofErr w:type="spellEnd"/>
      <w:r w:rsidRPr="003B354B">
        <w:rPr>
          <w:rFonts w:ascii="Rawline" w:hAnsi="Rawline"/>
        </w:rPr>
        <w:t xml:space="preserve"> de SI </w:t>
      </w:r>
      <w:proofErr w:type="spellStart"/>
      <w:r w:rsidRPr="003B354B">
        <w:rPr>
          <w:rFonts w:ascii="Rawline" w:hAnsi="Rawline"/>
        </w:rPr>
        <w:t>dentro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2h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Médios</w:t>
      </w:r>
      <w:proofErr w:type="spellEnd"/>
      <w:r w:rsidRPr="003B354B">
        <w:rPr>
          <w:rFonts w:ascii="Rawline" w:hAnsi="Rawline"/>
        </w:rPr>
        <w:t>/</w:t>
      </w:r>
      <w:proofErr w:type="spellStart"/>
      <w:r w:rsidRPr="003B354B">
        <w:rPr>
          <w:rFonts w:ascii="Rawline" w:hAnsi="Rawline"/>
        </w:rPr>
        <w:t>Baixos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rastreados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em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sistema</w:t>
      </w:r>
      <w:proofErr w:type="spellEnd"/>
      <w:r w:rsidRPr="003B354B">
        <w:rPr>
          <w:rFonts w:ascii="Rawline" w:hAnsi="Rawline"/>
        </w:rPr>
        <w:t>.</w:t>
      </w:r>
    </w:p>
    <w:p w14:paraId="44071F4C" w14:textId="0738AE6E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9.3 </w:t>
      </w:r>
      <w:proofErr w:type="spellStart"/>
      <w:r>
        <w:rPr>
          <w:rFonts w:ascii="Rawline" w:hAnsi="Rawline"/>
        </w:rPr>
        <w:t>Notificação</w:t>
      </w:r>
      <w:proofErr w:type="spellEnd"/>
      <w:r>
        <w:rPr>
          <w:rFonts w:ascii="Rawline" w:hAnsi="Rawline"/>
        </w:rPr>
        <w:t xml:space="preserve"> da </w:t>
      </w:r>
      <w:proofErr w:type="spellStart"/>
      <w:r w:rsidRPr="003B354B">
        <w:rPr>
          <w:rFonts w:ascii="Rawline" w:hAnsi="Rawline"/>
        </w:rPr>
        <w:t>ANPD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Incidente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que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exponha</w:t>
      </w:r>
      <w:proofErr w:type="spellEnd"/>
      <w:r w:rsidRPr="003B354B">
        <w:rPr>
          <w:rFonts w:ascii="Rawline" w:hAnsi="Rawline"/>
        </w:rPr>
        <w:t xml:space="preserve"> dados </w:t>
      </w:r>
      <w:proofErr w:type="spellStart"/>
      <w:r w:rsidRPr="003B354B">
        <w:rPr>
          <w:rFonts w:ascii="Rawline" w:hAnsi="Rawline"/>
        </w:rPr>
        <w:t>pessoais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será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reportado</w:t>
      </w:r>
      <w:proofErr w:type="spellEnd"/>
      <w:r w:rsidRPr="003B354B">
        <w:rPr>
          <w:rFonts w:ascii="Rawline" w:hAnsi="Rawline"/>
        </w:rPr>
        <w:t xml:space="preserve"> </w:t>
      </w:r>
      <w:r>
        <w:rPr>
          <w:rFonts w:ascii="Rawline" w:hAnsi="Rawline"/>
        </w:rPr>
        <w:t>à</w:t>
      </w:r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ANPD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conforme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LGPD</w:t>
      </w:r>
      <w:proofErr w:type="spellEnd"/>
      <w:r>
        <w:rPr>
          <w:rFonts w:ascii="Rawline" w:hAnsi="Rawline"/>
        </w:rPr>
        <w:t>, a</w:t>
      </w:r>
      <w:r w:rsidRPr="003B354B">
        <w:rPr>
          <w:rFonts w:ascii="Rawline" w:hAnsi="Rawline"/>
        </w:rPr>
        <w:t>rt. 72 (</w:t>
      </w:r>
      <w:proofErr w:type="spellStart"/>
      <w:r w:rsidRPr="003B354B">
        <w:rPr>
          <w:rFonts w:ascii="Rawline" w:hAnsi="Rawline"/>
        </w:rPr>
        <w:t>prazo</w:t>
      </w:r>
      <w:proofErr w:type="spellEnd"/>
      <w:r w:rsidRPr="003B354B">
        <w:rPr>
          <w:rFonts w:ascii="Rawline" w:hAnsi="Rawline"/>
        </w:rPr>
        <w:t xml:space="preserve">: 30 </w:t>
      </w:r>
      <w:proofErr w:type="spellStart"/>
      <w:r w:rsidRPr="003B354B">
        <w:rPr>
          <w:rFonts w:ascii="Rawline" w:hAnsi="Rawline"/>
        </w:rPr>
        <w:t>dias</w:t>
      </w:r>
      <w:proofErr w:type="spellEnd"/>
      <w:r w:rsidRPr="003B354B">
        <w:rPr>
          <w:rFonts w:ascii="Rawline" w:hAnsi="Rawline"/>
        </w:rPr>
        <w:t xml:space="preserve"> + </w:t>
      </w:r>
      <w:proofErr w:type="spellStart"/>
      <w:r w:rsidRPr="003B354B">
        <w:rPr>
          <w:rFonts w:ascii="Rawline" w:hAnsi="Rawline"/>
        </w:rPr>
        <w:t>documentação</w:t>
      </w:r>
      <w:proofErr w:type="spellEnd"/>
      <w:r w:rsidRPr="003B354B">
        <w:rPr>
          <w:rFonts w:ascii="Rawline" w:hAnsi="Rawline"/>
        </w:rPr>
        <w:t>).</w:t>
      </w:r>
    </w:p>
    <w:p w14:paraId="60488791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9.4 </w:t>
      </w:r>
      <w:proofErr w:type="spellStart"/>
      <w:r w:rsidRPr="003B354B">
        <w:rPr>
          <w:rFonts w:ascii="Rawline" w:hAnsi="Rawline"/>
        </w:rPr>
        <w:t>Comunicação</w:t>
      </w:r>
      <w:proofErr w:type="spellEnd"/>
      <w:r w:rsidRPr="003B354B">
        <w:rPr>
          <w:rFonts w:ascii="Rawline" w:hAnsi="Rawline"/>
        </w:rPr>
        <w:t xml:space="preserve"> Interna: </w:t>
      </w:r>
      <w:proofErr w:type="spellStart"/>
      <w:r w:rsidRPr="003B354B">
        <w:rPr>
          <w:rFonts w:ascii="Rawline" w:hAnsi="Rawline"/>
        </w:rPr>
        <w:t>Notificação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proprietários</w:t>
      </w:r>
      <w:proofErr w:type="spellEnd"/>
      <w:r w:rsidRPr="003B354B">
        <w:rPr>
          <w:rFonts w:ascii="Rawline" w:hAnsi="Rawline"/>
        </w:rPr>
        <w:t xml:space="preserve"> de dados/</w:t>
      </w:r>
      <w:proofErr w:type="spellStart"/>
      <w:r w:rsidRPr="003B354B">
        <w:rPr>
          <w:rFonts w:ascii="Rawline" w:hAnsi="Rawline"/>
        </w:rPr>
        <w:t>sistemas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afetados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usuários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impactados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manutenção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confidencialidade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conforme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necessidade</w:t>
      </w:r>
      <w:proofErr w:type="spellEnd"/>
      <w:r w:rsidRPr="003B354B">
        <w:rPr>
          <w:rFonts w:ascii="Rawline" w:hAnsi="Rawline"/>
        </w:rPr>
        <w:t>.</w:t>
      </w:r>
    </w:p>
    <w:p w14:paraId="5985A129" w14:textId="77777777" w:rsidR="003B354B" w:rsidRPr="003B354B" w:rsidRDefault="003B354B" w:rsidP="003B354B">
      <w:pPr>
        <w:pStyle w:val="Ttulo1"/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10. Testes e </w:t>
      </w:r>
      <w:proofErr w:type="spellStart"/>
      <w:r w:rsidRPr="003B354B">
        <w:rPr>
          <w:rFonts w:ascii="Rawline" w:hAnsi="Rawline"/>
        </w:rPr>
        <w:t>Validação</w:t>
      </w:r>
      <w:proofErr w:type="spellEnd"/>
    </w:p>
    <w:p w14:paraId="768499C7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10.1 </w:t>
      </w:r>
      <w:proofErr w:type="spellStart"/>
      <w:r w:rsidRPr="003B354B">
        <w:rPr>
          <w:rFonts w:ascii="Rawline" w:hAnsi="Rawline"/>
        </w:rPr>
        <w:t>Simulações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Periódicas</w:t>
      </w:r>
      <w:proofErr w:type="spellEnd"/>
      <w:r w:rsidRPr="003B354B">
        <w:rPr>
          <w:rFonts w:ascii="Rawline" w:hAnsi="Rawline"/>
        </w:rPr>
        <w:t xml:space="preserve">: Testes de </w:t>
      </w:r>
      <w:proofErr w:type="spellStart"/>
      <w:r w:rsidRPr="003B354B">
        <w:rPr>
          <w:rFonts w:ascii="Rawline" w:hAnsi="Rawline"/>
        </w:rPr>
        <w:t>captura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resposta</w:t>
      </w:r>
      <w:proofErr w:type="spellEnd"/>
      <w:r w:rsidRPr="003B354B">
        <w:rPr>
          <w:rFonts w:ascii="Rawline" w:hAnsi="Rawline"/>
        </w:rPr>
        <w:t xml:space="preserve"> a malware (</w:t>
      </w:r>
      <w:proofErr w:type="spellStart"/>
      <w:r w:rsidRPr="003B354B">
        <w:rPr>
          <w:rFonts w:ascii="Rawline" w:hAnsi="Rawline"/>
        </w:rPr>
        <w:t>ao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menos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semestralmente</w:t>
      </w:r>
      <w:proofErr w:type="spellEnd"/>
      <w:r w:rsidRPr="003B354B">
        <w:rPr>
          <w:rFonts w:ascii="Rawline" w:hAnsi="Rawline"/>
        </w:rPr>
        <w:t xml:space="preserve">) </w:t>
      </w:r>
      <w:proofErr w:type="spellStart"/>
      <w:r w:rsidRPr="003B354B">
        <w:rPr>
          <w:rFonts w:ascii="Rawline" w:hAnsi="Rawline"/>
        </w:rPr>
        <w:t>em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ambiente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controlado</w:t>
      </w:r>
      <w:proofErr w:type="spellEnd"/>
      <w:r w:rsidRPr="003B354B">
        <w:rPr>
          <w:rFonts w:ascii="Rawline" w:hAnsi="Rawline"/>
        </w:rPr>
        <w:t xml:space="preserve"> com malware </w:t>
      </w:r>
      <w:proofErr w:type="spellStart"/>
      <w:r w:rsidRPr="003B354B">
        <w:rPr>
          <w:rFonts w:ascii="Rawline" w:hAnsi="Rawline"/>
        </w:rPr>
        <w:t>inofensivo</w:t>
      </w:r>
      <w:proofErr w:type="spellEnd"/>
      <w:r w:rsidRPr="003B354B">
        <w:rPr>
          <w:rFonts w:ascii="Rawline" w:hAnsi="Rawline"/>
        </w:rPr>
        <w:t>.</w:t>
      </w:r>
    </w:p>
    <w:p w14:paraId="580C591C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10.2 Red Team: </w:t>
      </w:r>
      <w:proofErr w:type="spellStart"/>
      <w:r w:rsidRPr="003B354B">
        <w:rPr>
          <w:rFonts w:ascii="Rawline" w:hAnsi="Rawline"/>
        </w:rPr>
        <w:t>Exercícios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penetração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incluindo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tentativas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implantação</w:t>
      </w:r>
      <w:proofErr w:type="spellEnd"/>
      <w:r w:rsidRPr="003B354B">
        <w:rPr>
          <w:rFonts w:ascii="Rawline" w:hAnsi="Rawline"/>
        </w:rPr>
        <w:t xml:space="preserve"> de malware para </w:t>
      </w:r>
      <w:proofErr w:type="spellStart"/>
      <w:r w:rsidRPr="003B354B">
        <w:rPr>
          <w:rFonts w:ascii="Rawline" w:hAnsi="Rawline"/>
        </w:rPr>
        <w:t>validar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controles</w:t>
      </w:r>
      <w:proofErr w:type="spellEnd"/>
      <w:r w:rsidRPr="003B354B">
        <w:rPr>
          <w:rFonts w:ascii="Rawline" w:hAnsi="Rawline"/>
        </w:rPr>
        <w:t>.</w:t>
      </w:r>
    </w:p>
    <w:p w14:paraId="6CC35DB6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lastRenderedPageBreak/>
        <w:t xml:space="preserve">10.3 </w:t>
      </w:r>
      <w:proofErr w:type="spellStart"/>
      <w:r w:rsidRPr="003B354B">
        <w:rPr>
          <w:rFonts w:ascii="Rawline" w:hAnsi="Rawline"/>
        </w:rPr>
        <w:t>Validação</w:t>
      </w:r>
      <w:proofErr w:type="spellEnd"/>
      <w:r w:rsidRPr="003B354B">
        <w:rPr>
          <w:rFonts w:ascii="Rawline" w:hAnsi="Rawline"/>
        </w:rPr>
        <w:t xml:space="preserve"> de Backups: Testes </w:t>
      </w:r>
      <w:proofErr w:type="spellStart"/>
      <w:r w:rsidRPr="003B354B">
        <w:rPr>
          <w:rFonts w:ascii="Rawline" w:hAnsi="Rawline"/>
        </w:rPr>
        <w:t>regulares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restauração</w:t>
      </w:r>
      <w:proofErr w:type="spellEnd"/>
      <w:r w:rsidRPr="003B354B">
        <w:rPr>
          <w:rFonts w:ascii="Rawline" w:hAnsi="Rawline"/>
        </w:rPr>
        <w:t xml:space="preserve"> de backups para </w:t>
      </w:r>
      <w:proofErr w:type="spellStart"/>
      <w:r w:rsidRPr="003B354B">
        <w:rPr>
          <w:rFonts w:ascii="Rawline" w:hAnsi="Rawline"/>
        </w:rPr>
        <w:t>assegurar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integridade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em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caso</w:t>
      </w:r>
      <w:proofErr w:type="spellEnd"/>
      <w:r w:rsidRPr="003B354B">
        <w:rPr>
          <w:rFonts w:ascii="Rawline" w:hAnsi="Rawline"/>
        </w:rPr>
        <w:t xml:space="preserve"> de ransomware.</w:t>
      </w:r>
    </w:p>
    <w:p w14:paraId="1DEF0774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10.4 Tabletop Exercises: </w:t>
      </w:r>
      <w:proofErr w:type="spellStart"/>
      <w:r w:rsidRPr="003B354B">
        <w:rPr>
          <w:rFonts w:ascii="Rawline" w:hAnsi="Rawline"/>
        </w:rPr>
        <w:t>Simulações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cenários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incidente</w:t>
      </w:r>
      <w:proofErr w:type="spellEnd"/>
      <w:r w:rsidRPr="003B354B">
        <w:rPr>
          <w:rFonts w:ascii="Rawline" w:hAnsi="Rawline"/>
        </w:rPr>
        <w:t xml:space="preserve"> com equipe para </w:t>
      </w:r>
      <w:proofErr w:type="spellStart"/>
      <w:r w:rsidRPr="003B354B">
        <w:rPr>
          <w:rFonts w:ascii="Rawline" w:hAnsi="Rawline"/>
        </w:rPr>
        <w:t>validar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procedimentos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comunicação</w:t>
      </w:r>
      <w:proofErr w:type="spellEnd"/>
      <w:r w:rsidRPr="003B354B">
        <w:rPr>
          <w:rFonts w:ascii="Rawline" w:hAnsi="Rawline"/>
        </w:rPr>
        <w:t>.</w:t>
      </w:r>
    </w:p>
    <w:p w14:paraId="75FDBC30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10.5 </w:t>
      </w:r>
      <w:proofErr w:type="spellStart"/>
      <w:r w:rsidRPr="003B354B">
        <w:rPr>
          <w:rFonts w:ascii="Rawline" w:hAnsi="Rawline"/>
        </w:rPr>
        <w:t>Documentação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Todas</w:t>
      </w:r>
      <w:proofErr w:type="spellEnd"/>
      <w:r w:rsidRPr="003B354B">
        <w:rPr>
          <w:rFonts w:ascii="Rawline" w:hAnsi="Rawline"/>
        </w:rPr>
        <w:t xml:space="preserve"> as </w:t>
      </w:r>
      <w:proofErr w:type="spellStart"/>
      <w:r w:rsidRPr="003B354B">
        <w:rPr>
          <w:rFonts w:ascii="Rawline" w:hAnsi="Rawline"/>
        </w:rPr>
        <w:t>validações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serão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registradas</w:t>
      </w:r>
      <w:proofErr w:type="spellEnd"/>
      <w:r w:rsidRPr="003B354B">
        <w:rPr>
          <w:rFonts w:ascii="Rawline" w:hAnsi="Rawline"/>
        </w:rPr>
        <w:t xml:space="preserve"> com data, </w:t>
      </w:r>
      <w:proofErr w:type="spellStart"/>
      <w:r w:rsidRPr="003B354B">
        <w:rPr>
          <w:rFonts w:ascii="Rawline" w:hAnsi="Rawline"/>
        </w:rPr>
        <w:t>escopo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resultado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ações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corretivas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identificadas</w:t>
      </w:r>
      <w:proofErr w:type="spellEnd"/>
      <w:r w:rsidRPr="003B354B">
        <w:rPr>
          <w:rFonts w:ascii="Rawline" w:hAnsi="Rawline"/>
        </w:rPr>
        <w:t>.</w:t>
      </w:r>
    </w:p>
    <w:p w14:paraId="22296F7B" w14:textId="77777777" w:rsidR="003B354B" w:rsidRPr="003B354B" w:rsidRDefault="003B354B" w:rsidP="003B354B">
      <w:pPr>
        <w:pStyle w:val="Ttulo1"/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11. </w:t>
      </w:r>
      <w:proofErr w:type="spellStart"/>
      <w:r w:rsidRPr="003B354B">
        <w:rPr>
          <w:rFonts w:ascii="Rawline" w:hAnsi="Rawline"/>
        </w:rPr>
        <w:t>Conformidade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Regulamentação</w:t>
      </w:r>
      <w:proofErr w:type="spellEnd"/>
    </w:p>
    <w:p w14:paraId="2AA686D8" w14:textId="698298DC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11.1 </w:t>
      </w:r>
      <w:proofErr w:type="spellStart"/>
      <w:r w:rsidRPr="003B354B">
        <w:rPr>
          <w:rFonts w:ascii="Rawline" w:hAnsi="Rawline"/>
        </w:rPr>
        <w:t>LGPD</w:t>
      </w:r>
      <w:proofErr w:type="spellEnd"/>
      <w:r>
        <w:rPr>
          <w:rFonts w:ascii="Rawline" w:hAnsi="Rawline"/>
        </w:rPr>
        <w:t>, a</w:t>
      </w:r>
      <w:r w:rsidRPr="003B354B">
        <w:rPr>
          <w:rFonts w:ascii="Rawline" w:hAnsi="Rawline"/>
        </w:rPr>
        <w:t xml:space="preserve">rt. 46: </w:t>
      </w:r>
      <w:proofErr w:type="spellStart"/>
      <w:r w:rsidRPr="003B354B">
        <w:rPr>
          <w:rFonts w:ascii="Rawline" w:hAnsi="Rawline"/>
        </w:rPr>
        <w:t>Medida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técnica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obrigatória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proteção</w:t>
      </w:r>
      <w:proofErr w:type="spellEnd"/>
      <w:r w:rsidRPr="003B354B">
        <w:rPr>
          <w:rFonts w:ascii="Rawline" w:hAnsi="Rawline"/>
        </w:rPr>
        <w:t xml:space="preserve"> contra </w:t>
      </w:r>
      <w:proofErr w:type="spellStart"/>
      <w:r w:rsidRPr="003B354B">
        <w:rPr>
          <w:rFonts w:ascii="Rawline" w:hAnsi="Rawline"/>
        </w:rPr>
        <w:t>ataques</w:t>
      </w:r>
      <w:proofErr w:type="spellEnd"/>
      <w:r w:rsidRPr="003B354B">
        <w:rPr>
          <w:rFonts w:ascii="Rawline" w:hAnsi="Rawline"/>
        </w:rPr>
        <w:t xml:space="preserve"> de malware </w:t>
      </w:r>
      <w:proofErr w:type="spellStart"/>
      <w:r w:rsidRPr="003B354B">
        <w:rPr>
          <w:rFonts w:ascii="Rawline" w:hAnsi="Rawline"/>
        </w:rPr>
        <w:t>que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possam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comprometer</w:t>
      </w:r>
      <w:proofErr w:type="spellEnd"/>
      <w:r w:rsidRPr="003B354B">
        <w:rPr>
          <w:rFonts w:ascii="Rawline" w:hAnsi="Rawline"/>
        </w:rPr>
        <w:t xml:space="preserve"> dados </w:t>
      </w:r>
      <w:proofErr w:type="spellStart"/>
      <w:r w:rsidRPr="003B354B">
        <w:rPr>
          <w:rFonts w:ascii="Rawline" w:hAnsi="Rawline"/>
        </w:rPr>
        <w:t>pessoais</w:t>
      </w:r>
      <w:proofErr w:type="spellEnd"/>
      <w:r w:rsidRPr="003B354B">
        <w:rPr>
          <w:rFonts w:ascii="Rawline" w:hAnsi="Rawline"/>
        </w:rPr>
        <w:t>.</w:t>
      </w:r>
    </w:p>
    <w:p w14:paraId="518FD90B" w14:textId="7C14B5EB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11.2 </w:t>
      </w:r>
      <w:proofErr w:type="spellStart"/>
      <w:r w:rsidRPr="003B354B">
        <w:rPr>
          <w:rFonts w:ascii="Rawline" w:hAnsi="Rawline"/>
        </w:rPr>
        <w:t>LGPD</w:t>
      </w:r>
      <w:proofErr w:type="spellEnd"/>
      <w:r>
        <w:rPr>
          <w:rFonts w:ascii="Rawline" w:hAnsi="Rawline"/>
        </w:rPr>
        <w:t>, a</w:t>
      </w:r>
      <w:r w:rsidRPr="003B354B">
        <w:rPr>
          <w:rFonts w:ascii="Rawline" w:hAnsi="Rawline"/>
        </w:rPr>
        <w:t xml:space="preserve">rt. 50: </w:t>
      </w:r>
      <w:proofErr w:type="spellStart"/>
      <w:r w:rsidRPr="003B354B">
        <w:rPr>
          <w:rFonts w:ascii="Rawline" w:hAnsi="Rawline"/>
        </w:rPr>
        <w:t>Operador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deve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assegurar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Controlador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capacidade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detecção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resposta</w:t>
      </w:r>
      <w:proofErr w:type="spellEnd"/>
      <w:r w:rsidRPr="003B354B">
        <w:rPr>
          <w:rFonts w:ascii="Rawline" w:hAnsi="Rawline"/>
        </w:rPr>
        <w:t xml:space="preserve">, inclusive </w:t>
      </w:r>
      <w:proofErr w:type="spellStart"/>
      <w:r w:rsidRPr="003B354B">
        <w:rPr>
          <w:rFonts w:ascii="Rawline" w:hAnsi="Rawline"/>
        </w:rPr>
        <w:t>notificação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incidentes</w:t>
      </w:r>
      <w:proofErr w:type="spellEnd"/>
      <w:r w:rsidRPr="003B354B">
        <w:rPr>
          <w:rFonts w:ascii="Rawline" w:hAnsi="Rawline"/>
        </w:rPr>
        <w:t>.</w:t>
      </w:r>
    </w:p>
    <w:p w14:paraId="16866D44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11.3 IN </w:t>
      </w:r>
      <w:proofErr w:type="spellStart"/>
      <w:r w:rsidRPr="003B354B">
        <w:rPr>
          <w:rFonts w:ascii="Rawline" w:hAnsi="Rawline"/>
        </w:rPr>
        <w:t>GSI</w:t>
      </w:r>
      <w:proofErr w:type="spellEnd"/>
      <w:r w:rsidRPr="003B354B">
        <w:rPr>
          <w:rFonts w:ascii="Rawline" w:hAnsi="Rawline"/>
        </w:rPr>
        <w:t xml:space="preserve">/PR nº 1/2020: </w:t>
      </w:r>
      <w:proofErr w:type="spellStart"/>
      <w:r w:rsidRPr="003B354B">
        <w:rPr>
          <w:rFonts w:ascii="Rawline" w:hAnsi="Rawline"/>
        </w:rPr>
        <w:t>Critérios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mínimos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incluem</w:t>
      </w:r>
      <w:proofErr w:type="spellEnd"/>
      <w:r w:rsidRPr="003B354B">
        <w:rPr>
          <w:rFonts w:ascii="Rawline" w:hAnsi="Rawline"/>
        </w:rPr>
        <w:t xml:space="preserve"> antimalware, </w:t>
      </w:r>
      <w:proofErr w:type="spellStart"/>
      <w:r w:rsidRPr="003B354B">
        <w:rPr>
          <w:rFonts w:ascii="Rawline" w:hAnsi="Rawline"/>
        </w:rPr>
        <w:t>atualizações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monitoramento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resposta</w:t>
      </w:r>
      <w:proofErr w:type="spellEnd"/>
      <w:r w:rsidRPr="003B354B">
        <w:rPr>
          <w:rFonts w:ascii="Rawline" w:hAnsi="Rawline"/>
        </w:rPr>
        <w:t xml:space="preserve"> </w:t>
      </w:r>
      <w:proofErr w:type="gramStart"/>
      <w:r w:rsidRPr="003B354B">
        <w:rPr>
          <w:rFonts w:ascii="Rawline" w:hAnsi="Rawline"/>
        </w:rPr>
        <w:t>a</w:t>
      </w:r>
      <w:proofErr w:type="gram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incidentes</w:t>
      </w:r>
      <w:proofErr w:type="spellEnd"/>
      <w:r w:rsidRPr="003B354B">
        <w:rPr>
          <w:rFonts w:ascii="Rawline" w:hAnsi="Rawline"/>
        </w:rPr>
        <w:t>.</w:t>
      </w:r>
    </w:p>
    <w:p w14:paraId="3E1A7D41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11.4 </w:t>
      </w:r>
      <w:proofErr w:type="spellStart"/>
      <w:r w:rsidRPr="003B354B">
        <w:rPr>
          <w:rFonts w:ascii="Rawline" w:hAnsi="Rawline"/>
        </w:rPr>
        <w:t>Retenção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Evidências</w:t>
      </w:r>
      <w:proofErr w:type="spellEnd"/>
      <w:r w:rsidRPr="003B354B">
        <w:rPr>
          <w:rFonts w:ascii="Rawline" w:hAnsi="Rawline"/>
        </w:rPr>
        <w:t xml:space="preserve">: Logs e </w:t>
      </w:r>
      <w:proofErr w:type="spellStart"/>
      <w:r w:rsidRPr="003B354B">
        <w:rPr>
          <w:rFonts w:ascii="Rawline" w:hAnsi="Rawline"/>
        </w:rPr>
        <w:t>artefatos</w:t>
      </w:r>
      <w:proofErr w:type="spellEnd"/>
      <w:r w:rsidRPr="003B354B">
        <w:rPr>
          <w:rFonts w:ascii="Rawline" w:hAnsi="Rawline"/>
        </w:rPr>
        <w:t xml:space="preserve"> de malware </w:t>
      </w:r>
      <w:proofErr w:type="spellStart"/>
      <w:r w:rsidRPr="003B354B">
        <w:rPr>
          <w:rFonts w:ascii="Rawline" w:hAnsi="Rawline"/>
        </w:rPr>
        <w:t>serão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retidos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por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mínimo</w:t>
      </w:r>
      <w:proofErr w:type="spellEnd"/>
      <w:r w:rsidRPr="003B354B">
        <w:rPr>
          <w:rFonts w:ascii="Rawline" w:hAnsi="Rawline"/>
        </w:rPr>
        <w:t xml:space="preserve"> 1 </w:t>
      </w:r>
      <w:proofErr w:type="spellStart"/>
      <w:r w:rsidRPr="003B354B">
        <w:rPr>
          <w:rFonts w:ascii="Rawline" w:hAnsi="Rawline"/>
        </w:rPr>
        <w:t>ano</w:t>
      </w:r>
      <w:proofErr w:type="spellEnd"/>
      <w:r w:rsidRPr="003B354B">
        <w:rPr>
          <w:rFonts w:ascii="Rawline" w:hAnsi="Rawline"/>
        </w:rPr>
        <w:t xml:space="preserve"> </w:t>
      </w:r>
      <w:proofErr w:type="gramStart"/>
      <w:r w:rsidRPr="003B354B">
        <w:rPr>
          <w:rFonts w:ascii="Rawline" w:hAnsi="Rawline"/>
        </w:rPr>
        <w:t>para auditoria</w:t>
      </w:r>
      <w:proofErr w:type="gram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investigação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conformidade</w:t>
      </w:r>
      <w:proofErr w:type="spellEnd"/>
      <w:r w:rsidRPr="003B354B">
        <w:rPr>
          <w:rFonts w:ascii="Rawline" w:hAnsi="Rawline"/>
        </w:rPr>
        <w:t>.</w:t>
      </w:r>
    </w:p>
    <w:p w14:paraId="1943FF42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11.5 </w:t>
      </w:r>
      <w:proofErr w:type="spellStart"/>
      <w:r w:rsidRPr="003B354B">
        <w:rPr>
          <w:rFonts w:ascii="Rawline" w:hAnsi="Rawline"/>
        </w:rPr>
        <w:t>Cadeia</w:t>
      </w:r>
      <w:proofErr w:type="spellEnd"/>
      <w:r w:rsidRPr="003B354B">
        <w:rPr>
          <w:rFonts w:ascii="Rawline" w:hAnsi="Rawline"/>
        </w:rPr>
        <w:t xml:space="preserve"> de Custódia: </w:t>
      </w:r>
      <w:proofErr w:type="spellStart"/>
      <w:r w:rsidRPr="003B354B">
        <w:rPr>
          <w:rFonts w:ascii="Rawline" w:hAnsi="Rawline"/>
        </w:rPr>
        <w:t>Qualquer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amostra</w:t>
      </w:r>
      <w:proofErr w:type="spellEnd"/>
      <w:r w:rsidRPr="003B354B">
        <w:rPr>
          <w:rFonts w:ascii="Rawline" w:hAnsi="Rawline"/>
        </w:rPr>
        <w:t xml:space="preserve"> de malware </w:t>
      </w:r>
      <w:proofErr w:type="spellStart"/>
      <w:r w:rsidRPr="003B354B">
        <w:rPr>
          <w:rFonts w:ascii="Rawline" w:hAnsi="Rawline"/>
        </w:rPr>
        <w:t>analisada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seguirá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protocolo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preservação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evidência</w:t>
      </w:r>
      <w:proofErr w:type="spellEnd"/>
      <w:r w:rsidRPr="003B354B">
        <w:rPr>
          <w:rFonts w:ascii="Rawline" w:hAnsi="Rawline"/>
        </w:rPr>
        <w:t xml:space="preserve"> para </w:t>
      </w:r>
      <w:proofErr w:type="spellStart"/>
      <w:r w:rsidRPr="003B354B">
        <w:rPr>
          <w:rFonts w:ascii="Rawline" w:hAnsi="Rawline"/>
        </w:rPr>
        <w:t>possível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investigação</w:t>
      </w:r>
      <w:proofErr w:type="spellEnd"/>
      <w:r w:rsidRPr="003B354B">
        <w:rPr>
          <w:rFonts w:ascii="Rawline" w:hAnsi="Rawline"/>
        </w:rPr>
        <w:t xml:space="preserve"> criminal.</w:t>
      </w:r>
    </w:p>
    <w:p w14:paraId="60A435E1" w14:textId="77777777" w:rsidR="003B354B" w:rsidRPr="003B354B" w:rsidRDefault="003B354B" w:rsidP="003B354B">
      <w:pPr>
        <w:pStyle w:val="Ttulo1"/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12. </w:t>
      </w:r>
      <w:proofErr w:type="spellStart"/>
      <w:r w:rsidRPr="003B354B">
        <w:rPr>
          <w:rFonts w:ascii="Rawline" w:hAnsi="Rawline"/>
        </w:rPr>
        <w:t>Conscientização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Treinamento</w:t>
      </w:r>
      <w:proofErr w:type="spellEnd"/>
    </w:p>
    <w:p w14:paraId="16B3EDB4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12.1 </w:t>
      </w:r>
      <w:proofErr w:type="spellStart"/>
      <w:r w:rsidRPr="003B354B">
        <w:rPr>
          <w:rFonts w:ascii="Rawline" w:hAnsi="Rawline"/>
        </w:rPr>
        <w:t>Programa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Conscientização</w:t>
      </w:r>
      <w:proofErr w:type="spellEnd"/>
      <w:r w:rsidRPr="003B354B">
        <w:rPr>
          <w:rFonts w:ascii="Rawline" w:hAnsi="Rawline"/>
        </w:rPr>
        <w:t xml:space="preserve">: Todos </w:t>
      </w:r>
      <w:proofErr w:type="spellStart"/>
      <w:r w:rsidRPr="003B354B">
        <w:rPr>
          <w:rFonts w:ascii="Rawline" w:hAnsi="Rawline"/>
        </w:rPr>
        <w:t>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usuários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receberão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instrução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sobre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reconhecimento</w:t>
      </w:r>
      <w:proofErr w:type="spellEnd"/>
      <w:r w:rsidRPr="003B354B">
        <w:rPr>
          <w:rFonts w:ascii="Rawline" w:hAnsi="Rawline"/>
        </w:rPr>
        <w:t xml:space="preserve"> de phishing, downloads </w:t>
      </w:r>
      <w:proofErr w:type="spellStart"/>
      <w:r w:rsidRPr="003B354B">
        <w:rPr>
          <w:rFonts w:ascii="Rawline" w:hAnsi="Rawline"/>
        </w:rPr>
        <w:t>suspeitos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segurança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senhas</w:t>
      </w:r>
      <w:proofErr w:type="spellEnd"/>
      <w:r w:rsidRPr="003B354B">
        <w:rPr>
          <w:rFonts w:ascii="Rawline" w:hAnsi="Rawline"/>
        </w:rPr>
        <w:t>.</w:t>
      </w:r>
    </w:p>
    <w:p w14:paraId="0FB2DAA0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12.2 </w:t>
      </w:r>
      <w:proofErr w:type="spellStart"/>
      <w:r w:rsidRPr="003B354B">
        <w:rPr>
          <w:rFonts w:ascii="Rawline" w:hAnsi="Rawline"/>
        </w:rPr>
        <w:t>Treinamento</w:t>
      </w:r>
      <w:proofErr w:type="spellEnd"/>
      <w:r w:rsidRPr="003B354B">
        <w:rPr>
          <w:rFonts w:ascii="Rawline" w:hAnsi="Rawline"/>
        </w:rPr>
        <w:t xml:space="preserve"> Técnico: Equipe de TI </w:t>
      </w:r>
      <w:proofErr w:type="spellStart"/>
      <w:r w:rsidRPr="003B354B">
        <w:rPr>
          <w:rFonts w:ascii="Rawline" w:hAnsi="Rawline"/>
        </w:rPr>
        <w:t>receberá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capacitação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anual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em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incidentes</w:t>
      </w:r>
      <w:proofErr w:type="spellEnd"/>
      <w:r w:rsidRPr="003B354B">
        <w:rPr>
          <w:rFonts w:ascii="Rawline" w:hAnsi="Rawline"/>
        </w:rPr>
        <w:t xml:space="preserve"> de malware, </w:t>
      </w:r>
      <w:proofErr w:type="spellStart"/>
      <w:r w:rsidRPr="003B354B">
        <w:rPr>
          <w:rFonts w:ascii="Rawline" w:hAnsi="Rawline"/>
        </w:rPr>
        <w:t>resposta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análise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forense</w:t>
      </w:r>
      <w:proofErr w:type="spellEnd"/>
      <w:r w:rsidRPr="003B354B">
        <w:rPr>
          <w:rFonts w:ascii="Rawline" w:hAnsi="Rawline"/>
        </w:rPr>
        <w:t>.</w:t>
      </w:r>
    </w:p>
    <w:p w14:paraId="5B79E37F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12.3 </w:t>
      </w:r>
      <w:proofErr w:type="spellStart"/>
      <w:r w:rsidRPr="003B354B">
        <w:rPr>
          <w:rFonts w:ascii="Rawline" w:hAnsi="Rawline"/>
        </w:rPr>
        <w:t>Simulações</w:t>
      </w:r>
      <w:proofErr w:type="spellEnd"/>
      <w:r w:rsidRPr="003B354B">
        <w:rPr>
          <w:rFonts w:ascii="Rawline" w:hAnsi="Rawline"/>
        </w:rPr>
        <w:t xml:space="preserve"> de Phishing: </w:t>
      </w:r>
      <w:proofErr w:type="spellStart"/>
      <w:r w:rsidRPr="003B354B">
        <w:rPr>
          <w:rFonts w:ascii="Rawline" w:hAnsi="Rawline"/>
        </w:rPr>
        <w:t>Campanhas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mensais</w:t>
      </w:r>
      <w:proofErr w:type="spellEnd"/>
      <w:r w:rsidRPr="003B354B">
        <w:rPr>
          <w:rFonts w:ascii="Rawline" w:hAnsi="Rawline"/>
        </w:rPr>
        <w:t xml:space="preserve"> de phishing </w:t>
      </w:r>
      <w:proofErr w:type="spellStart"/>
      <w:r w:rsidRPr="003B354B">
        <w:rPr>
          <w:rFonts w:ascii="Rawline" w:hAnsi="Rawline"/>
        </w:rPr>
        <w:t>simulado</w:t>
      </w:r>
      <w:proofErr w:type="spellEnd"/>
      <w:r w:rsidRPr="003B354B">
        <w:rPr>
          <w:rFonts w:ascii="Rawline" w:hAnsi="Rawline"/>
        </w:rPr>
        <w:t xml:space="preserve"> para </w:t>
      </w:r>
      <w:proofErr w:type="spellStart"/>
      <w:r w:rsidRPr="003B354B">
        <w:rPr>
          <w:rFonts w:ascii="Rawline" w:hAnsi="Rawline"/>
        </w:rPr>
        <w:t>validar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percepção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usuários</w:t>
      </w:r>
      <w:proofErr w:type="spellEnd"/>
      <w:r w:rsidRPr="003B354B">
        <w:rPr>
          <w:rFonts w:ascii="Rawline" w:hAnsi="Rawline"/>
        </w:rPr>
        <w:t xml:space="preserve">, com </w:t>
      </w:r>
      <w:proofErr w:type="spellStart"/>
      <w:r w:rsidRPr="003B354B">
        <w:rPr>
          <w:rFonts w:ascii="Rawline" w:hAnsi="Rawline"/>
        </w:rPr>
        <w:t>reporte</w:t>
      </w:r>
      <w:proofErr w:type="spellEnd"/>
      <w:r w:rsidRPr="003B354B">
        <w:rPr>
          <w:rFonts w:ascii="Rawline" w:hAnsi="Rawline"/>
        </w:rPr>
        <w:t xml:space="preserve"> de taxa de cliques.</w:t>
      </w:r>
    </w:p>
    <w:p w14:paraId="6E1961E4" w14:textId="4193F580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>12.4 Material</w:t>
      </w:r>
      <w:r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Educativo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Recursos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segurança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disponíveis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em</w:t>
      </w:r>
      <w:proofErr w:type="spellEnd"/>
      <w:r w:rsidRPr="003B354B">
        <w:rPr>
          <w:rFonts w:ascii="Rawline" w:hAnsi="Rawline"/>
        </w:rPr>
        <w:t xml:space="preserve"> intranet, </w:t>
      </w:r>
      <w:proofErr w:type="spellStart"/>
      <w:r w:rsidRPr="003B354B">
        <w:rPr>
          <w:rFonts w:ascii="Rawline" w:hAnsi="Rawline"/>
        </w:rPr>
        <w:t>incluindo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políticas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procedimentos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contatos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incidente</w:t>
      </w:r>
      <w:proofErr w:type="spellEnd"/>
      <w:r w:rsidRPr="003B354B">
        <w:rPr>
          <w:rFonts w:ascii="Rawline" w:hAnsi="Rawline"/>
        </w:rPr>
        <w:t>.</w:t>
      </w:r>
    </w:p>
    <w:p w14:paraId="5ECD511A" w14:textId="77777777" w:rsidR="003B354B" w:rsidRPr="003B354B" w:rsidRDefault="003B354B" w:rsidP="003B354B">
      <w:pPr>
        <w:pStyle w:val="Ttulo1"/>
        <w:jc w:val="both"/>
        <w:rPr>
          <w:rFonts w:ascii="Rawline" w:hAnsi="Rawline"/>
        </w:rPr>
      </w:pPr>
      <w:r w:rsidRPr="003B354B">
        <w:rPr>
          <w:rFonts w:ascii="Rawline" w:hAnsi="Rawline"/>
        </w:rPr>
        <w:lastRenderedPageBreak/>
        <w:t xml:space="preserve">13. </w:t>
      </w:r>
      <w:proofErr w:type="spellStart"/>
      <w:r w:rsidRPr="003B354B">
        <w:rPr>
          <w:rFonts w:ascii="Rawline" w:hAnsi="Rawline"/>
        </w:rPr>
        <w:t>Exceções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Desvios</w:t>
      </w:r>
      <w:proofErr w:type="spellEnd"/>
    </w:p>
    <w:p w14:paraId="05AD343B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13.1 </w:t>
      </w:r>
      <w:proofErr w:type="spellStart"/>
      <w:r w:rsidRPr="003B354B">
        <w:rPr>
          <w:rFonts w:ascii="Rawline" w:hAnsi="Rawline"/>
        </w:rPr>
        <w:t>Definição</w:t>
      </w:r>
      <w:proofErr w:type="spellEnd"/>
      <w:r w:rsidRPr="003B354B">
        <w:rPr>
          <w:rFonts w:ascii="Rawline" w:hAnsi="Rawline"/>
        </w:rPr>
        <w:t xml:space="preserve">: Sistemas </w:t>
      </w:r>
      <w:proofErr w:type="spellStart"/>
      <w:r w:rsidRPr="003B354B">
        <w:rPr>
          <w:rFonts w:ascii="Rawline" w:hAnsi="Rawline"/>
        </w:rPr>
        <w:t>ou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processos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onde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proteção</w:t>
      </w:r>
      <w:proofErr w:type="spellEnd"/>
      <w:r w:rsidRPr="003B354B">
        <w:rPr>
          <w:rFonts w:ascii="Rawline" w:hAnsi="Rawline"/>
        </w:rPr>
        <w:t xml:space="preserve"> anti-malware </w:t>
      </w:r>
      <w:proofErr w:type="spellStart"/>
      <w:r w:rsidRPr="003B354B">
        <w:rPr>
          <w:rFonts w:ascii="Rawline" w:hAnsi="Rawline"/>
        </w:rPr>
        <w:t>padrão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não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pode</w:t>
      </w:r>
      <w:proofErr w:type="spellEnd"/>
      <w:r w:rsidRPr="003B354B">
        <w:rPr>
          <w:rFonts w:ascii="Rawline" w:hAnsi="Rawline"/>
        </w:rPr>
        <w:t xml:space="preserve"> ser </w:t>
      </w:r>
      <w:proofErr w:type="spellStart"/>
      <w:r w:rsidRPr="003B354B">
        <w:rPr>
          <w:rFonts w:ascii="Rawline" w:hAnsi="Rawline"/>
        </w:rPr>
        <w:t>aplicada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por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restrições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técnicas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ou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operacionais</w:t>
      </w:r>
      <w:proofErr w:type="spellEnd"/>
      <w:r w:rsidRPr="003B354B">
        <w:rPr>
          <w:rFonts w:ascii="Rawline" w:hAnsi="Rawline"/>
        </w:rPr>
        <w:t>.</w:t>
      </w:r>
    </w:p>
    <w:p w14:paraId="60B9707B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13.2 </w:t>
      </w:r>
      <w:proofErr w:type="spellStart"/>
      <w:r w:rsidRPr="003B354B">
        <w:rPr>
          <w:rFonts w:ascii="Rawline" w:hAnsi="Rawline"/>
        </w:rPr>
        <w:t>Exemplos</w:t>
      </w:r>
      <w:proofErr w:type="spellEnd"/>
      <w:r w:rsidRPr="003B354B">
        <w:rPr>
          <w:rFonts w:ascii="Rawline" w:hAnsi="Rawline"/>
        </w:rPr>
        <w:t xml:space="preserve">: Sistemas </w:t>
      </w:r>
      <w:proofErr w:type="spellStart"/>
      <w:r w:rsidRPr="003B354B">
        <w:rPr>
          <w:rFonts w:ascii="Rawline" w:hAnsi="Rawline"/>
        </w:rPr>
        <w:t>legados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sem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suporte</w:t>
      </w:r>
      <w:proofErr w:type="spellEnd"/>
      <w:r w:rsidRPr="003B354B">
        <w:rPr>
          <w:rFonts w:ascii="Rawline" w:hAnsi="Rawline"/>
        </w:rPr>
        <w:t xml:space="preserve">, ambientes de </w:t>
      </w:r>
      <w:proofErr w:type="spellStart"/>
      <w:r w:rsidRPr="003B354B">
        <w:rPr>
          <w:rFonts w:ascii="Rawline" w:hAnsi="Rawline"/>
        </w:rPr>
        <w:t>laboratório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isolados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infraestrutura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medição</w:t>
      </w:r>
      <w:proofErr w:type="spellEnd"/>
      <w:r w:rsidRPr="003B354B">
        <w:rPr>
          <w:rFonts w:ascii="Rawline" w:hAnsi="Rawline"/>
        </w:rPr>
        <w:t xml:space="preserve"> com </w:t>
      </w:r>
      <w:proofErr w:type="spellStart"/>
      <w:r w:rsidRPr="003B354B">
        <w:rPr>
          <w:rFonts w:ascii="Rawline" w:hAnsi="Rawline"/>
        </w:rPr>
        <w:t>versionamento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fixo</w:t>
      </w:r>
      <w:proofErr w:type="spellEnd"/>
      <w:r w:rsidRPr="003B354B">
        <w:rPr>
          <w:rFonts w:ascii="Rawline" w:hAnsi="Rawline"/>
        </w:rPr>
        <w:t>.</w:t>
      </w:r>
    </w:p>
    <w:p w14:paraId="451D0F9A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13.3 </w:t>
      </w:r>
      <w:proofErr w:type="spellStart"/>
      <w:r w:rsidRPr="003B354B">
        <w:rPr>
          <w:rFonts w:ascii="Rawline" w:hAnsi="Rawline"/>
        </w:rPr>
        <w:t>Processo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Exceções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requerem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aprovação</w:t>
      </w:r>
      <w:proofErr w:type="spellEnd"/>
      <w:r w:rsidRPr="003B354B">
        <w:rPr>
          <w:rFonts w:ascii="Rawline" w:hAnsi="Rawline"/>
        </w:rPr>
        <w:t xml:space="preserve"> do CISO, DPO e Alta </w:t>
      </w:r>
      <w:proofErr w:type="spellStart"/>
      <w:r w:rsidRPr="003B354B">
        <w:rPr>
          <w:rFonts w:ascii="Rawline" w:hAnsi="Rawline"/>
        </w:rPr>
        <w:t>Administração</w:t>
      </w:r>
      <w:proofErr w:type="spellEnd"/>
      <w:r w:rsidRPr="003B354B">
        <w:rPr>
          <w:rFonts w:ascii="Rawline" w:hAnsi="Rawline"/>
        </w:rPr>
        <w:t xml:space="preserve">, com </w:t>
      </w:r>
      <w:proofErr w:type="spellStart"/>
      <w:r w:rsidRPr="003B354B">
        <w:rPr>
          <w:rFonts w:ascii="Rawline" w:hAnsi="Rawline"/>
        </w:rPr>
        <w:t>documentação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risco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medidas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compensatórias</w:t>
      </w:r>
      <w:proofErr w:type="spellEnd"/>
      <w:r w:rsidRPr="003B354B">
        <w:rPr>
          <w:rFonts w:ascii="Rawline" w:hAnsi="Rawline"/>
        </w:rPr>
        <w:t>.</w:t>
      </w:r>
    </w:p>
    <w:p w14:paraId="06EC5686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13.4 </w:t>
      </w:r>
      <w:proofErr w:type="spellStart"/>
      <w:r w:rsidRPr="003B354B">
        <w:rPr>
          <w:rFonts w:ascii="Rawline" w:hAnsi="Rawline"/>
        </w:rPr>
        <w:t>Revisão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Exceções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serão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revisadas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anualmente</w:t>
      </w:r>
      <w:proofErr w:type="spellEnd"/>
      <w:r w:rsidRPr="003B354B">
        <w:rPr>
          <w:rFonts w:ascii="Rawline" w:hAnsi="Rawline"/>
        </w:rPr>
        <w:t xml:space="preserve"> para </w:t>
      </w:r>
      <w:proofErr w:type="spellStart"/>
      <w:r w:rsidRPr="003B354B">
        <w:rPr>
          <w:rFonts w:ascii="Rawline" w:hAnsi="Rawline"/>
        </w:rPr>
        <w:t>determinar</w:t>
      </w:r>
      <w:proofErr w:type="spellEnd"/>
      <w:r w:rsidRPr="003B354B">
        <w:rPr>
          <w:rFonts w:ascii="Rawline" w:hAnsi="Rawline"/>
        </w:rPr>
        <w:t xml:space="preserve"> se </w:t>
      </w:r>
      <w:proofErr w:type="spellStart"/>
      <w:r w:rsidRPr="003B354B">
        <w:rPr>
          <w:rFonts w:ascii="Rawline" w:hAnsi="Rawline"/>
        </w:rPr>
        <w:t>mitigação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técnica</w:t>
      </w:r>
      <w:proofErr w:type="spellEnd"/>
      <w:r w:rsidRPr="003B354B">
        <w:rPr>
          <w:rFonts w:ascii="Rawline" w:hAnsi="Rawline"/>
        </w:rPr>
        <w:t xml:space="preserve"> é </w:t>
      </w:r>
      <w:proofErr w:type="spellStart"/>
      <w:r w:rsidRPr="003B354B">
        <w:rPr>
          <w:rFonts w:ascii="Rawline" w:hAnsi="Rawline"/>
        </w:rPr>
        <w:t>possível</w:t>
      </w:r>
      <w:proofErr w:type="spellEnd"/>
      <w:r w:rsidRPr="003B354B">
        <w:rPr>
          <w:rFonts w:ascii="Rawline" w:hAnsi="Rawline"/>
        </w:rPr>
        <w:t>.</w:t>
      </w:r>
    </w:p>
    <w:p w14:paraId="33C00269" w14:textId="77777777" w:rsidR="003B354B" w:rsidRPr="003B354B" w:rsidRDefault="003B354B" w:rsidP="003B354B">
      <w:pPr>
        <w:pStyle w:val="Ttulo1"/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14. </w:t>
      </w:r>
      <w:proofErr w:type="spellStart"/>
      <w:r w:rsidRPr="003B354B">
        <w:rPr>
          <w:rFonts w:ascii="Rawline" w:hAnsi="Rawline"/>
        </w:rPr>
        <w:t>Métricas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Monitoramento</w:t>
      </w:r>
      <w:proofErr w:type="spellEnd"/>
    </w:p>
    <w:p w14:paraId="682944AB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14.1 </w:t>
      </w:r>
      <w:proofErr w:type="spellStart"/>
      <w:r w:rsidRPr="003B354B">
        <w:rPr>
          <w:rFonts w:ascii="Rawline" w:hAnsi="Rawline"/>
        </w:rPr>
        <w:t>KPIs</w:t>
      </w:r>
      <w:proofErr w:type="spellEnd"/>
      <w:r w:rsidRPr="003B354B">
        <w:rPr>
          <w:rFonts w:ascii="Rawline" w:hAnsi="Rawline"/>
        </w:rPr>
        <w:t xml:space="preserve">: Taxa de </w:t>
      </w:r>
      <w:proofErr w:type="spellStart"/>
      <w:r w:rsidRPr="003B354B">
        <w:rPr>
          <w:rFonts w:ascii="Rawline" w:hAnsi="Rawline"/>
        </w:rPr>
        <w:t>sucesso</w:t>
      </w:r>
      <w:proofErr w:type="spellEnd"/>
      <w:r w:rsidRPr="003B354B">
        <w:rPr>
          <w:rFonts w:ascii="Rawline" w:hAnsi="Rawline"/>
        </w:rPr>
        <w:t xml:space="preserve"> antimalware (meta: ≥99%), tempo </w:t>
      </w:r>
      <w:proofErr w:type="spellStart"/>
      <w:r w:rsidRPr="003B354B">
        <w:rPr>
          <w:rFonts w:ascii="Rawline" w:hAnsi="Rawline"/>
        </w:rPr>
        <w:t>médio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resposta</w:t>
      </w:r>
      <w:proofErr w:type="spellEnd"/>
      <w:r w:rsidRPr="003B354B">
        <w:rPr>
          <w:rFonts w:ascii="Rawline" w:hAnsi="Rawline"/>
        </w:rPr>
        <w:t xml:space="preserve"> </w:t>
      </w:r>
      <w:proofErr w:type="gramStart"/>
      <w:r w:rsidRPr="003B354B">
        <w:rPr>
          <w:rFonts w:ascii="Rawline" w:hAnsi="Rawline"/>
        </w:rPr>
        <w:t>a</w:t>
      </w:r>
      <w:proofErr w:type="gram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incidente</w:t>
      </w:r>
      <w:proofErr w:type="spellEnd"/>
      <w:r w:rsidRPr="003B354B">
        <w:rPr>
          <w:rFonts w:ascii="Rawline" w:hAnsi="Rawline"/>
        </w:rPr>
        <w:t xml:space="preserve"> (meta: &lt;</w:t>
      </w:r>
      <w:proofErr w:type="spellStart"/>
      <w:r w:rsidRPr="003B354B">
        <w:rPr>
          <w:rFonts w:ascii="Rawline" w:hAnsi="Rawline"/>
        </w:rPr>
        <w:t>4h</w:t>
      </w:r>
      <w:proofErr w:type="spellEnd"/>
      <w:r w:rsidRPr="003B354B">
        <w:rPr>
          <w:rFonts w:ascii="Rawline" w:hAnsi="Rawline"/>
        </w:rPr>
        <w:t xml:space="preserve">), % de endpoints com bases </w:t>
      </w:r>
      <w:proofErr w:type="spellStart"/>
      <w:r w:rsidRPr="003B354B">
        <w:rPr>
          <w:rFonts w:ascii="Rawline" w:hAnsi="Rawline"/>
        </w:rPr>
        <w:t>atualizadas</w:t>
      </w:r>
      <w:proofErr w:type="spellEnd"/>
      <w:r w:rsidRPr="003B354B">
        <w:rPr>
          <w:rFonts w:ascii="Rawline" w:hAnsi="Rawline"/>
        </w:rPr>
        <w:t xml:space="preserve"> (meta: 100%).</w:t>
      </w:r>
    </w:p>
    <w:p w14:paraId="123C3BC0" w14:textId="0A107018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14.2 </w:t>
      </w:r>
      <w:proofErr w:type="spellStart"/>
      <w:r w:rsidRPr="003B354B">
        <w:rPr>
          <w:rFonts w:ascii="Rawline" w:hAnsi="Rawline"/>
        </w:rPr>
        <w:t>Relatórios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Incidentes</w:t>
      </w:r>
      <w:proofErr w:type="spellEnd"/>
      <w:r w:rsidRPr="003B354B">
        <w:rPr>
          <w:rFonts w:ascii="Rawline" w:hAnsi="Rawline"/>
        </w:rPr>
        <w:t xml:space="preserve"> de malware </w:t>
      </w:r>
      <w:proofErr w:type="spellStart"/>
      <w:r w:rsidRPr="003B354B">
        <w:rPr>
          <w:rFonts w:ascii="Rawline" w:hAnsi="Rawline"/>
        </w:rPr>
        <w:t>reportados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mensalmente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Comitê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>
        <w:rPr>
          <w:rFonts w:ascii="Rawline" w:hAnsi="Rawline"/>
        </w:rPr>
        <w:t>Segurança</w:t>
      </w:r>
      <w:proofErr w:type="spellEnd"/>
      <w:r>
        <w:rPr>
          <w:rFonts w:ascii="Rawline" w:hAnsi="Rawline"/>
        </w:rPr>
        <w:t xml:space="preserve"> da </w:t>
      </w:r>
      <w:proofErr w:type="spellStart"/>
      <w:r>
        <w:rPr>
          <w:rFonts w:ascii="Rawline" w:hAnsi="Rawline"/>
        </w:rPr>
        <w:t>Informação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tendências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ameaças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analisadas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trimestralmente</w:t>
      </w:r>
      <w:proofErr w:type="spellEnd"/>
      <w:r w:rsidRPr="003B354B">
        <w:rPr>
          <w:rFonts w:ascii="Rawline" w:hAnsi="Rawline"/>
        </w:rPr>
        <w:t>.</w:t>
      </w:r>
    </w:p>
    <w:p w14:paraId="2BCCF03F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14.3 </w:t>
      </w:r>
      <w:proofErr w:type="spellStart"/>
      <w:r w:rsidRPr="003B354B">
        <w:rPr>
          <w:rFonts w:ascii="Rawline" w:hAnsi="Rawline"/>
        </w:rPr>
        <w:t>Auditorias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Conformidade</w:t>
      </w:r>
      <w:proofErr w:type="spellEnd"/>
      <w:r w:rsidRPr="003B354B">
        <w:rPr>
          <w:rFonts w:ascii="Rawline" w:hAnsi="Rawline"/>
        </w:rPr>
        <w:t xml:space="preserve"> com </w:t>
      </w:r>
      <w:proofErr w:type="spellStart"/>
      <w:r w:rsidRPr="003B354B">
        <w:rPr>
          <w:rFonts w:ascii="Rawline" w:hAnsi="Rawline"/>
        </w:rPr>
        <w:t>esta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política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será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auditada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anualmente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por</w:t>
      </w:r>
      <w:proofErr w:type="spellEnd"/>
      <w:r w:rsidRPr="003B354B">
        <w:rPr>
          <w:rFonts w:ascii="Rawline" w:hAnsi="Rawline"/>
        </w:rPr>
        <w:t xml:space="preserve"> auditoria interna </w:t>
      </w:r>
      <w:proofErr w:type="spellStart"/>
      <w:r w:rsidRPr="003B354B">
        <w:rPr>
          <w:rFonts w:ascii="Rawline" w:hAnsi="Rawline"/>
        </w:rPr>
        <w:t>ou</w:t>
      </w:r>
      <w:proofErr w:type="spellEnd"/>
      <w:r w:rsidRPr="003B354B">
        <w:rPr>
          <w:rFonts w:ascii="Rawline" w:hAnsi="Rawline"/>
        </w:rPr>
        <w:t xml:space="preserve"> externa.</w:t>
      </w:r>
    </w:p>
    <w:p w14:paraId="70295CE7" w14:textId="77777777" w:rsidR="003B354B" w:rsidRPr="003B354B" w:rsidRDefault="003B354B" w:rsidP="003B354B">
      <w:pPr>
        <w:pStyle w:val="Ttulo1"/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15. </w:t>
      </w:r>
      <w:proofErr w:type="spellStart"/>
      <w:r w:rsidRPr="003B354B">
        <w:rPr>
          <w:rFonts w:ascii="Rawline" w:hAnsi="Rawline"/>
        </w:rPr>
        <w:t>Governança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Revisão</w:t>
      </w:r>
      <w:proofErr w:type="spellEnd"/>
    </w:p>
    <w:p w14:paraId="7DDDF6B6" w14:textId="3A76D488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15.1 </w:t>
      </w:r>
      <w:proofErr w:type="spellStart"/>
      <w:r w:rsidRPr="003B354B">
        <w:rPr>
          <w:rFonts w:ascii="Rawline" w:hAnsi="Rawline"/>
        </w:rPr>
        <w:t>Responsável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Gestão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Segurança</w:t>
      </w:r>
      <w:proofErr w:type="spellEnd"/>
      <w:r w:rsidRPr="003B354B">
        <w:rPr>
          <w:rFonts w:ascii="Rawline" w:hAnsi="Rawline"/>
        </w:rPr>
        <w:t xml:space="preserve"> da </w:t>
      </w:r>
      <w:proofErr w:type="spellStart"/>
      <w:r w:rsidRPr="003B354B">
        <w:rPr>
          <w:rFonts w:ascii="Rawline" w:hAnsi="Rawline"/>
        </w:rPr>
        <w:t>Informação</w:t>
      </w:r>
      <w:proofErr w:type="spellEnd"/>
      <w:r w:rsidRPr="003B354B">
        <w:rPr>
          <w:rFonts w:ascii="Rawline" w:hAnsi="Rawline"/>
        </w:rPr>
        <w:t xml:space="preserve">, sob </w:t>
      </w:r>
      <w:proofErr w:type="spellStart"/>
      <w:r w:rsidRPr="003B354B">
        <w:rPr>
          <w:rFonts w:ascii="Rawline" w:hAnsi="Rawline"/>
        </w:rPr>
        <w:t>supervisão</w:t>
      </w:r>
      <w:proofErr w:type="spellEnd"/>
      <w:r w:rsidRPr="003B354B">
        <w:rPr>
          <w:rFonts w:ascii="Rawline" w:hAnsi="Rawline"/>
        </w:rPr>
        <w:t xml:space="preserve"> do </w:t>
      </w:r>
      <w:proofErr w:type="spellStart"/>
      <w:r w:rsidRPr="003B354B">
        <w:rPr>
          <w:rFonts w:ascii="Rawline" w:hAnsi="Rawline"/>
        </w:rPr>
        <w:t>Comitê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>
        <w:rPr>
          <w:rFonts w:ascii="Rawline" w:hAnsi="Rawline"/>
        </w:rPr>
        <w:t>Segurança</w:t>
      </w:r>
      <w:proofErr w:type="spellEnd"/>
      <w:r>
        <w:rPr>
          <w:rFonts w:ascii="Rawline" w:hAnsi="Rawline"/>
        </w:rPr>
        <w:t xml:space="preserve"> da </w:t>
      </w:r>
      <w:proofErr w:type="spellStart"/>
      <w:r>
        <w:rPr>
          <w:rFonts w:ascii="Rawline" w:hAnsi="Rawline"/>
        </w:rPr>
        <w:t>Informação</w:t>
      </w:r>
      <w:proofErr w:type="spellEnd"/>
      <w:r w:rsidRPr="003B354B">
        <w:rPr>
          <w:rFonts w:ascii="Rawline" w:hAnsi="Rawline"/>
        </w:rPr>
        <w:t>.</w:t>
      </w:r>
    </w:p>
    <w:p w14:paraId="474E9A6E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15.2 </w:t>
      </w:r>
      <w:proofErr w:type="spellStart"/>
      <w:r w:rsidRPr="003B354B">
        <w:rPr>
          <w:rFonts w:ascii="Rawline" w:hAnsi="Rawline"/>
        </w:rPr>
        <w:t>Revisão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Periódica</w:t>
      </w:r>
      <w:proofErr w:type="spellEnd"/>
      <w:r w:rsidRPr="003B354B">
        <w:rPr>
          <w:rFonts w:ascii="Rawline" w:hAnsi="Rawline"/>
        </w:rPr>
        <w:t xml:space="preserve">: Esta </w:t>
      </w:r>
      <w:proofErr w:type="spellStart"/>
      <w:r w:rsidRPr="003B354B">
        <w:rPr>
          <w:rFonts w:ascii="Rawline" w:hAnsi="Rawline"/>
        </w:rPr>
        <w:t>política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será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revisada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anualmente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ou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quando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mudanças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significativas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ocorrem</w:t>
      </w:r>
      <w:proofErr w:type="spellEnd"/>
      <w:r w:rsidRPr="003B354B">
        <w:rPr>
          <w:rFonts w:ascii="Rawline" w:hAnsi="Rawline"/>
        </w:rPr>
        <w:t xml:space="preserve"> (</w:t>
      </w:r>
      <w:proofErr w:type="spellStart"/>
      <w:r w:rsidRPr="003B354B">
        <w:rPr>
          <w:rFonts w:ascii="Rawline" w:hAnsi="Rawline"/>
        </w:rPr>
        <w:t>novas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ameaças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alterações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infraestrutura</w:t>
      </w:r>
      <w:proofErr w:type="spellEnd"/>
      <w:r w:rsidRPr="003B354B">
        <w:rPr>
          <w:rFonts w:ascii="Rawline" w:hAnsi="Rawline"/>
        </w:rPr>
        <w:t xml:space="preserve">, </w:t>
      </w:r>
      <w:proofErr w:type="spellStart"/>
      <w:r w:rsidRPr="003B354B">
        <w:rPr>
          <w:rFonts w:ascii="Rawline" w:hAnsi="Rawline"/>
        </w:rPr>
        <w:t>incidentes</w:t>
      </w:r>
      <w:proofErr w:type="spellEnd"/>
      <w:r w:rsidRPr="003B354B">
        <w:rPr>
          <w:rFonts w:ascii="Rawline" w:hAnsi="Rawline"/>
        </w:rPr>
        <w:t xml:space="preserve"> graves).</w:t>
      </w:r>
    </w:p>
    <w:p w14:paraId="2D87409C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15.3 </w:t>
      </w:r>
      <w:proofErr w:type="spellStart"/>
      <w:r w:rsidRPr="003B354B">
        <w:rPr>
          <w:rFonts w:ascii="Rawline" w:hAnsi="Rawline"/>
        </w:rPr>
        <w:t>Aprovação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Mudanças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requerem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aprovação</w:t>
      </w:r>
      <w:proofErr w:type="spellEnd"/>
      <w:r w:rsidRPr="003B354B">
        <w:rPr>
          <w:rFonts w:ascii="Rawline" w:hAnsi="Rawline"/>
        </w:rPr>
        <w:t xml:space="preserve"> do CISO e Alta </w:t>
      </w:r>
      <w:proofErr w:type="spellStart"/>
      <w:r w:rsidRPr="003B354B">
        <w:rPr>
          <w:rFonts w:ascii="Rawline" w:hAnsi="Rawline"/>
        </w:rPr>
        <w:t>Administração</w:t>
      </w:r>
      <w:proofErr w:type="spellEnd"/>
      <w:r w:rsidRPr="003B354B">
        <w:rPr>
          <w:rFonts w:ascii="Rawline" w:hAnsi="Rawline"/>
        </w:rPr>
        <w:t xml:space="preserve"> antes de </w:t>
      </w:r>
      <w:proofErr w:type="spellStart"/>
      <w:r w:rsidRPr="003B354B">
        <w:rPr>
          <w:rFonts w:ascii="Rawline" w:hAnsi="Rawline"/>
        </w:rPr>
        <w:t>implementação</w:t>
      </w:r>
      <w:proofErr w:type="spellEnd"/>
      <w:r w:rsidRPr="003B354B">
        <w:rPr>
          <w:rFonts w:ascii="Rawline" w:hAnsi="Rawline"/>
        </w:rPr>
        <w:t>.</w:t>
      </w:r>
    </w:p>
    <w:p w14:paraId="38C6618F" w14:textId="77777777" w:rsidR="003B354B" w:rsidRPr="003B354B" w:rsidRDefault="003B354B" w:rsidP="003B354B">
      <w:pPr>
        <w:jc w:val="both"/>
        <w:rPr>
          <w:rFonts w:ascii="Rawline" w:hAnsi="Rawline"/>
        </w:rPr>
      </w:pPr>
      <w:r w:rsidRPr="003B354B">
        <w:rPr>
          <w:rFonts w:ascii="Rawline" w:hAnsi="Rawline"/>
        </w:rPr>
        <w:t xml:space="preserve">15.4 </w:t>
      </w:r>
      <w:proofErr w:type="spellStart"/>
      <w:r w:rsidRPr="003B354B">
        <w:rPr>
          <w:rFonts w:ascii="Rawline" w:hAnsi="Rawline"/>
        </w:rPr>
        <w:t>Documentação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Versão</w:t>
      </w:r>
      <w:proofErr w:type="spellEnd"/>
      <w:r w:rsidRPr="003B354B">
        <w:rPr>
          <w:rFonts w:ascii="Rawline" w:hAnsi="Rawline"/>
        </w:rPr>
        <w:t xml:space="preserve">, data, </w:t>
      </w:r>
      <w:proofErr w:type="spellStart"/>
      <w:r w:rsidRPr="003B354B">
        <w:rPr>
          <w:rFonts w:ascii="Rawline" w:hAnsi="Rawline"/>
        </w:rPr>
        <w:t>mudanças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aprovador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serão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registrados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em</w:t>
      </w:r>
      <w:proofErr w:type="spellEnd"/>
      <w:r w:rsidRPr="003B354B">
        <w:rPr>
          <w:rFonts w:ascii="Rawline" w:hAnsi="Rawline"/>
        </w:rPr>
        <w:t xml:space="preserve"> histórico de </w:t>
      </w:r>
      <w:proofErr w:type="spellStart"/>
      <w:r w:rsidRPr="003B354B">
        <w:rPr>
          <w:rFonts w:ascii="Rawline" w:hAnsi="Rawline"/>
        </w:rPr>
        <w:t>manutenção</w:t>
      </w:r>
      <w:proofErr w:type="spellEnd"/>
      <w:r w:rsidRPr="003B354B">
        <w:rPr>
          <w:rFonts w:ascii="Rawline" w:hAnsi="Rawline"/>
        </w:rPr>
        <w:t>.</w:t>
      </w:r>
    </w:p>
    <w:p w14:paraId="2CA9E340" w14:textId="21AD66AE" w:rsidR="00F96C9A" w:rsidRPr="003B354B" w:rsidRDefault="003B354B" w:rsidP="003B354B">
      <w:pPr>
        <w:jc w:val="both"/>
        <w:rPr>
          <w:rFonts w:ascii="Rawline" w:hAnsi="Rawline"/>
          <w:lang w:val="pt-BR"/>
        </w:rPr>
      </w:pPr>
      <w:r w:rsidRPr="003B354B">
        <w:rPr>
          <w:rFonts w:ascii="Rawline" w:hAnsi="Rawline"/>
        </w:rPr>
        <w:lastRenderedPageBreak/>
        <w:t xml:space="preserve">15.5 </w:t>
      </w:r>
      <w:proofErr w:type="spellStart"/>
      <w:r w:rsidRPr="003B354B">
        <w:rPr>
          <w:rFonts w:ascii="Rawline" w:hAnsi="Rawline"/>
        </w:rPr>
        <w:t>Comunicação</w:t>
      </w:r>
      <w:proofErr w:type="spellEnd"/>
      <w:r w:rsidRPr="003B354B">
        <w:rPr>
          <w:rFonts w:ascii="Rawline" w:hAnsi="Rawline"/>
        </w:rPr>
        <w:t xml:space="preserve">: </w:t>
      </w:r>
      <w:proofErr w:type="spellStart"/>
      <w:r w:rsidRPr="003B354B">
        <w:rPr>
          <w:rFonts w:ascii="Rawline" w:hAnsi="Rawline"/>
        </w:rPr>
        <w:t>Alterações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significativas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serão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comunicadas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aos</w:t>
      </w:r>
      <w:proofErr w:type="spellEnd"/>
      <w:r w:rsidRPr="003B354B">
        <w:rPr>
          <w:rFonts w:ascii="Rawline" w:hAnsi="Rawline"/>
        </w:rPr>
        <w:t xml:space="preserve"> stakeholders </w:t>
      </w:r>
      <w:proofErr w:type="spellStart"/>
      <w:r w:rsidRPr="003B354B">
        <w:rPr>
          <w:rFonts w:ascii="Rawline" w:hAnsi="Rawline"/>
        </w:rPr>
        <w:t>relevantes</w:t>
      </w:r>
      <w:proofErr w:type="spellEnd"/>
      <w:r w:rsidRPr="003B354B">
        <w:rPr>
          <w:rFonts w:ascii="Rawline" w:hAnsi="Rawline"/>
        </w:rPr>
        <w:t xml:space="preserve"> e </w:t>
      </w:r>
      <w:proofErr w:type="spellStart"/>
      <w:r w:rsidRPr="003B354B">
        <w:rPr>
          <w:rFonts w:ascii="Rawline" w:hAnsi="Rawline"/>
        </w:rPr>
        <w:t>incluídas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em</w:t>
      </w:r>
      <w:proofErr w:type="spellEnd"/>
      <w:r w:rsidRPr="003B354B">
        <w:rPr>
          <w:rFonts w:ascii="Rawline" w:hAnsi="Rawline"/>
        </w:rPr>
        <w:t xml:space="preserve"> </w:t>
      </w:r>
      <w:proofErr w:type="spellStart"/>
      <w:r w:rsidRPr="003B354B">
        <w:rPr>
          <w:rFonts w:ascii="Rawline" w:hAnsi="Rawline"/>
        </w:rPr>
        <w:t>programa</w:t>
      </w:r>
      <w:proofErr w:type="spellEnd"/>
      <w:r w:rsidRPr="003B354B">
        <w:rPr>
          <w:rFonts w:ascii="Rawline" w:hAnsi="Rawline"/>
        </w:rPr>
        <w:t xml:space="preserve"> de </w:t>
      </w:r>
      <w:proofErr w:type="spellStart"/>
      <w:r w:rsidRPr="003B354B">
        <w:rPr>
          <w:rFonts w:ascii="Rawline" w:hAnsi="Rawline"/>
        </w:rPr>
        <w:t>conscientização</w:t>
      </w:r>
      <w:proofErr w:type="spellEnd"/>
      <w:r w:rsidRPr="003B354B">
        <w:rPr>
          <w:rFonts w:ascii="Rawline" w:hAnsi="Rawline"/>
        </w:rPr>
        <w:t>.</w:t>
      </w:r>
    </w:p>
    <w:sectPr w:rsidR="00F96C9A" w:rsidRPr="003B354B" w:rsidSect="00034616">
      <w:headerReference w:type="default" r:id="rId8"/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BE8C1" w14:textId="77777777" w:rsidR="00871FD7" w:rsidRDefault="00871FD7" w:rsidP="00CC5A89">
      <w:pPr>
        <w:spacing w:after="0" w:line="240" w:lineRule="auto"/>
      </w:pPr>
      <w:r>
        <w:separator/>
      </w:r>
    </w:p>
  </w:endnote>
  <w:endnote w:type="continuationSeparator" w:id="0">
    <w:p w14:paraId="13672169" w14:textId="77777777" w:rsidR="00871FD7" w:rsidRDefault="00871FD7" w:rsidP="00CC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81A92" w14:textId="77777777" w:rsidR="00871FD7" w:rsidRDefault="00871FD7" w:rsidP="00CC5A89">
      <w:pPr>
        <w:spacing w:after="0" w:line="240" w:lineRule="auto"/>
      </w:pPr>
      <w:r>
        <w:separator/>
      </w:r>
    </w:p>
  </w:footnote>
  <w:footnote w:type="continuationSeparator" w:id="0">
    <w:p w14:paraId="5778FF9B" w14:textId="77777777" w:rsidR="00871FD7" w:rsidRDefault="00871FD7" w:rsidP="00CC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3A741" w14:textId="2BCBBD44" w:rsidR="00CC5A89" w:rsidRDefault="00CC5A89" w:rsidP="00CC5A89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B19E5C" w14:textId="77777777" w:rsidR="00CC5A89" w:rsidRDefault="00CC5A89" w:rsidP="00CC5A89">
    <w:pPr>
      <w:pStyle w:val="Cabealho"/>
      <w:jc w:val="center"/>
    </w:pPr>
  </w:p>
  <w:p w14:paraId="7D4535B3" w14:textId="77777777" w:rsidR="00CC5A89" w:rsidRDefault="00CC5A89" w:rsidP="00CC5A89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25474">
    <w:abstractNumId w:val="8"/>
  </w:num>
  <w:num w:numId="2" w16cid:durableId="1669166215">
    <w:abstractNumId w:val="6"/>
  </w:num>
  <w:num w:numId="3" w16cid:durableId="606229732">
    <w:abstractNumId w:val="5"/>
  </w:num>
  <w:num w:numId="4" w16cid:durableId="1617447534">
    <w:abstractNumId w:val="4"/>
  </w:num>
  <w:num w:numId="5" w16cid:durableId="1332027915">
    <w:abstractNumId w:val="7"/>
  </w:num>
  <w:num w:numId="6" w16cid:durableId="2085452713">
    <w:abstractNumId w:val="3"/>
  </w:num>
  <w:num w:numId="7" w16cid:durableId="1570455482">
    <w:abstractNumId w:val="2"/>
  </w:num>
  <w:num w:numId="8" w16cid:durableId="1945575964">
    <w:abstractNumId w:val="1"/>
  </w:num>
  <w:num w:numId="9" w16cid:durableId="1797141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600"/>
    <w:rsid w:val="00326F90"/>
    <w:rsid w:val="003B354B"/>
    <w:rsid w:val="003E2ADB"/>
    <w:rsid w:val="00871FD7"/>
    <w:rsid w:val="00AA1D8D"/>
    <w:rsid w:val="00B47730"/>
    <w:rsid w:val="00C2046C"/>
    <w:rsid w:val="00CB0664"/>
    <w:rsid w:val="00CC5A89"/>
    <w:rsid w:val="00E71EE8"/>
    <w:rsid w:val="00F96C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1389</Words>
  <Characters>8961</Characters>
  <Application>Microsoft Office Word</Application>
  <DocSecurity>0</DocSecurity>
  <Lines>175</Lines>
  <Paragraphs>105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MENEZES</cp:lastModifiedBy>
  <cp:revision>3</cp:revision>
  <dcterms:created xsi:type="dcterms:W3CDTF">2026-03-31T06:09:00Z</dcterms:created>
  <dcterms:modified xsi:type="dcterms:W3CDTF">2026-03-31T06:14:00Z</dcterms:modified>
  <cp:category/>
</cp:coreProperties>
</file>