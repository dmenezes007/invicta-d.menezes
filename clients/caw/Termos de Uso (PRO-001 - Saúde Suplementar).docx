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11819286" w:rsidR="00E71EE8" w:rsidRPr="00A85917" w:rsidRDefault="0026117A" w:rsidP="00A85917">
      <w:pPr>
        <w:spacing w:line="204" w:lineRule="auto"/>
        <w:jc w:val="center"/>
        <w:rPr>
          <w:rFonts w:ascii="Rawline" w:hAnsi="Rawline"/>
          <w:color w:val="4F81BD" w:themeColor="accent1"/>
          <w:sz w:val="44"/>
          <w:szCs w:val="44"/>
        </w:rPr>
      </w:pPr>
      <w:r>
        <w:rPr>
          <w:rFonts w:ascii="Rawline" w:hAnsi="Rawline"/>
          <w:b/>
          <w:color w:val="203864"/>
          <w:sz w:val="72"/>
          <w:szCs w:val="44"/>
        </w:rPr>
        <w:t>TERMOS DE USO</w:t>
      </w:r>
      <w:r w:rsidR="00A85917">
        <w:rPr>
          <w:rFonts w:ascii="Rawline" w:hAnsi="Rawline"/>
          <w:b/>
          <w:color w:val="203864"/>
          <w:sz w:val="72"/>
          <w:szCs w:val="44"/>
        </w:rPr>
        <w:br/>
      </w:r>
      <w:r w:rsidR="00A85917" w:rsidRPr="00A85917">
        <w:rPr>
          <w:rFonts w:ascii="Rawline" w:hAnsi="Rawline"/>
          <w:b/>
          <w:color w:val="4F81BD" w:themeColor="accent1"/>
          <w:sz w:val="72"/>
          <w:szCs w:val="44"/>
        </w:rPr>
        <w:t>PROCESSO DE NEGÓCIO 001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CB22F3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Controle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Versão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0"/>
        <w:gridCol w:w="991"/>
        <w:gridCol w:w="2085"/>
        <w:gridCol w:w="5674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Versão</w:t>
            </w:r>
            <w:proofErr w:type="spellEnd"/>
          </w:p>
        </w:tc>
        <w:tc>
          <w:tcPr>
            <w:tcW w:w="2126" w:type="dxa"/>
          </w:tcPr>
          <w:p w14:paraId="0A13C9CF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  <w:proofErr w:type="spellEnd"/>
          </w:p>
        </w:tc>
        <w:tc>
          <w:tcPr>
            <w:tcW w:w="5855" w:type="dxa"/>
          </w:tcPr>
          <w:p w14:paraId="3431C4AF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</w:t>
            </w: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Aprovação</w:t>
            </w:r>
            <w:proofErr w:type="spellEnd"/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2126" w:type="dxa"/>
          </w:tcPr>
          <w:p w14:paraId="7023BCBE" w14:textId="0D216AC8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Encarregado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pelo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Tratamento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de Dados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Pessoais</w:t>
            </w:r>
            <w:proofErr w:type="spellEnd"/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29C0E6A8" w14:textId="77777777" w:rsidR="00A85917" w:rsidRPr="0026117A" w:rsidRDefault="00A85917" w:rsidP="0026117A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A85917">
        <w:rPr>
          <w:rFonts w:ascii="Rawline" w:hAnsi="Rawline"/>
          <w:color w:val="2F5597"/>
        </w:rPr>
        <w:lastRenderedPageBreak/>
        <w:t>Gestão</w:t>
      </w:r>
      <w:proofErr w:type="spellEnd"/>
      <w:r w:rsidRPr="00A85917">
        <w:rPr>
          <w:rFonts w:ascii="Rawline" w:hAnsi="Rawline"/>
          <w:color w:val="2F5597"/>
        </w:rPr>
        <w:t xml:space="preserve"> de </w:t>
      </w:r>
      <w:proofErr w:type="spellStart"/>
      <w:r w:rsidRPr="00A85917">
        <w:rPr>
          <w:rFonts w:ascii="Rawline" w:hAnsi="Rawline"/>
          <w:color w:val="2F5597"/>
        </w:rPr>
        <w:t>Contencioso</w:t>
      </w:r>
      <w:proofErr w:type="spellEnd"/>
      <w:r w:rsidRPr="00A85917">
        <w:rPr>
          <w:rFonts w:ascii="Rawline" w:hAnsi="Rawline"/>
          <w:color w:val="2F5597"/>
        </w:rPr>
        <w:t xml:space="preserve"> </w:t>
      </w:r>
      <w:proofErr w:type="spellStart"/>
      <w:r w:rsidRPr="00A85917">
        <w:rPr>
          <w:rFonts w:ascii="Rawline" w:hAnsi="Rawline"/>
          <w:color w:val="2F5597"/>
        </w:rPr>
        <w:t>Saúde</w:t>
      </w:r>
      <w:proofErr w:type="spellEnd"/>
      <w:r w:rsidRPr="00A85917">
        <w:rPr>
          <w:rFonts w:ascii="Rawline" w:hAnsi="Rawline"/>
          <w:color w:val="2F5597"/>
        </w:rPr>
        <w:t xml:space="preserve"> </w:t>
      </w:r>
      <w:proofErr w:type="spellStart"/>
      <w:r w:rsidRPr="00A85917">
        <w:rPr>
          <w:rFonts w:ascii="Rawline" w:hAnsi="Rawline"/>
          <w:color w:val="2F5597"/>
        </w:rPr>
        <w:t>Suple</w:t>
      </w:r>
      <w:r w:rsidRPr="0026117A">
        <w:rPr>
          <w:rFonts w:ascii="Rawline" w:hAnsi="Rawline"/>
          <w:color w:val="2F5597"/>
        </w:rPr>
        <w:t>mentar</w:t>
      </w:r>
      <w:proofErr w:type="spellEnd"/>
      <w:r w:rsidRPr="0026117A">
        <w:rPr>
          <w:rFonts w:ascii="Rawline" w:hAnsi="Rawline"/>
          <w:color w:val="2F5597"/>
        </w:rPr>
        <w:t xml:space="preserve"> (PME)</w:t>
      </w:r>
    </w:p>
    <w:p w14:paraId="29F77148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Aqui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você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encontrará</w:t>
      </w:r>
      <w:proofErr w:type="spellEnd"/>
      <w:r w:rsidRPr="0026117A">
        <w:rPr>
          <w:rFonts w:ascii="Rawline" w:hAnsi="Rawline"/>
        </w:rPr>
        <w:t xml:space="preserve"> as </w:t>
      </w:r>
      <w:proofErr w:type="spellStart"/>
      <w:r w:rsidRPr="0026117A">
        <w:rPr>
          <w:rFonts w:ascii="Rawline" w:hAnsi="Rawline"/>
        </w:rPr>
        <w:t>regras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condições</w:t>
      </w:r>
      <w:proofErr w:type="spellEnd"/>
      <w:r w:rsidRPr="0026117A">
        <w:rPr>
          <w:rFonts w:ascii="Rawline" w:hAnsi="Rawline"/>
        </w:rPr>
        <w:t xml:space="preserve"> para </w:t>
      </w:r>
      <w:proofErr w:type="spellStart"/>
      <w:r w:rsidRPr="0026117A">
        <w:rPr>
          <w:rFonts w:ascii="Rawline" w:hAnsi="Rawline"/>
        </w:rPr>
        <w:t>acesso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utilização</w:t>
      </w:r>
      <w:proofErr w:type="spellEnd"/>
      <w:r w:rsidRPr="0026117A">
        <w:rPr>
          <w:rFonts w:ascii="Rawline" w:hAnsi="Rawline"/>
        </w:rPr>
        <w:t xml:space="preserve"> dos </w:t>
      </w:r>
      <w:proofErr w:type="spellStart"/>
      <w:r w:rsidRPr="0026117A">
        <w:rPr>
          <w:rFonts w:ascii="Rawline" w:hAnsi="Rawline"/>
        </w:rPr>
        <w:t>serviços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jurídicos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canais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documentais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ambientes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digitais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fluxos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atendimento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vinculados</w:t>
      </w:r>
      <w:proofErr w:type="spellEnd"/>
      <w:r w:rsidRPr="0026117A">
        <w:rPr>
          <w:rFonts w:ascii="Rawline" w:hAnsi="Rawline"/>
        </w:rPr>
        <w:t xml:space="preserve"> à </w:t>
      </w:r>
      <w:proofErr w:type="spellStart"/>
      <w:r w:rsidRPr="0026117A">
        <w:rPr>
          <w:rFonts w:ascii="Rawline" w:hAnsi="Rawline"/>
        </w:rPr>
        <w:t>atuação</w:t>
      </w:r>
      <w:proofErr w:type="spellEnd"/>
      <w:r w:rsidRPr="0026117A">
        <w:rPr>
          <w:rFonts w:ascii="Rawline" w:hAnsi="Rawline"/>
        </w:rPr>
        <w:t xml:space="preserve"> da </w:t>
      </w:r>
      <w:proofErr w:type="spellStart"/>
      <w:r w:rsidRPr="0026117A">
        <w:rPr>
          <w:rFonts w:ascii="Rawline" w:hAnsi="Rawline"/>
        </w:rPr>
        <w:t>Corbo</w:t>
      </w:r>
      <w:proofErr w:type="spellEnd"/>
      <w:r w:rsidRPr="0026117A">
        <w:rPr>
          <w:rFonts w:ascii="Rawline" w:hAnsi="Rawline"/>
        </w:rPr>
        <w:t xml:space="preserve">, Aguiar &amp; </w:t>
      </w:r>
      <w:proofErr w:type="spellStart"/>
      <w:r w:rsidRPr="0026117A">
        <w:rPr>
          <w:rFonts w:ascii="Rawline" w:hAnsi="Rawline"/>
        </w:rPr>
        <w:t>Waise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Advogados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Associados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em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demandas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saúde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suplementar</w:t>
      </w:r>
      <w:proofErr w:type="spellEnd"/>
      <w:r w:rsidRPr="0026117A">
        <w:rPr>
          <w:rFonts w:ascii="Rawline" w:hAnsi="Rawline"/>
        </w:rPr>
        <w:t>.</w:t>
      </w:r>
    </w:p>
    <w:p w14:paraId="14C1A0BD" w14:textId="77777777" w:rsidR="0026117A" w:rsidRPr="0026117A" w:rsidRDefault="0026117A" w:rsidP="0026117A">
      <w:pPr>
        <w:pStyle w:val="Ttulo1"/>
        <w:jc w:val="both"/>
        <w:rPr>
          <w:rFonts w:ascii="Rawline" w:hAnsi="Rawline"/>
          <w:color w:val="2F5597"/>
        </w:rPr>
      </w:pPr>
      <w:r w:rsidRPr="0026117A">
        <w:rPr>
          <w:rFonts w:ascii="Rawline" w:hAnsi="Rawline"/>
          <w:color w:val="2F5597"/>
        </w:rPr>
        <w:t xml:space="preserve">01. </w:t>
      </w:r>
      <w:proofErr w:type="spellStart"/>
      <w:r w:rsidRPr="0026117A">
        <w:rPr>
          <w:rFonts w:ascii="Rawline" w:hAnsi="Rawline"/>
          <w:color w:val="2F5597"/>
        </w:rPr>
        <w:t>Aceitação</w:t>
      </w:r>
      <w:proofErr w:type="spellEnd"/>
      <w:r w:rsidRPr="0026117A">
        <w:rPr>
          <w:rFonts w:ascii="Rawline" w:hAnsi="Rawline"/>
          <w:color w:val="2F5597"/>
        </w:rPr>
        <w:t xml:space="preserve"> dos </w:t>
      </w:r>
      <w:proofErr w:type="spellStart"/>
      <w:r w:rsidRPr="0026117A">
        <w:rPr>
          <w:rFonts w:ascii="Rawline" w:hAnsi="Rawline"/>
          <w:color w:val="2F5597"/>
        </w:rPr>
        <w:t>Termos</w:t>
      </w:r>
      <w:proofErr w:type="spellEnd"/>
      <w:r w:rsidRPr="0026117A">
        <w:rPr>
          <w:rFonts w:ascii="Rawline" w:hAnsi="Rawline"/>
          <w:color w:val="2F5597"/>
        </w:rPr>
        <w:t xml:space="preserve"> de </w:t>
      </w:r>
      <w:proofErr w:type="spellStart"/>
      <w:r w:rsidRPr="0026117A">
        <w:rPr>
          <w:rFonts w:ascii="Rawline" w:hAnsi="Rawline"/>
          <w:color w:val="2F5597"/>
        </w:rPr>
        <w:t>Uso</w:t>
      </w:r>
      <w:proofErr w:type="spellEnd"/>
    </w:p>
    <w:p w14:paraId="6340345F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presentes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Termos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Uso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constituem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instrumento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adesão</w:t>
      </w:r>
      <w:proofErr w:type="spellEnd"/>
      <w:r w:rsidRPr="0026117A">
        <w:rPr>
          <w:rFonts w:ascii="Rawline" w:hAnsi="Rawline"/>
        </w:rPr>
        <w:t xml:space="preserve"> entre o </w:t>
      </w:r>
      <w:proofErr w:type="spellStart"/>
      <w:r w:rsidRPr="0026117A">
        <w:rPr>
          <w:rFonts w:ascii="Rawline" w:hAnsi="Rawline"/>
        </w:rPr>
        <w:t>usuário</w:t>
      </w:r>
      <w:proofErr w:type="spellEnd"/>
      <w:r w:rsidRPr="0026117A">
        <w:rPr>
          <w:rFonts w:ascii="Rawline" w:hAnsi="Rawline"/>
        </w:rPr>
        <w:t xml:space="preserve"> e a </w:t>
      </w:r>
      <w:proofErr w:type="spellStart"/>
      <w:r w:rsidRPr="0026117A">
        <w:rPr>
          <w:rFonts w:ascii="Rawline" w:hAnsi="Rawline"/>
        </w:rPr>
        <w:t>Corbo</w:t>
      </w:r>
      <w:proofErr w:type="spellEnd"/>
      <w:r w:rsidRPr="0026117A">
        <w:rPr>
          <w:rFonts w:ascii="Rawline" w:hAnsi="Rawline"/>
        </w:rPr>
        <w:t xml:space="preserve">, Aguiar &amp; </w:t>
      </w:r>
      <w:proofErr w:type="spellStart"/>
      <w:r w:rsidRPr="0026117A">
        <w:rPr>
          <w:rFonts w:ascii="Rawline" w:hAnsi="Rawline"/>
        </w:rPr>
        <w:t>Waise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Advogados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Associados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aplicável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serviços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canais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ambientes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utilizados</w:t>
      </w:r>
      <w:proofErr w:type="spellEnd"/>
      <w:r w:rsidRPr="0026117A">
        <w:rPr>
          <w:rFonts w:ascii="Rawline" w:hAnsi="Rawline"/>
        </w:rPr>
        <w:t xml:space="preserve"> para a </w:t>
      </w:r>
      <w:proofErr w:type="spellStart"/>
      <w:r w:rsidRPr="0026117A">
        <w:rPr>
          <w:rFonts w:ascii="Rawline" w:hAnsi="Rawline"/>
        </w:rPr>
        <w:t>condução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demandas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relacionadas</w:t>
      </w:r>
      <w:proofErr w:type="spellEnd"/>
      <w:r w:rsidRPr="0026117A">
        <w:rPr>
          <w:rFonts w:ascii="Rawline" w:hAnsi="Rawline"/>
        </w:rPr>
        <w:t xml:space="preserve"> a </w:t>
      </w:r>
      <w:proofErr w:type="spellStart"/>
      <w:r w:rsidRPr="0026117A">
        <w:rPr>
          <w:rFonts w:ascii="Rawline" w:hAnsi="Rawline"/>
        </w:rPr>
        <w:t>saúde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suplementar</w:t>
      </w:r>
      <w:proofErr w:type="spellEnd"/>
      <w:r w:rsidRPr="0026117A">
        <w:rPr>
          <w:rFonts w:ascii="Rawline" w:hAnsi="Rawline"/>
        </w:rPr>
        <w:t xml:space="preserve">, inclusive </w:t>
      </w:r>
      <w:proofErr w:type="spellStart"/>
      <w:r w:rsidRPr="0026117A">
        <w:rPr>
          <w:rFonts w:ascii="Rawline" w:hAnsi="Rawline"/>
        </w:rPr>
        <w:t>recebimento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documentos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acompanhamento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casos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comunicação</w:t>
      </w:r>
      <w:proofErr w:type="spellEnd"/>
      <w:r w:rsidRPr="0026117A">
        <w:rPr>
          <w:rFonts w:ascii="Rawline" w:hAnsi="Rawline"/>
        </w:rPr>
        <w:t xml:space="preserve"> com </w:t>
      </w:r>
      <w:proofErr w:type="spellStart"/>
      <w:r w:rsidRPr="0026117A">
        <w:rPr>
          <w:rFonts w:ascii="Rawline" w:hAnsi="Rawline"/>
        </w:rPr>
        <w:t>representantes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utilização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áreas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restritas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eventualmente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disponibilizadas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pelo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escritório</w:t>
      </w:r>
      <w:proofErr w:type="spellEnd"/>
      <w:r w:rsidRPr="0026117A">
        <w:rPr>
          <w:rFonts w:ascii="Rawline" w:hAnsi="Rawline"/>
        </w:rPr>
        <w:t>.</w:t>
      </w:r>
    </w:p>
    <w:p w14:paraId="312605D1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O </w:t>
      </w:r>
      <w:proofErr w:type="spellStart"/>
      <w:r w:rsidRPr="0026117A">
        <w:rPr>
          <w:rFonts w:ascii="Rawline" w:hAnsi="Rawline"/>
        </w:rPr>
        <w:t>uso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desses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serviços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está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condicionado</w:t>
      </w:r>
      <w:proofErr w:type="spellEnd"/>
      <w:r w:rsidRPr="0026117A">
        <w:rPr>
          <w:rFonts w:ascii="Rawline" w:hAnsi="Rawline"/>
        </w:rPr>
        <w:t xml:space="preserve"> à </w:t>
      </w:r>
      <w:proofErr w:type="spellStart"/>
      <w:r w:rsidRPr="0026117A">
        <w:rPr>
          <w:rFonts w:ascii="Rawline" w:hAnsi="Rawline"/>
        </w:rPr>
        <w:t>ciência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aceitação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destes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Termos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Uso</w:t>
      </w:r>
      <w:proofErr w:type="spellEnd"/>
      <w:r w:rsidRPr="0026117A">
        <w:rPr>
          <w:rFonts w:ascii="Rawline" w:hAnsi="Rawline"/>
        </w:rPr>
        <w:t xml:space="preserve"> e da </w:t>
      </w:r>
      <w:proofErr w:type="spellStart"/>
      <w:r w:rsidRPr="0026117A">
        <w:rPr>
          <w:rFonts w:ascii="Rawline" w:hAnsi="Rawline"/>
        </w:rPr>
        <w:t>política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privacidade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correspondente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processo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saúde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suplementar</w:t>
      </w:r>
      <w:proofErr w:type="spellEnd"/>
      <w:r w:rsidRPr="0026117A">
        <w:rPr>
          <w:rFonts w:ascii="Rawline" w:hAnsi="Rawline"/>
        </w:rPr>
        <w:t>.</w:t>
      </w:r>
    </w:p>
    <w:p w14:paraId="1AB9EC95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Ao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utilizar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serviços</w:t>
      </w:r>
      <w:proofErr w:type="spellEnd"/>
      <w:r w:rsidRPr="0026117A">
        <w:rPr>
          <w:rFonts w:ascii="Rawline" w:hAnsi="Rawline"/>
        </w:rPr>
        <w:t xml:space="preserve">, o </w:t>
      </w:r>
      <w:proofErr w:type="spellStart"/>
      <w:r w:rsidRPr="0026117A">
        <w:rPr>
          <w:rFonts w:ascii="Rawline" w:hAnsi="Rawline"/>
        </w:rPr>
        <w:t>usuário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declara</w:t>
      </w:r>
      <w:proofErr w:type="spellEnd"/>
      <w:r w:rsidRPr="0026117A">
        <w:rPr>
          <w:rFonts w:ascii="Rawline" w:hAnsi="Rawline"/>
        </w:rPr>
        <w:t xml:space="preserve"> que leu, </w:t>
      </w:r>
      <w:proofErr w:type="spellStart"/>
      <w:r w:rsidRPr="0026117A">
        <w:rPr>
          <w:rFonts w:ascii="Rawline" w:hAnsi="Rawline"/>
        </w:rPr>
        <w:t>compreendeu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concorda</w:t>
      </w:r>
      <w:proofErr w:type="spellEnd"/>
      <w:r w:rsidRPr="0026117A">
        <w:rPr>
          <w:rFonts w:ascii="Rawline" w:hAnsi="Rawline"/>
        </w:rPr>
        <w:t xml:space="preserve"> com as </w:t>
      </w:r>
      <w:proofErr w:type="spellStart"/>
      <w:r w:rsidRPr="0026117A">
        <w:rPr>
          <w:rFonts w:ascii="Rawline" w:hAnsi="Rawline"/>
        </w:rPr>
        <w:t>condições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aqui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estabelecidas</w:t>
      </w:r>
      <w:proofErr w:type="spellEnd"/>
      <w:r w:rsidRPr="0026117A">
        <w:rPr>
          <w:rFonts w:ascii="Rawline" w:hAnsi="Rawline"/>
        </w:rPr>
        <w:t>.</w:t>
      </w:r>
    </w:p>
    <w:p w14:paraId="69B5D8CF" w14:textId="77777777" w:rsidR="0026117A" w:rsidRPr="0026117A" w:rsidRDefault="0026117A" w:rsidP="0026117A">
      <w:pPr>
        <w:pStyle w:val="Ttulo1"/>
        <w:jc w:val="both"/>
        <w:rPr>
          <w:rFonts w:ascii="Rawline" w:hAnsi="Rawline"/>
          <w:color w:val="2F5597"/>
        </w:rPr>
      </w:pPr>
      <w:r w:rsidRPr="0026117A">
        <w:rPr>
          <w:rFonts w:ascii="Rawline" w:hAnsi="Rawline"/>
          <w:color w:val="2F5597"/>
        </w:rPr>
        <w:t xml:space="preserve">02. </w:t>
      </w:r>
      <w:proofErr w:type="spellStart"/>
      <w:r w:rsidRPr="0026117A">
        <w:rPr>
          <w:rFonts w:ascii="Rawline" w:hAnsi="Rawline"/>
          <w:color w:val="2F5597"/>
        </w:rPr>
        <w:t>Definições</w:t>
      </w:r>
      <w:proofErr w:type="spellEnd"/>
      <w:r w:rsidRPr="0026117A">
        <w:rPr>
          <w:rFonts w:ascii="Rawline" w:hAnsi="Rawline"/>
          <w:color w:val="2F5597"/>
        </w:rPr>
        <w:t xml:space="preserve"> dos </w:t>
      </w:r>
      <w:proofErr w:type="spellStart"/>
      <w:r w:rsidRPr="0026117A">
        <w:rPr>
          <w:rFonts w:ascii="Rawline" w:hAnsi="Rawline"/>
          <w:color w:val="2F5597"/>
        </w:rPr>
        <w:t>Termos</w:t>
      </w:r>
      <w:proofErr w:type="spellEnd"/>
      <w:r w:rsidRPr="0026117A">
        <w:rPr>
          <w:rFonts w:ascii="Rawline" w:hAnsi="Rawline"/>
          <w:color w:val="2F5597"/>
        </w:rPr>
        <w:t xml:space="preserve"> de </w:t>
      </w:r>
      <w:proofErr w:type="spellStart"/>
      <w:r w:rsidRPr="0026117A">
        <w:rPr>
          <w:rFonts w:ascii="Rawline" w:hAnsi="Rawline"/>
          <w:color w:val="2F5597"/>
        </w:rPr>
        <w:t>Uso</w:t>
      </w:r>
      <w:proofErr w:type="spellEnd"/>
    </w:p>
    <w:p w14:paraId="004B5E63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Para </w:t>
      </w:r>
      <w:proofErr w:type="spellStart"/>
      <w:r w:rsidRPr="0026117A">
        <w:rPr>
          <w:rFonts w:ascii="Rawline" w:hAnsi="Rawline"/>
        </w:rPr>
        <w:t>os</w:t>
      </w:r>
      <w:proofErr w:type="spellEnd"/>
      <w:r w:rsidRPr="0026117A">
        <w:rPr>
          <w:rFonts w:ascii="Rawline" w:hAnsi="Rawline"/>
        </w:rPr>
        <w:t xml:space="preserve"> fins </w:t>
      </w:r>
      <w:proofErr w:type="spellStart"/>
      <w:r w:rsidRPr="0026117A">
        <w:rPr>
          <w:rFonts w:ascii="Rawline" w:hAnsi="Rawline"/>
        </w:rPr>
        <w:t>destes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Termos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aplicam</w:t>
      </w:r>
      <w:proofErr w:type="spellEnd"/>
      <w:r w:rsidRPr="0026117A">
        <w:rPr>
          <w:rFonts w:ascii="Rawline" w:hAnsi="Rawline"/>
        </w:rPr>
        <w:t xml:space="preserve">-se as </w:t>
      </w:r>
      <w:proofErr w:type="spellStart"/>
      <w:r w:rsidRPr="0026117A">
        <w:rPr>
          <w:rFonts w:ascii="Rawline" w:hAnsi="Rawline"/>
        </w:rPr>
        <w:t>seguintes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definições</w:t>
      </w:r>
      <w:proofErr w:type="spellEnd"/>
      <w:r w:rsidRPr="0026117A">
        <w:rPr>
          <w:rFonts w:ascii="Rawline" w:hAnsi="Rawline"/>
        </w:rPr>
        <w:t>:</w:t>
      </w:r>
    </w:p>
    <w:p w14:paraId="66709FA1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CAW: </w:t>
      </w:r>
      <w:proofErr w:type="spellStart"/>
      <w:r w:rsidRPr="0026117A">
        <w:rPr>
          <w:rFonts w:ascii="Rawline" w:hAnsi="Rawline"/>
        </w:rPr>
        <w:t>Corbo</w:t>
      </w:r>
      <w:proofErr w:type="spellEnd"/>
      <w:r w:rsidRPr="0026117A">
        <w:rPr>
          <w:rFonts w:ascii="Rawline" w:hAnsi="Rawline"/>
        </w:rPr>
        <w:t xml:space="preserve">, Aguiar &amp; </w:t>
      </w:r>
      <w:proofErr w:type="spellStart"/>
      <w:r w:rsidRPr="0026117A">
        <w:rPr>
          <w:rFonts w:ascii="Rawline" w:hAnsi="Rawline"/>
        </w:rPr>
        <w:t>Waise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Advogados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Associados</w:t>
      </w:r>
      <w:proofErr w:type="spellEnd"/>
      <w:r w:rsidRPr="0026117A">
        <w:rPr>
          <w:rFonts w:ascii="Rawline" w:hAnsi="Rawline"/>
        </w:rPr>
        <w:t>;</w:t>
      </w:r>
    </w:p>
    <w:p w14:paraId="09A8CF04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controlador</w:t>
      </w:r>
      <w:proofErr w:type="spellEnd"/>
      <w:r w:rsidRPr="0026117A">
        <w:rPr>
          <w:rFonts w:ascii="Rawline" w:hAnsi="Rawline"/>
        </w:rPr>
        <w:t xml:space="preserve">: </w:t>
      </w:r>
      <w:proofErr w:type="spellStart"/>
      <w:r w:rsidRPr="0026117A">
        <w:rPr>
          <w:rFonts w:ascii="Rawline" w:hAnsi="Rawline"/>
        </w:rPr>
        <w:t>pessoa</w:t>
      </w:r>
      <w:proofErr w:type="spellEnd"/>
      <w:r w:rsidRPr="0026117A">
        <w:rPr>
          <w:rFonts w:ascii="Rawline" w:hAnsi="Rawline"/>
        </w:rPr>
        <w:t xml:space="preserve"> natural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jurídica</w:t>
      </w:r>
      <w:proofErr w:type="spellEnd"/>
      <w:r w:rsidRPr="0026117A">
        <w:rPr>
          <w:rFonts w:ascii="Rawline" w:hAnsi="Rawline"/>
        </w:rPr>
        <w:t xml:space="preserve"> a </w:t>
      </w:r>
      <w:proofErr w:type="spellStart"/>
      <w:r w:rsidRPr="0026117A">
        <w:rPr>
          <w:rFonts w:ascii="Rawline" w:hAnsi="Rawline"/>
        </w:rPr>
        <w:t>quem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competem</w:t>
      </w:r>
      <w:proofErr w:type="spellEnd"/>
      <w:r w:rsidRPr="0026117A">
        <w:rPr>
          <w:rFonts w:ascii="Rawline" w:hAnsi="Rawline"/>
        </w:rPr>
        <w:t xml:space="preserve"> as </w:t>
      </w:r>
      <w:proofErr w:type="spellStart"/>
      <w:r w:rsidRPr="0026117A">
        <w:rPr>
          <w:rFonts w:ascii="Rawline" w:hAnsi="Rawline"/>
        </w:rPr>
        <w:t>decisões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referentes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tratamento</w:t>
      </w:r>
      <w:proofErr w:type="spellEnd"/>
      <w:r w:rsidRPr="0026117A">
        <w:rPr>
          <w:rFonts w:ascii="Rawline" w:hAnsi="Rawline"/>
        </w:rPr>
        <w:t xml:space="preserve"> de dados </w:t>
      </w:r>
      <w:proofErr w:type="spellStart"/>
      <w:r w:rsidRPr="0026117A">
        <w:rPr>
          <w:rFonts w:ascii="Rawline" w:hAnsi="Rawline"/>
        </w:rPr>
        <w:t>pessoais</w:t>
      </w:r>
      <w:proofErr w:type="spellEnd"/>
      <w:r w:rsidRPr="0026117A">
        <w:rPr>
          <w:rFonts w:ascii="Rawline" w:hAnsi="Rawline"/>
        </w:rPr>
        <w:t xml:space="preserve"> no </w:t>
      </w:r>
      <w:proofErr w:type="spellStart"/>
      <w:r w:rsidRPr="0026117A">
        <w:rPr>
          <w:rFonts w:ascii="Rawline" w:hAnsi="Rawline"/>
        </w:rPr>
        <w:t>caso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concreto</w:t>
      </w:r>
      <w:proofErr w:type="spellEnd"/>
      <w:r w:rsidRPr="0026117A">
        <w:rPr>
          <w:rFonts w:ascii="Rawline" w:hAnsi="Rawline"/>
        </w:rPr>
        <w:t>;</w:t>
      </w:r>
    </w:p>
    <w:p w14:paraId="2C1A810E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operador</w:t>
      </w:r>
      <w:proofErr w:type="spellEnd"/>
      <w:r w:rsidRPr="0026117A">
        <w:rPr>
          <w:rFonts w:ascii="Rawline" w:hAnsi="Rawline"/>
        </w:rPr>
        <w:t xml:space="preserve">: </w:t>
      </w:r>
      <w:proofErr w:type="spellStart"/>
      <w:r w:rsidRPr="0026117A">
        <w:rPr>
          <w:rFonts w:ascii="Rawline" w:hAnsi="Rawline"/>
        </w:rPr>
        <w:t>pessoa</w:t>
      </w:r>
      <w:proofErr w:type="spellEnd"/>
      <w:r w:rsidRPr="0026117A">
        <w:rPr>
          <w:rFonts w:ascii="Rawline" w:hAnsi="Rawline"/>
        </w:rPr>
        <w:t xml:space="preserve"> natural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jurídica</w:t>
      </w:r>
      <w:proofErr w:type="spellEnd"/>
      <w:r w:rsidRPr="0026117A">
        <w:rPr>
          <w:rFonts w:ascii="Rawline" w:hAnsi="Rawline"/>
        </w:rPr>
        <w:t xml:space="preserve"> que </w:t>
      </w:r>
      <w:proofErr w:type="spellStart"/>
      <w:r w:rsidRPr="0026117A">
        <w:rPr>
          <w:rFonts w:ascii="Rawline" w:hAnsi="Rawline"/>
        </w:rPr>
        <w:t>realiza</w:t>
      </w:r>
      <w:proofErr w:type="spellEnd"/>
      <w:r w:rsidRPr="0026117A">
        <w:rPr>
          <w:rFonts w:ascii="Rawline" w:hAnsi="Rawline"/>
        </w:rPr>
        <w:t xml:space="preserve"> o </w:t>
      </w:r>
      <w:proofErr w:type="spellStart"/>
      <w:r w:rsidRPr="0026117A">
        <w:rPr>
          <w:rFonts w:ascii="Rawline" w:hAnsi="Rawline"/>
        </w:rPr>
        <w:t>tratamento</w:t>
      </w:r>
      <w:proofErr w:type="spellEnd"/>
      <w:r w:rsidRPr="0026117A">
        <w:rPr>
          <w:rFonts w:ascii="Rawline" w:hAnsi="Rawline"/>
        </w:rPr>
        <w:t xml:space="preserve"> de dados </w:t>
      </w:r>
      <w:proofErr w:type="spellStart"/>
      <w:r w:rsidRPr="0026117A">
        <w:rPr>
          <w:rFonts w:ascii="Rawline" w:hAnsi="Rawline"/>
        </w:rPr>
        <w:t>pessoais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em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nome</w:t>
      </w:r>
      <w:proofErr w:type="spellEnd"/>
      <w:r w:rsidRPr="0026117A">
        <w:rPr>
          <w:rFonts w:ascii="Rawline" w:hAnsi="Rawline"/>
        </w:rPr>
        <w:t xml:space="preserve"> do </w:t>
      </w:r>
      <w:proofErr w:type="spellStart"/>
      <w:r w:rsidRPr="0026117A">
        <w:rPr>
          <w:rFonts w:ascii="Rawline" w:hAnsi="Rawline"/>
        </w:rPr>
        <w:t>controlador</w:t>
      </w:r>
      <w:proofErr w:type="spellEnd"/>
      <w:r w:rsidRPr="0026117A">
        <w:rPr>
          <w:rFonts w:ascii="Rawline" w:hAnsi="Rawline"/>
        </w:rPr>
        <w:t>;</w:t>
      </w:r>
    </w:p>
    <w:p w14:paraId="0FD5BD32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encarregado</w:t>
      </w:r>
      <w:proofErr w:type="spellEnd"/>
      <w:r w:rsidRPr="0026117A">
        <w:rPr>
          <w:rFonts w:ascii="Rawline" w:hAnsi="Rawline"/>
        </w:rPr>
        <w:t xml:space="preserve">: </w:t>
      </w:r>
      <w:proofErr w:type="spellStart"/>
      <w:r w:rsidRPr="0026117A">
        <w:rPr>
          <w:rFonts w:ascii="Rawline" w:hAnsi="Rawline"/>
        </w:rPr>
        <w:t>pessoa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indicada</w:t>
      </w:r>
      <w:proofErr w:type="spellEnd"/>
      <w:r w:rsidRPr="0026117A">
        <w:rPr>
          <w:rFonts w:ascii="Rawline" w:hAnsi="Rawline"/>
        </w:rPr>
        <w:t xml:space="preserve"> para </w:t>
      </w:r>
      <w:proofErr w:type="spellStart"/>
      <w:r w:rsidRPr="0026117A">
        <w:rPr>
          <w:rFonts w:ascii="Rawline" w:hAnsi="Rawline"/>
        </w:rPr>
        <w:t>atuar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como</w:t>
      </w:r>
      <w:proofErr w:type="spellEnd"/>
      <w:r w:rsidRPr="0026117A">
        <w:rPr>
          <w:rFonts w:ascii="Rawline" w:hAnsi="Rawline"/>
        </w:rPr>
        <w:t xml:space="preserve"> canal de </w:t>
      </w:r>
      <w:proofErr w:type="spellStart"/>
      <w:r w:rsidRPr="0026117A">
        <w:rPr>
          <w:rFonts w:ascii="Rawline" w:hAnsi="Rawline"/>
        </w:rPr>
        <w:t>comunicação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sobre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proteção</w:t>
      </w:r>
      <w:proofErr w:type="spellEnd"/>
      <w:r w:rsidRPr="0026117A">
        <w:rPr>
          <w:rFonts w:ascii="Rawline" w:hAnsi="Rawline"/>
        </w:rPr>
        <w:t xml:space="preserve"> de dados;</w:t>
      </w:r>
    </w:p>
    <w:p w14:paraId="15C7E91B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usuário</w:t>
      </w:r>
      <w:proofErr w:type="spellEnd"/>
      <w:r w:rsidRPr="0026117A">
        <w:rPr>
          <w:rFonts w:ascii="Rawline" w:hAnsi="Rawline"/>
        </w:rPr>
        <w:t xml:space="preserve">: </w:t>
      </w:r>
      <w:proofErr w:type="spellStart"/>
      <w:r w:rsidRPr="0026117A">
        <w:rPr>
          <w:rFonts w:ascii="Rawline" w:hAnsi="Rawline"/>
        </w:rPr>
        <w:t>pessoa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física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jurídica</w:t>
      </w:r>
      <w:proofErr w:type="spellEnd"/>
      <w:r w:rsidRPr="0026117A">
        <w:rPr>
          <w:rFonts w:ascii="Rawline" w:hAnsi="Rawline"/>
        </w:rPr>
        <w:t xml:space="preserve"> que </w:t>
      </w:r>
      <w:proofErr w:type="spellStart"/>
      <w:r w:rsidRPr="0026117A">
        <w:rPr>
          <w:rFonts w:ascii="Rawline" w:hAnsi="Rawline"/>
        </w:rPr>
        <w:t>acessa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canais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ambientes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serviços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abrangidos</w:t>
      </w:r>
      <w:proofErr w:type="spellEnd"/>
      <w:r w:rsidRPr="0026117A">
        <w:rPr>
          <w:rFonts w:ascii="Rawline" w:hAnsi="Rawline"/>
        </w:rPr>
        <w:t xml:space="preserve"> por </w:t>
      </w:r>
      <w:proofErr w:type="spellStart"/>
      <w:r w:rsidRPr="0026117A">
        <w:rPr>
          <w:rFonts w:ascii="Rawline" w:hAnsi="Rawline"/>
        </w:rPr>
        <w:t>estes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Termos</w:t>
      </w:r>
      <w:proofErr w:type="spellEnd"/>
      <w:r w:rsidRPr="0026117A">
        <w:rPr>
          <w:rFonts w:ascii="Rawline" w:hAnsi="Rawline"/>
        </w:rPr>
        <w:t>;</w:t>
      </w:r>
    </w:p>
    <w:p w14:paraId="31465E4B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titular: </w:t>
      </w:r>
      <w:proofErr w:type="spellStart"/>
      <w:r w:rsidRPr="0026117A">
        <w:rPr>
          <w:rFonts w:ascii="Rawline" w:hAnsi="Rawline"/>
        </w:rPr>
        <w:t>pessoa</w:t>
      </w:r>
      <w:proofErr w:type="spellEnd"/>
      <w:r w:rsidRPr="0026117A">
        <w:rPr>
          <w:rFonts w:ascii="Rawline" w:hAnsi="Rawline"/>
        </w:rPr>
        <w:t xml:space="preserve"> natural a </w:t>
      </w:r>
      <w:proofErr w:type="spellStart"/>
      <w:r w:rsidRPr="0026117A">
        <w:rPr>
          <w:rFonts w:ascii="Rawline" w:hAnsi="Rawline"/>
        </w:rPr>
        <w:t>quem</w:t>
      </w:r>
      <w:proofErr w:type="spellEnd"/>
      <w:r w:rsidRPr="0026117A">
        <w:rPr>
          <w:rFonts w:ascii="Rawline" w:hAnsi="Rawline"/>
        </w:rPr>
        <w:t xml:space="preserve"> se </w:t>
      </w:r>
      <w:proofErr w:type="spellStart"/>
      <w:r w:rsidRPr="0026117A">
        <w:rPr>
          <w:rFonts w:ascii="Rawline" w:hAnsi="Rawline"/>
        </w:rPr>
        <w:t>referem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os</w:t>
      </w:r>
      <w:proofErr w:type="spellEnd"/>
      <w:r w:rsidRPr="0026117A">
        <w:rPr>
          <w:rFonts w:ascii="Rawline" w:hAnsi="Rawline"/>
        </w:rPr>
        <w:t xml:space="preserve"> dados </w:t>
      </w:r>
      <w:proofErr w:type="spellStart"/>
      <w:r w:rsidRPr="0026117A">
        <w:rPr>
          <w:rFonts w:ascii="Rawline" w:hAnsi="Rawline"/>
        </w:rPr>
        <w:t>pessoais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tratados</w:t>
      </w:r>
      <w:proofErr w:type="spellEnd"/>
      <w:r w:rsidRPr="0026117A">
        <w:rPr>
          <w:rFonts w:ascii="Rawline" w:hAnsi="Rawline"/>
        </w:rPr>
        <w:t>;</w:t>
      </w:r>
    </w:p>
    <w:p w14:paraId="739C2089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tratamento</w:t>
      </w:r>
      <w:proofErr w:type="spellEnd"/>
      <w:r w:rsidRPr="0026117A">
        <w:rPr>
          <w:rFonts w:ascii="Rawline" w:hAnsi="Rawline"/>
        </w:rPr>
        <w:t xml:space="preserve">: </w:t>
      </w:r>
      <w:proofErr w:type="spellStart"/>
      <w:r w:rsidRPr="0026117A">
        <w:rPr>
          <w:rFonts w:ascii="Rawline" w:hAnsi="Rawline"/>
        </w:rPr>
        <w:t>toda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operação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realizada</w:t>
      </w:r>
      <w:proofErr w:type="spellEnd"/>
      <w:r w:rsidRPr="0026117A">
        <w:rPr>
          <w:rFonts w:ascii="Rawline" w:hAnsi="Rawline"/>
        </w:rPr>
        <w:t xml:space="preserve"> com dados </w:t>
      </w:r>
      <w:proofErr w:type="spellStart"/>
      <w:r w:rsidRPr="0026117A">
        <w:rPr>
          <w:rFonts w:ascii="Rawline" w:hAnsi="Rawline"/>
        </w:rPr>
        <w:t>pessoais</w:t>
      </w:r>
      <w:proofErr w:type="spellEnd"/>
      <w:r w:rsidRPr="0026117A">
        <w:rPr>
          <w:rFonts w:ascii="Rawline" w:hAnsi="Rawline"/>
        </w:rPr>
        <w:t>;</w:t>
      </w:r>
    </w:p>
    <w:p w14:paraId="479917F0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dados </w:t>
      </w:r>
      <w:proofErr w:type="spellStart"/>
      <w:r w:rsidRPr="0026117A">
        <w:rPr>
          <w:rFonts w:ascii="Rawline" w:hAnsi="Rawline"/>
        </w:rPr>
        <w:t>sensíveis</w:t>
      </w:r>
      <w:proofErr w:type="spellEnd"/>
      <w:r w:rsidRPr="0026117A">
        <w:rPr>
          <w:rFonts w:ascii="Rawline" w:hAnsi="Rawline"/>
        </w:rPr>
        <w:t xml:space="preserve">: dados </w:t>
      </w:r>
      <w:proofErr w:type="spellStart"/>
      <w:r w:rsidRPr="0026117A">
        <w:rPr>
          <w:rFonts w:ascii="Rawline" w:hAnsi="Rawline"/>
        </w:rPr>
        <w:t>pessoais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sobre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saúde</w:t>
      </w:r>
      <w:proofErr w:type="spellEnd"/>
      <w:r w:rsidRPr="0026117A">
        <w:rPr>
          <w:rFonts w:ascii="Rawline" w:hAnsi="Rawline"/>
        </w:rPr>
        <w:t xml:space="preserve">, dados </w:t>
      </w:r>
      <w:proofErr w:type="spellStart"/>
      <w:r w:rsidRPr="0026117A">
        <w:rPr>
          <w:rFonts w:ascii="Rawline" w:hAnsi="Rawline"/>
        </w:rPr>
        <w:t>biométricos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outros </w:t>
      </w:r>
      <w:proofErr w:type="spellStart"/>
      <w:r w:rsidRPr="0026117A">
        <w:rPr>
          <w:rFonts w:ascii="Rawline" w:hAnsi="Rawline"/>
        </w:rPr>
        <w:t>previstos</w:t>
      </w:r>
      <w:proofErr w:type="spellEnd"/>
      <w:r w:rsidRPr="0026117A">
        <w:rPr>
          <w:rFonts w:ascii="Rawline" w:hAnsi="Rawline"/>
        </w:rPr>
        <w:t xml:space="preserve"> no art. 5º, II, da LGPD;</w:t>
      </w:r>
    </w:p>
    <w:p w14:paraId="573828E1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área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restrita</w:t>
      </w:r>
      <w:proofErr w:type="spellEnd"/>
      <w:r w:rsidRPr="0026117A">
        <w:rPr>
          <w:rFonts w:ascii="Rawline" w:hAnsi="Rawline"/>
        </w:rPr>
        <w:t xml:space="preserve">: </w:t>
      </w:r>
      <w:proofErr w:type="spellStart"/>
      <w:r w:rsidRPr="0026117A">
        <w:rPr>
          <w:rFonts w:ascii="Rawline" w:hAnsi="Rawline"/>
        </w:rPr>
        <w:t>ambiente</w:t>
      </w:r>
      <w:proofErr w:type="spellEnd"/>
      <w:r w:rsidRPr="0026117A">
        <w:rPr>
          <w:rFonts w:ascii="Rawline" w:hAnsi="Rawline"/>
        </w:rPr>
        <w:t xml:space="preserve"> digital com </w:t>
      </w:r>
      <w:proofErr w:type="spellStart"/>
      <w:r w:rsidRPr="0026117A">
        <w:rPr>
          <w:rFonts w:ascii="Rawline" w:hAnsi="Rawline"/>
        </w:rPr>
        <w:t>controle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acesso</w:t>
      </w:r>
      <w:proofErr w:type="spellEnd"/>
      <w:r w:rsidRPr="0026117A">
        <w:rPr>
          <w:rFonts w:ascii="Rawline" w:hAnsi="Rawline"/>
        </w:rPr>
        <w:t xml:space="preserve"> para </w:t>
      </w:r>
      <w:proofErr w:type="spellStart"/>
      <w:r w:rsidRPr="0026117A">
        <w:rPr>
          <w:rFonts w:ascii="Rawline" w:hAnsi="Rawline"/>
        </w:rPr>
        <w:t>compartilhamento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documentos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informações</w:t>
      </w:r>
      <w:proofErr w:type="spellEnd"/>
      <w:r w:rsidRPr="0026117A">
        <w:rPr>
          <w:rFonts w:ascii="Rawline" w:hAnsi="Rawline"/>
        </w:rPr>
        <w:t xml:space="preserve"> do </w:t>
      </w:r>
      <w:proofErr w:type="spellStart"/>
      <w:r w:rsidRPr="0026117A">
        <w:rPr>
          <w:rFonts w:ascii="Rawline" w:hAnsi="Rawline"/>
        </w:rPr>
        <w:t>caso</w:t>
      </w:r>
      <w:proofErr w:type="spellEnd"/>
      <w:r w:rsidRPr="0026117A">
        <w:rPr>
          <w:rFonts w:ascii="Rawline" w:hAnsi="Rawline"/>
        </w:rPr>
        <w:t>; e</w:t>
      </w:r>
    </w:p>
    <w:p w14:paraId="20851FA6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lastRenderedPageBreak/>
        <w:t>segredo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justiça</w:t>
      </w:r>
      <w:proofErr w:type="spellEnd"/>
      <w:r w:rsidRPr="0026117A">
        <w:rPr>
          <w:rFonts w:ascii="Rawline" w:hAnsi="Rawline"/>
        </w:rPr>
        <w:t xml:space="preserve">: regime processual que </w:t>
      </w:r>
      <w:proofErr w:type="spellStart"/>
      <w:r w:rsidRPr="0026117A">
        <w:rPr>
          <w:rFonts w:ascii="Rawline" w:hAnsi="Rawline"/>
        </w:rPr>
        <w:t>restringe</w:t>
      </w:r>
      <w:proofErr w:type="spellEnd"/>
      <w:r w:rsidRPr="0026117A">
        <w:rPr>
          <w:rFonts w:ascii="Rawline" w:hAnsi="Rawline"/>
        </w:rPr>
        <w:t xml:space="preserve"> o </w:t>
      </w:r>
      <w:proofErr w:type="spellStart"/>
      <w:r w:rsidRPr="0026117A">
        <w:rPr>
          <w:rFonts w:ascii="Rawline" w:hAnsi="Rawline"/>
        </w:rPr>
        <w:t>acesso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público</w:t>
      </w:r>
      <w:proofErr w:type="spellEnd"/>
      <w:r w:rsidRPr="0026117A">
        <w:rPr>
          <w:rFonts w:ascii="Rawline" w:hAnsi="Rawline"/>
        </w:rPr>
        <w:t xml:space="preserve"> a </w:t>
      </w:r>
      <w:proofErr w:type="gramStart"/>
      <w:r w:rsidRPr="0026117A">
        <w:rPr>
          <w:rFonts w:ascii="Rawline" w:hAnsi="Rawline"/>
        </w:rPr>
        <w:t>autos</w:t>
      </w:r>
      <w:proofErr w:type="gram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peças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documentos</w:t>
      </w:r>
      <w:proofErr w:type="spellEnd"/>
      <w:r w:rsidRPr="0026117A">
        <w:rPr>
          <w:rFonts w:ascii="Rawline" w:hAnsi="Rawline"/>
        </w:rPr>
        <w:t>.</w:t>
      </w:r>
    </w:p>
    <w:p w14:paraId="2E1BE9F7" w14:textId="77777777" w:rsidR="0026117A" w:rsidRPr="0026117A" w:rsidRDefault="0026117A" w:rsidP="0026117A">
      <w:pPr>
        <w:pStyle w:val="Ttulo1"/>
        <w:jc w:val="both"/>
        <w:rPr>
          <w:rFonts w:ascii="Rawline" w:hAnsi="Rawline"/>
          <w:color w:val="2F5597"/>
        </w:rPr>
      </w:pPr>
      <w:r w:rsidRPr="0026117A">
        <w:rPr>
          <w:rFonts w:ascii="Rawline" w:hAnsi="Rawline"/>
          <w:color w:val="2F5597"/>
        </w:rPr>
        <w:t xml:space="preserve">03. </w:t>
      </w:r>
      <w:proofErr w:type="spellStart"/>
      <w:r w:rsidRPr="0026117A">
        <w:rPr>
          <w:rFonts w:ascii="Rawline" w:hAnsi="Rawline"/>
          <w:color w:val="2F5597"/>
        </w:rPr>
        <w:t>Arcabouço</w:t>
      </w:r>
      <w:proofErr w:type="spellEnd"/>
      <w:r w:rsidRPr="0026117A">
        <w:rPr>
          <w:rFonts w:ascii="Rawline" w:hAnsi="Rawline"/>
          <w:color w:val="2F5597"/>
        </w:rPr>
        <w:t xml:space="preserve"> Legal</w:t>
      </w:r>
    </w:p>
    <w:p w14:paraId="7FEB6738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serviços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disciplinados</w:t>
      </w:r>
      <w:proofErr w:type="spellEnd"/>
      <w:r w:rsidRPr="0026117A">
        <w:rPr>
          <w:rFonts w:ascii="Rawline" w:hAnsi="Rawline"/>
        </w:rPr>
        <w:t xml:space="preserve"> por </w:t>
      </w:r>
      <w:proofErr w:type="spellStart"/>
      <w:r w:rsidRPr="0026117A">
        <w:rPr>
          <w:rFonts w:ascii="Rawline" w:hAnsi="Rawline"/>
        </w:rPr>
        <w:t>estes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Termos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observam</w:t>
      </w:r>
      <w:proofErr w:type="spellEnd"/>
      <w:r w:rsidRPr="0026117A">
        <w:rPr>
          <w:rFonts w:ascii="Rawline" w:hAnsi="Rawline"/>
        </w:rPr>
        <w:t xml:space="preserve">, no que </w:t>
      </w:r>
      <w:proofErr w:type="spellStart"/>
      <w:r w:rsidRPr="0026117A">
        <w:rPr>
          <w:rFonts w:ascii="Rawline" w:hAnsi="Rawline"/>
        </w:rPr>
        <w:t>couber</w:t>
      </w:r>
      <w:proofErr w:type="spellEnd"/>
      <w:r w:rsidRPr="0026117A">
        <w:rPr>
          <w:rFonts w:ascii="Rawline" w:hAnsi="Rawline"/>
        </w:rPr>
        <w:t>:</w:t>
      </w:r>
    </w:p>
    <w:p w14:paraId="04E3BBEB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r w:rsidRPr="0026117A">
        <w:rPr>
          <w:rFonts w:ascii="Rawline" w:hAnsi="Rawline"/>
        </w:rPr>
        <w:t>Lei nº 13.709/2018 (LGPD);</w:t>
      </w:r>
    </w:p>
    <w:p w14:paraId="2FACE17E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r w:rsidRPr="0026117A">
        <w:rPr>
          <w:rFonts w:ascii="Rawline" w:hAnsi="Rawline"/>
        </w:rPr>
        <w:t>Lei nº 12.965/2014 (Marco Civil da Internet);</w:t>
      </w:r>
    </w:p>
    <w:p w14:paraId="16535E51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r w:rsidRPr="0026117A">
        <w:rPr>
          <w:rFonts w:ascii="Rawline" w:hAnsi="Rawline"/>
        </w:rPr>
        <w:t>Lei nº 8.906/1994 (</w:t>
      </w:r>
      <w:proofErr w:type="spellStart"/>
      <w:r w:rsidRPr="0026117A">
        <w:rPr>
          <w:rFonts w:ascii="Rawline" w:hAnsi="Rawline"/>
        </w:rPr>
        <w:t>Estatuto</w:t>
      </w:r>
      <w:proofErr w:type="spellEnd"/>
      <w:r w:rsidRPr="0026117A">
        <w:rPr>
          <w:rFonts w:ascii="Rawline" w:hAnsi="Rawline"/>
        </w:rPr>
        <w:t xml:space="preserve"> da </w:t>
      </w:r>
      <w:proofErr w:type="spellStart"/>
      <w:r w:rsidRPr="0026117A">
        <w:rPr>
          <w:rFonts w:ascii="Rawline" w:hAnsi="Rawline"/>
        </w:rPr>
        <w:t>Advocacia</w:t>
      </w:r>
      <w:proofErr w:type="spellEnd"/>
      <w:r w:rsidRPr="0026117A">
        <w:rPr>
          <w:rFonts w:ascii="Rawline" w:hAnsi="Rawline"/>
        </w:rPr>
        <w:t xml:space="preserve"> e da OAB);</w:t>
      </w:r>
    </w:p>
    <w:p w14:paraId="1755FE1A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r w:rsidRPr="0026117A">
        <w:rPr>
          <w:rFonts w:ascii="Rawline" w:hAnsi="Rawline"/>
        </w:rPr>
        <w:t>Código Civil;</w:t>
      </w:r>
    </w:p>
    <w:p w14:paraId="5901F985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Código de </w:t>
      </w:r>
      <w:proofErr w:type="spellStart"/>
      <w:r w:rsidRPr="0026117A">
        <w:rPr>
          <w:rFonts w:ascii="Rawline" w:hAnsi="Rawline"/>
        </w:rPr>
        <w:t>Processo</w:t>
      </w:r>
      <w:proofErr w:type="spellEnd"/>
      <w:r w:rsidRPr="0026117A">
        <w:rPr>
          <w:rFonts w:ascii="Rawline" w:hAnsi="Rawline"/>
        </w:rPr>
        <w:t xml:space="preserve"> Civil;</w:t>
      </w:r>
    </w:p>
    <w:p w14:paraId="3BCE477F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legislação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setorial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aplicável</w:t>
      </w:r>
      <w:proofErr w:type="spellEnd"/>
      <w:r w:rsidRPr="0026117A">
        <w:rPr>
          <w:rFonts w:ascii="Rawline" w:hAnsi="Rawline"/>
        </w:rPr>
        <w:t xml:space="preserve"> à </w:t>
      </w:r>
      <w:proofErr w:type="spellStart"/>
      <w:r w:rsidRPr="0026117A">
        <w:rPr>
          <w:rFonts w:ascii="Rawline" w:hAnsi="Rawline"/>
        </w:rPr>
        <w:t>saúde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suplementar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incluindo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normas</w:t>
      </w:r>
      <w:proofErr w:type="spellEnd"/>
      <w:r w:rsidRPr="0026117A">
        <w:rPr>
          <w:rFonts w:ascii="Rawline" w:hAnsi="Rawline"/>
        </w:rPr>
        <w:t xml:space="preserve"> da ANS;</w:t>
      </w:r>
    </w:p>
    <w:p w14:paraId="7399A75A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regras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sigilo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profissional</w:t>
      </w:r>
      <w:proofErr w:type="spellEnd"/>
      <w:r w:rsidRPr="0026117A">
        <w:rPr>
          <w:rFonts w:ascii="Rawline" w:hAnsi="Rawline"/>
        </w:rPr>
        <w:t xml:space="preserve"> e de </w:t>
      </w:r>
      <w:proofErr w:type="spellStart"/>
      <w:r w:rsidRPr="0026117A">
        <w:rPr>
          <w:rFonts w:ascii="Rawline" w:hAnsi="Rawline"/>
        </w:rPr>
        <w:t>confidencialidade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aplicáveis</w:t>
      </w:r>
      <w:proofErr w:type="spellEnd"/>
      <w:r w:rsidRPr="0026117A">
        <w:rPr>
          <w:rFonts w:ascii="Rawline" w:hAnsi="Rawline"/>
        </w:rPr>
        <w:t xml:space="preserve"> à </w:t>
      </w:r>
      <w:proofErr w:type="spellStart"/>
      <w:r w:rsidRPr="0026117A">
        <w:rPr>
          <w:rFonts w:ascii="Rawline" w:hAnsi="Rawline"/>
        </w:rPr>
        <w:t>advocacia</w:t>
      </w:r>
      <w:proofErr w:type="spellEnd"/>
      <w:r w:rsidRPr="0026117A">
        <w:rPr>
          <w:rFonts w:ascii="Rawline" w:hAnsi="Rawline"/>
        </w:rPr>
        <w:t>; e</w:t>
      </w:r>
    </w:p>
    <w:p w14:paraId="68B62E30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políticas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internas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privacidade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segurança</w:t>
      </w:r>
      <w:proofErr w:type="spellEnd"/>
      <w:r w:rsidRPr="0026117A">
        <w:rPr>
          <w:rFonts w:ascii="Rawline" w:hAnsi="Rawline"/>
        </w:rPr>
        <w:t xml:space="preserve"> da </w:t>
      </w:r>
      <w:proofErr w:type="spellStart"/>
      <w:r w:rsidRPr="0026117A">
        <w:rPr>
          <w:rFonts w:ascii="Rawline" w:hAnsi="Rawline"/>
        </w:rPr>
        <w:t>informação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governança</w:t>
      </w:r>
      <w:proofErr w:type="spellEnd"/>
      <w:r w:rsidRPr="0026117A">
        <w:rPr>
          <w:rFonts w:ascii="Rawline" w:hAnsi="Rawline"/>
        </w:rPr>
        <w:t xml:space="preserve"> da CAW.</w:t>
      </w:r>
    </w:p>
    <w:p w14:paraId="3016E970" w14:textId="77777777" w:rsidR="0026117A" w:rsidRPr="0026117A" w:rsidRDefault="0026117A" w:rsidP="0026117A">
      <w:pPr>
        <w:pStyle w:val="Ttulo1"/>
        <w:jc w:val="both"/>
        <w:rPr>
          <w:rFonts w:ascii="Rawline" w:hAnsi="Rawline"/>
          <w:color w:val="2F5597"/>
        </w:rPr>
      </w:pPr>
      <w:r w:rsidRPr="0026117A">
        <w:rPr>
          <w:rFonts w:ascii="Rawline" w:hAnsi="Rawline"/>
          <w:color w:val="2F5597"/>
        </w:rPr>
        <w:t xml:space="preserve">04. </w:t>
      </w:r>
      <w:proofErr w:type="spellStart"/>
      <w:r w:rsidRPr="0026117A">
        <w:rPr>
          <w:rFonts w:ascii="Rawline" w:hAnsi="Rawline"/>
          <w:color w:val="2F5597"/>
        </w:rPr>
        <w:t>Descrição</w:t>
      </w:r>
      <w:proofErr w:type="spellEnd"/>
      <w:r w:rsidRPr="0026117A">
        <w:rPr>
          <w:rFonts w:ascii="Rawline" w:hAnsi="Rawline"/>
          <w:color w:val="2F5597"/>
        </w:rPr>
        <w:t xml:space="preserve"> dos </w:t>
      </w:r>
      <w:proofErr w:type="spellStart"/>
      <w:r w:rsidRPr="0026117A">
        <w:rPr>
          <w:rFonts w:ascii="Rawline" w:hAnsi="Rawline"/>
          <w:color w:val="2F5597"/>
        </w:rPr>
        <w:t>Serviços</w:t>
      </w:r>
      <w:proofErr w:type="spellEnd"/>
    </w:p>
    <w:p w14:paraId="7A064D25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No </w:t>
      </w:r>
      <w:proofErr w:type="spellStart"/>
      <w:r w:rsidRPr="0026117A">
        <w:rPr>
          <w:rFonts w:ascii="Rawline" w:hAnsi="Rawline"/>
        </w:rPr>
        <w:t>âmbito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deste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processo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serviços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abrangidos</w:t>
      </w:r>
      <w:proofErr w:type="spellEnd"/>
      <w:r w:rsidRPr="0026117A">
        <w:rPr>
          <w:rFonts w:ascii="Rawline" w:hAnsi="Rawline"/>
        </w:rPr>
        <w:t xml:space="preserve"> por </w:t>
      </w:r>
      <w:proofErr w:type="spellStart"/>
      <w:r w:rsidRPr="0026117A">
        <w:rPr>
          <w:rFonts w:ascii="Rawline" w:hAnsi="Rawline"/>
        </w:rPr>
        <w:t>estes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Termos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compreendem</w:t>
      </w:r>
      <w:proofErr w:type="spellEnd"/>
      <w:r w:rsidRPr="0026117A">
        <w:rPr>
          <w:rFonts w:ascii="Rawline" w:hAnsi="Rawline"/>
        </w:rPr>
        <w:t>:</w:t>
      </w:r>
    </w:p>
    <w:p w14:paraId="5ECA6E04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recebimento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organização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documentos</w:t>
      </w:r>
      <w:proofErr w:type="spellEnd"/>
      <w:r w:rsidRPr="0026117A">
        <w:rPr>
          <w:rFonts w:ascii="Rawline" w:hAnsi="Rawline"/>
        </w:rPr>
        <w:t xml:space="preserve"> para </w:t>
      </w:r>
      <w:proofErr w:type="spellStart"/>
      <w:r w:rsidRPr="0026117A">
        <w:rPr>
          <w:rFonts w:ascii="Rawline" w:hAnsi="Rawline"/>
        </w:rPr>
        <w:t>análise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jurídica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casos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envolvendo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cobertura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assistencial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carência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doenças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preexistentes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urgência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emergência</w:t>
      </w:r>
      <w:proofErr w:type="spellEnd"/>
      <w:r w:rsidRPr="0026117A">
        <w:rPr>
          <w:rFonts w:ascii="Rawline" w:hAnsi="Rawline"/>
        </w:rPr>
        <w:t>;</w:t>
      </w:r>
    </w:p>
    <w:p w14:paraId="16EB66BF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comunicação</w:t>
      </w:r>
      <w:proofErr w:type="spellEnd"/>
      <w:r w:rsidRPr="0026117A">
        <w:rPr>
          <w:rFonts w:ascii="Rawline" w:hAnsi="Rawline"/>
        </w:rPr>
        <w:t xml:space="preserve"> com </w:t>
      </w:r>
      <w:proofErr w:type="spellStart"/>
      <w:r w:rsidRPr="0026117A">
        <w:rPr>
          <w:rFonts w:ascii="Rawline" w:hAnsi="Rawline"/>
        </w:rPr>
        <w:t>clientes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representantes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beneficiários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prepostos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terceiros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legitimamente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envolvidos</w:t>
      </w:r>
      <w:proofErr w:type="spellEnd"/>
      <w:r w:rsidRPr="0026117A">
        <w:rPr>
          <w:rFonts w:ascii="Rawline" w:hAnsi="Rawline"/>
        </w:rPr>
        <w:t>;</w:t>
      </w:r>
    </w:p>
    <w:p w14:paraId="5FD17850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protocolo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acompanhamento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gestão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demandas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judiciais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administrativas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negociais</w:t>
      </w:r>
      <w:proofErr w:type="spellEnd"/>
      <w:r w:rsidRPr="0026117A">
        <w:rPr>
          <w:rFonts w:ascii="Rawline" w:hAnsi="Rawline"/>
        </w:rPr>
        <w:t>;</w:t>
      </w:r>
    </w:p>
    <w:p w14:paraId="0201877B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disponibilização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canais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seguros</w:t>
      </w:r>
      <w:proofErr w:type="spellEnd"/>
      <w:r w:rsidRPr="0026117A">
        <w:rPr>
          <w:rFonts w:ascii="Rawline" w:hAnsi="Rawline"/>
        </w:rPr>
        <w:t xml:space="preserve"> para </w:t>
      </w:r>
      <w:proofErr w:type="spellStart"/>
      <w:r w:rsidRPr="0026117A">
        <w:rPr>
          <w:rFonts w:ascii="Rawline" w:hAnsi="Rawline"/>
        </w:rPr>
        <w:t>envio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prontuários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laudos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relatórios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médicos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demais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documentos</w:t>
      </w:r>
      <w:proofErr w:type="spellEnd"/>
      <w:r w:rsidRPr="0026117A">
        <w:rPr>
          <w:rFonts w:ascii="Rawline" w:hAnsi="Rawline"/>
        </w:rPr>
        <w:t xml:space="preserve"> do </w:t>
      </w:r>
      <w:proofErr w:type="spellStart"/>
      <w:r w:rsidRPr="0026117A">
        <w:rPr>
          <w:rFonts w:ascii="Rawline" w:hAnsi="Rawline"/>
        </w:rPr>
        <w:t>caso</w:t>
      </w:r>
      <w:proofErr w:type="spellEnd"/>
      <w:r w:rsidRPr="0026117A">
        <w:rPr>
          <w:rFonts w:ascii="Rawline" w:hAnsi="Rawline"/>
        </w:rPr>
        <w:t>;</w:t>
      </w:r>
    </w:p>
    <w:p w14:paraId="0FB73B2D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acesso</w:t>
      </w:r>
      <w:proofErr w:type="spellEnd"/>
      <w:r w:rsidRPr="0026117A">
        <w:rPr>
          <w:rFonts w:ascii="Rawline" w:hAnsi="Rawline"/>
        </w:rPr>
        <w:t xml:space="preserve"> a </w:t>
      </w:r>
      <w:proofErr w:type="spellStart"/>
      <w:r w:rsidRPr="0026117A">
        <w:rPr>
          <w:rFonts w:ascii="Rawline" w:hAnsi="Rawline"/>
        </w:rPr>
        <w:t>áreas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restritas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quando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disponibilizadas</w:t>
      </w:r>
      <w:proofErr w:type="spellEnd"/>
      <w:r w:rsidRPr="0026117A">
        <w:rPr>
          <w:rFonts w:ascii="Rawline" w:hAnsi="Rawline"/>
        </w:rPr>
        <w:t xml:space="preserve">, para consulta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compartilhamento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informações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processuais</w:t>
      </w:r>
      <w:proofErr w:type="spellEnd"/>
      <w:r w:rsidRPr="0026117A">
        <w:rPr>
          <w:rFonts w:ascii="Rawline" w:hAnsi="Rawline"/>
        </w:rPr>
        <w:t>; e</w:t>
      </w:r>
    </w:p>
    <w:p w14:paraId="0365D764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prestação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informações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operacionais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relacionadas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andamento</w:t>
      </w:r>
      <w:proofErr w:type="spellEnd"/>
      <w:r w:rsidRPr="0026117A">
        <w:rPr>
          <w:rFonts w:ascii="Rawline" w:hAnsi="Rawline"/>
        </w:rPr>
        <w:t xml:space="preserve"> do </w:t>
      </w:r>
      <w:proofErr w:type="spellStart"/>
      <w:r w:rsidRPr="0026117A">
        <w:rPr>
          <w:rFonts w:ascii="Rawline" w:hAnsi="Rawline"/>
        </w:rPr>
        <w:t>caso</w:t>
      </w:r>
      <w:proofErr w:type="spellEnd"/>
      <w:r w:rsidRPr="0026117A">
        <w:rPr>
          <w:rFonts w:ascii="Rawline" w:hAnsi="Rawline"/>
        </w:rPr>
        <w:t xml:space="preserve">, dentro dos </w:t>
      </w:r>
      <w:proofErr w:type="spellStart"/>
      <w:r w:rsidRPr="0026117A">
        <w:rPr>
          <w:rFonts w:ascii="Rawline" w:hAnsi="Rawline"/>
        </w:rPr>
        <w:t>limites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legais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contratuais</w:t>
      </w:r>
      <w:proofErr w:type="spellEnd"/>
      <w:r w:rsidRPr="0026117A">
        <w:rPr>
          <w:rFonts w:ascii="Rawline" w:hAnsi="Rawline"/>
        </w:rPr>
        <w:t>.</w:t>
      </w:r>
    </w:p>
    <w:p w14:paraId="7504B79F" w14:textId="77777777" w:rsidR="0026117A" w:rsidRPr="0026117A" w:rsidRDefault="0026117A" w:rsidP="0026117A">
      <w:pPr>
        <w:pStyle w:val="Ttulo1"/>
        <w:jc w:val="both"/>
        <w:rPr>
          <w:rFonts w:ascii="Rawline" w:hAnsi="Rawline"/>
          <w:color w:val="2F5597"/>
        </w:rPr>
      </w:pPr>
      <w:r w:rsidRPr="0026117A">
        <w:rPr>
          <w:rFonts w:ascii="Rawline" w:hAnsi="Rawline"/>
          <w:color w:val="2F5597"/>
        </w:rPr>
        <w:t xml:space="preserve">05. </w:t>
      </w:r>
      <w:proofErr w:type="spellStart"/>
      <w:r w:rsidRPr="0026117A">
        <w:rPr>
          <w:rFonts w:ascii="Rawline" w:hAnsi="Rawline"/>
          <w:color w:val="2F5597"/>
        </w:rPr>
        <w:t>Direitos</w:t>
      </w:r>
      <w:proofErr w:type="spellEnd"/>
      <w:r w:rsidRPr="0026117A">
        <w:rPr>
          <w:rFonts w:ascii="Rawline" w:hAnsi="Rawline"/>
          <w:color w:val="2F5597"/>
        </w:rPr>
        <w:t xml:space="preserve"> do </w:t>
      </w:r>
      <w:proofErr w:type="spellStart"/>
      <w:r w:rsidRPr="0026117A">
        <w:rPr>
          <w:rFonts w:ascii="Rawline" w:hAnsi="Rawline"/>
          <w:color w:val="2F5597"/>
        </w:rPr>
        <w:t>Usuário</w:t>
      </w:r>
      <w:proofErr w:type="spellEnd"/>
      <w:r w:rsidRPr="0026117A">
        <w:rPr>
          <w:rFonts w:ascii="Rawline" w:hAnsi="Rawline"/>
          <w:color w:val="2F5597"/>
        </w:rPr>
        <w:t xml:space="preserve"> dos </w:t>
      </w:r>
      <w:proofErr w:type="spellStart"/>
      <w:r w:rsidRPr="0026117A">
        <w:rPr>
          <w:rFonts w:ascii="Rawline" w:hAnsi="Rawline"/>
          <w:color w:val="2F5597"/>
        </w:rPr>
        <w:t>Serviços</w:t>
      </w:r>
      <w:proofErr w:type="spellEnd"/>
    </w:p>
    <w:p w14:paraId="5105339D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Sem </w:t>
      </w:r>
      <w:proofErr w:type="spellStart"/>
      <w:r w:rsidRPr="0026117A">
        <w:rPr>
          <w:rFonts w:ascii="Rawline" w:hAnsi="Rawline"/>
        </w:rPr>
        <w:t>prejuízo</w:t>
      </w:r>
      <w:proofErr w:type="spellEnd"/>
      <w:r w:rsidRPr="0026117A">
        <w:rPr>
          <w:rFonts w:ascii="Rawline" w:hAnsi="Rawline"/>
        </w:rPr>
        <w:t xml:space="preserve"> dos </w:t>
      </w:r>
      <w:proofErr w:type="spellStart"/>
      <w:r w:rsidRPr="0026117A">
        <w:rPr>
          <w:rFonts w:ascii="Rawline" w:hAnsi="Rawline"/>
        </w:rPr>
        <w:t>direitos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assegurados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em</w:t>
      </w:r>
      <w:proofErr w:type="spellEnd"/>
      <w:r w:rsidRPr="0026117A">
        <w:rPr>
          <w:rFonts w:ascii="Rawline" w:hAnsi="Rawline"/>
        </w:rPr>
        <w:t xml:space="preserve"> lei, o </w:t>
      </w:r>
      <w:proofErr w:type="spellStart"/>
      <w:r w:rsidRPr="0026117A">
        <w:rPr>
          <w:rFonts w:ascii="Rawline" w:hAnsi="Rawline"/>
        </w:rPr>
        <w:t>usuário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tem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direito</w:t>
      </w:r>
      <w:proofErr w:type="spellEnd"/>
      <w:r w:rsidRPr="0026117A">
        <w:rPr>
          <w:rFonts w:ascii="Rawline" w:hAnsi="Rawline"/>
        </w:rPr>
        <w:t xml:space="preserve"> a:</w:t>
      </w:r>
    </w:p>
    <w:p w14:paraId="4F99FAC1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receber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informações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claras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sobre</w:t>
      </w:r>
      <w:proofErr w:type="spellEnd"/>
      <w:r w:rsidRPr="0026117A">
        <w:rPr>
          <w:rFonts w:ascii="Rawline" w:hAnsi="Rawline"/>
        </w:rPr>
        <w:t xml:space="preserve"> o </w:t>
      </w:r>
      <w:proofErr w:type="spellStart"/>
      <w:r w:rsidRPr="0026117A">
        <w:rPr>
          <w:rFonts w:ascii="Rawline" w:hAnsi="Rawline"/>
        </w:rPr>
        <w:t>escopo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funcional</w:t>
      </w:r>
      <w:proofErr w:type="spellEnd"/>
      <w:r w:rsidRPr="0026117A">
        <w:rPr>
          <w:rFonts w:ascii="Rawline" w:hAnsi="Rawline"/>
        </w:rPr>
        <w:t xml:space="preserve"> dos </w:t>
      </w:r>
      <w:proofErr w:type="spellStart"/>
      <w:r w:rsidRPr="0026117A">
        <w:rPr>
          <w:rFonts w:ascii="Rawline" w:hAnsi="Rawline"/>
        </w:rPr>
        <w:t>canais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disponibilizados</w:t>
      </w:r>
      <w:proofErr w:type="spellEnd"/>
      <w:r w:rsidRPr="0026117A">
        <w:rPr>
          <w:rFonts w:ascii="Rawline" w:hAnsi="Rawline"/>
        </w:rPr>
        <w:t xml:space="preserve"> pela CAW;</w:t>
      </w:r>
    </w:p>
    <w:p w14:paraId="6135AD74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utilizar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meios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legítimos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comunicação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atendimento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disponibilizados</w:t>
      </w:r>
      <w:proofErr w:type="spellEnd"/>
      <w:r w:rsidRPr="0026117A">
        <w:rPr>
          <w:rFonts w:ascii="Rawline" w:hAnsi="Rawline"/>
        </w:rPr>
        <w:t xml:space="preserve"> para o </w:t>
      </w:r>
      <w:proofErr w:type="spellStart"/>
      <w:r w:rsidRPr="0026117A">
        <w:rPr>
          <w:rFonts w:ascii="Rawline" w:hAnsi="Rawline"/>
        </w:rPr>
        <w:t>processo</w:t>
      </w:r>
      <w:proofErr w:type="spellEnd"/>
      <w:r w:rsidRPr="0026117A">
        <w:rPr>
          <w:rFonts w:ascii="Rawline" w:hAnsi="Rawline"/>
        </w:rPr>
        <w:t>;</w:t>
      </w:r>
    </w:p>
    <w:p w14:paraId="634C3832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lastRenderedPageBreak/>
        <w:t>obter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orientação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sobre</w:t>
      </w:r>
      <w:proofErr w:type="spellEnd"/>
      <w:r w:rsidRPr="0026117A">
        <w:rPr>
          <w:rFonts w:ascii="Rawline" w:hAnsi="Rawline"/>
        </w:rPr>
        <w:t xml:space="preserve"> a forma </w:t>
      </w:r>
      <w:proofErr w:type="spellStart"/>
      <w:r w:rsidRPr="0026117A">
        <w:rPr>
          <w:rFonts w:ascii="Rawline" w:hAnsi="Rawline"/>
        </w:rPr>
        <w:t>adequada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envio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documentos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informações</w:t>
      </w:r>
      <w:proofErr w:type="spellEnd"/>
      <w:r w:rsidRPr="0026117A">
        <w:rPr>
          <w:rFonts w:ascii="Rawline" w:hAnsi="Rawline"/>
        </w:rPr>
        <w:t>;</w:t>
      </w:r>
    </w:p>
    <w:p w14:paraId="7E14B612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ser </w:t>
      </w:r>
      <w:proofErr w:type="spellStart"/>
      <w:r w:rsidRPr="0026117A">
        <w:rPr>
          <w:rFonts w:ascii="Rawline" w:hAnsi="Rawline"/>
        </w:rPr>
        <w:t>informado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quando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aplicável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sobre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restrições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acesso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decorrentes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sigilo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segredo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justiça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estratégia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jurídica</w:t>
      </w:r>
      <w:proofErr w:type="spellEnd"/>
      <w:r w:rsidRPr="0026117A">
        <w:rPr>
          <w:rFonts w:ascii="Rawline" w:hAnsi="Rawline"/>
        </w:rPr>
        <w:t>;</w:t>
      </w:r>
    </w:p>
    <w:p w14:paraId="7B99BD8E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contar</w:t>
      </w:r>
      <w:proofErr w:type="spellEnd"/>
      <w:r w:rsidRPr="0026117A">
        <w:rPr>
          <w:rFonts w:ascii="Rawline" w:hAnsi="Rawline"/>
        </w:rPr>
        <w:t xml:space="preserve"> com </w:t>
      </w:r>
      <w:proofErr w:type="spellStart"/>
      <w:r w:rsidRPr="0026117A">
        <w:rPr>
          <w:rFonts w:ascii="Rawline" w:hAnsi="Rawline"/>
        </w:rPr>
        <w:t>tratamento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compatível</w:t>
      </w:r>
      <w:proofErr w:type="spellEnd"/>
      <w:r w:rsidRPr="0026117A">
        <w:rPr>
          <w:rFonts w:ascii="Rawline" w:hAnsi="Rawline"/>
        </w:rPr>
        <w:t xml:space="preserve"> com a boa-</w:t>
      </w:r>
      <w:proofErr w:type="spellStart"/>
      <w:r w:rsidRPr="0026117A">
        <w:rPr>
          <w:rFonts w:ascii="Rawline" w:hAnsi="Rawline"/>
        </w:rPr>
        <w:t>fé</w:t>
      </w:r>
      <w:proofErr w:type="spellEnd"/>
      <w:r w:rsidRPr="0026117A">
        <w:rPr>
          <w:rFonts w:ascii="Rawline" w:hAnsi="Rawline"/>
        </w:rPr>
        <w:t xml:space="preserve">, a </w:t>
      </w:r>
      <w:proofErr w:type="spellStart"/>
      <w:r w:rsidRPr="0026117A">
        <w:rPr>
          <w:rFonts w:ascii="Rawline" w:hAnsi="Rawline"/>
        </w:rPr>
        <w:t>segurança</w:t>
      </w:r>
      <w:proofErr w:type="spellEnd"/>
      <w:r w:rsidRPr="0026117A">
        <w:rPr>
          <w:rFonts w:ascii="Rawline" w:hAnsi="Rawline"/>
        </w:rPr>
        <w:t xml:space="preserve"> da </w:t>
      </w:r>
      <w:proofErr w:type="spellStart"/>
      <w:r w:rsidRPr="0026117A">
        <w:rPr>
          <w:rFonts w:ascii="Rawline" w:hAnsi="Rawline"/>
        </w:rPr>
        <w:t>informação</w:t>
      </w:r>
      <w:proofErr w:type="spellEnd"/>
      <w:r w:rsidRPr="0026117A">
        <w:rPr>
          <w:rFonts w:ascii="Rawline" w:hAnsi="Rawline"/>
        </w:rPr>
        <w:t xml:space="preserve"> e a </w:t>
      </w:r>
      <w:proofErr w:type="spellStart"/>
      <w:r w:rsidRPr="0026117A">
        <w:rPr>
          <w:rFonts w:ascii="Rawline" w:hAnsi="Rawline"/>
        </w:rPr>
        <w:t>confidencialidade</w:t>
      </w:r>
      <w:proofErr w:type="spellEnd"/>
      <w:r w:rsidRPr="0026117A">
        <w:rPr>
          <w:rFonts w:ascii="Rawline" w:hAnsi="Rawline"/>
        </w:rPr>
        <w:t>; e</w:t>
      </w:r>
    </w:p>
    <w:p w14:paraId="5409FBE0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acessar</w:t>
      </w:r>
      <w:proofErr w:type="spellEnd"/>
      <w:r w:rsidRPr="0026117A">
        <w:rPr>
          <w:rFonts w:ascii="Rawline" w:hAnsi="Rawline"/>
        </w:rPr>
        <w:t xml:space="preserve"> a </w:t>
      </w:r>
      <w:proofErr w:type="spellStart"/>
      <w:r w:rsidRPr="0026117A">
        <w:rPr>
          <w:rFonts w:ascii="Rawline" w:hAnsi="Rawline"/>
        </w:rPr>
        <w:t>política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privacidade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correspondente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processo</w:t>
      </w:r>
      <w:proofErr w:type="spellEnd"/>
      <w:r w:rsidRPr="0026117A">
        <w:rPr>
          <w:rFonts w:ascii="Rawline" w:hAnsi="Rawline"/>
        </w:rPr>
        <w:t xml:space="preserve"> para </w:t>
      </w:r>
      <w:proofErr w:type="spellStart"/>
      <w:r w:rsidRPr="0026117A">
        <w:rPr>
          <w:rFonts w:ascii="Rawline" w:hAnsi="Rawline"/>
        </w:rPr>
        <w:t>conhecer</w:t>
      </w:r>
      <w:proofErr w:type="spellEnd"/>
      <w:r w:rsidRPr="0026117A">
        <w:rPr>
          <w:rFonts w:ascii="Rawline" w:hAnsi="Rawline"/>
        </w:rPr>
        <w:t xml:space="preserve"> as </w:t>
      </w:r>
      <w:proofErr w:type="spellStart"/>
      <w:r w:rsidRPr="0026117A">
        <w:rPr>
          <w:rFonts w:ascii="Rawline" w:hAnsi="Rawline"/>
        </w:rPr>
        <w:t>regras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tratamento</w:t>
      </w:r>
      <w:proofErr w:type="spellEnd"/>
      <w:r w:rsidRPr="0026117A">
        <w:rPr>
          <w:rFonts w:ascii="Rawline" w:hAnsi="Rawline"/>
        </w:rPr>
        <w:t xml:space="preserve"> de dados </w:t>
      </w:r>
      <w:proofErr w:type="spellStart"/>
      <w:r w:rsidRPr="0026117A">
        <w:rPr>
          <w:rFonts w:ascii="Rawline" w:hAnsi="Rawline"/>
        </w:rPr>
        <w:t>pessoais</w:t>
      </w:r>
      <w:proofErr w:type="spellEnd"/>
      <w:r w:rsidRPr="0026117A">
        <w:rPr>
          <w:rFonts w:ascii="Rawline" w:hAnsi="Rawline"/>
        </w:rPr>
        <w:t>.</w:t>
      </w:r>
    </w:p>
    <w:p w14:paraId="1E10B3FE" w14:textId="77777777" w:rsidR="0026117A" w:rsidRPr="0026117A" w:rsidRDefault="0026117A" w:rsidP="0026117A">
      <w:pPr>
        <w:pStyle w:val="Ttulo1"/>
        <w:jc w:val="both"/>
        <w:rPr>
          <w:rFonts w:ascii="Rawline" w:hAnsi="Rawline"/>
          <w:color w:val="2F5597"/>
        </w:rPr>
      </w:pPr>
      <w:r w:rsidRPr="0026117A">
        <w:rPr>
          <w:rFonts w:ascii="Rawline" w:hAnsi="Rawline"/>
          <w:color w:val="2F5597"/>
        </w:rPr>
        <w:t xml:space="preserve">06. </w:t>
      </w:r>
      <w:proofErr w:type="spellStart"/>
      <w:r w:rsidRPr="0026117A">
        <w:rPr>
          <w:rFonts w:ascii="Rawline" w:hAnsi="Rawline"/>
          <w:color w:val="2F5597"/>
        </w:rPr>
        <w:t>Responsabilidades</w:t>
      </w:r>
      <w:proofErr w:type="spellEnd"/>
      <w:r w:rsidRPr="0026117A">
        <w:rPr>
          <w:rFonts w:ascii="Rawline" w:hAnsi="Rawline"/>
          <w:color w:val="2F5597"/>
        </w:rPr>
        <w:t xml:space="preserve"> do </w:t>
      </w:r>
      <w:proofErr w:type="spellStart"/>
      <w:r w:rsidRPr="0026117A">
        <w:rPr>
          <w:rFonts w:ascii="Rawline" w:hAnsi="Rawline"/>
          <w:color w:val="2F5597"/>
        </w:rPr>
        <w:t>Usuário</w:t>
      </w:r>
      <w:proofErr w:type="spellEnd"/>
    </w:p>
    <w:p w14:paraId="01D5D52B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O </w:t>
      </w:r>
      <w:proofErr w:type="spellStart"/>
      <w:r w:rsidRPr="0026117A">
        <w:rPr>
          <w:rFonts w:ascii="Rawline" w:hAnsi="Rawline"/>
        </w:rPr>
        <w:t>usuário</w:t>
      </w:r>
      <w:proofErr w:type="spellEnd"/>
      <w:r w:rsidRPr="0026117A">
        <w:rPr>
          <w:rFonts w:ascii="Rawline" w:hAnsi="Rawline"/>
        </w:rPr>
        <w:t xml:space="preserve"> se </w:t>
      </w:r>
      <w:proofErr w:type="spellStart"/>
      <w:r w:rsidRPr="0026117A">
        <w:rPr>
          <w:rFonts w:ascii="Rawline" w:hAnsi="Rawline"/>
        </w:rPr>
        <w:t>responsabiliza</w:t>
      </w:r>
      <w:proofErr w:type="spellEnd"/>
      <w:r w:rsidRPr="0026117A">
        <w:rPr>
          <w:rFonts w:ascii="Rawline" w:hAnsi="Rawline"/>
        </w:rPr>
        <w:t xml:space="preserve"> por:</w:t>
      </w:r>
    </w:p>
    <w:p w14:paraId="035F8773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fornecer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informações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documentos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verdadeiros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íntegros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atualizados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adequados</w:t>
      </w:r>
      <w:proofErr w:type="spellEnd"/>
      <w:r w:rsidRPr="0026117A">
        <w:rPr>
          <w:rFonts w:ascii="Rawline" w:hAnsi="Rawline"/>
        </w:rPr>
        <w:t xml:space="preserve"> à </w:t>
      </w:r>
      <w:proofErr w:type="spellStart"/>
      <w:r w:rsidRPr="0026117A">
        <w:rPr>
          <w:rFonts w:ascii="Rawline" w:hAnsi="Rawline"/>
        </w:rPr>
        <w:t>finalidade</w:t>
      </w:r>
      <w:proofErr w:type="spellEnd"/>
      <w:r w:rsidRPr="0026117A">
        <w:rPr>
          <w:rFonts w:ascii="Rawline" w:hAnsi="Rawline"/>
        </w:rPr>
        <w:t xml:space="preserve"> do </w:t>
      </w:r>
      <w:proofErr w:type="spellStart"/>
      <w:r w:rsidRPr="0026117A">
        <w:rPr>
          <w:rFonts w:ascii="Rawline" w:hAnsi="Rawline"/>
        </w:rPr>
        <w:t>caso</w:t>
      </w:r>
      <w:proofErr w:type="spellEnd"/>
      <w:r w:rsidRPr="0026117A">
        <w:rPr>
          <w:rFonts w:ascii="Rawline" w:hAnsi="Rawline"/>
        </w:rPr>
        <w:t>;</w:t>
      </w:r>
    </w:p>
    <w:p w14:paraId="02DBFC6F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encaminhar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apenas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documentos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cuja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disponibilização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seja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legítima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necessária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tratamento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jurídico</w:t>
      </w:r>
      <w:proofErr w:type="spellEnd"/>
      <w:r w:rsidRPr="0026117A">
        <w:rPr>
          <w:rFonts w:ascii="Rawline" w:hAnsi="Rawline"/>
        </w:rPr>
        <w:t>;</w:t>
      </w:r>
    </w:p>
    <w:p w14:paraId="4C6FD487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não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compartilhar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credenciais</w:t>
      </w:r>
      <w:proofErr w:type="spellEnd"/>
      <w:r w:rsidRPr="0026117A">
        <w:rPr>
          <w:rFonts w:ascii="Rawline" w:hAnsi="Rawline"/>
        </w:rPr>
        <w:t xml:space="preserve">, links privados, </w:t>
      </w:r>
      <w:proofErr w:type="spellStart"/>
      <w:r w:rsidRPr="0026117A">
        <w:rPr>
          <w:rFonts w:ascii="Rawline" w:hAnsi="Rawline"/>
        </w:rPr>
        <w:t>senhas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acessos</w:t>
      </w:r>
      <w:proofErr w:type="spellEnd"/>
      <w:r w:rsidRPr="0026117A">
        <w:rPr>
          <w:rFonts w:ascii="Rawline" w:hAnsi="Rawline"/>
        </w:rPr>
        <w:t xml:space="preserve"> a </w:t>
      </w:r>
      <w:proofErr w:type="spellStart"/>
      <w:r w:rsidRPr="0026117A">
        <w:rPr>
          <w:rFonts w:ascii="Rawline" w:hAnsi="Rawline"/>
        </w:rPr>
        <w:t>áreas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restritas</w:t>
      </w:r>
      <w:proofErr w:type="spellEnd"/>
      <w:r w:rsidRPr="0026117A">
        <w:rPr>
          <w:rFonts w:ascii="Rawline" w:hAnsi="Rawline"/>
        </w:rPr>
        <w:t>;</w:t>
      </w:r>
    </w:p>
    <w:p w14:paraId="7939220D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respeitar</w:t>
      </w:r>
      <w:proofErr w:type="spellEnd"/>
      <w:r w:rsidRPr="0026117A">
        <w:rPr>
          <w:rFonts w:ascii="Rawline" w:hAnsi="Rawline"/>
        </w:rPr>
        <w:t xml:space="preserve"> a </w:t>
      </w:r>
      <w:proofErr w:type="spellStart"/>
      <w:r w:rsidRPr="0026117A">
        <w:rPr>
          <w:rFonts w:ascii="Rawline" w:hAnsi="Rawline"/>
        </w:rPr>
        <w:t>confidencialidade</w:t>
      </w:r>
      <w:proofErr w:type="spellEnd"/>
      <w:r w:rsidRPr="0026117A">
        <w:rPr>
          <w:rFonts w:ascii="Rawline" w:hAnsi="Rawline"/>
        </w:rPr>
        <w:t xml:space="preserve"> das </w:t>
      </w:r>
      <w:proofErr w:type="spellStart"/>
      <w:r w:rsidRPr="0026117A">
        <w:rPr>
          <w:rFonts w:ascii="Rawline" w:hAnsi="Rawline"/>
        </w:rPr>
        <w:t>informações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recebidas</w:t>
      </w:r>
      <w:proofErr w:type="spellEnd"/>
      <w:r w:rsidRPr="0026117A">
        <w:rPr>
          <w:rFonts w:ascii="Rawline" w:hAnsi="Rawline"/>
        </w:rPr>
        <w:t xml:space="preserve"> no </w:t>
      </w:r>
      <w:proofErr w:type="spellStart"/>
      <w:r w:rsidRPr="0026117A">
        <w:rPr>
          <w:rFonts w:ascii="Rawline" w:hAnsi="Rawline"/>
        </w:rPr>
        <w:t>âmbito</w:t>
      </w:r>
      <w:proofErr w:type="spellEnd"/>
      <w:r w:rsidRPr="0026117A">
        <w:rPr>
          <w:rFonts w:ascii="Rawline" w:hAnsi="Rawline"/>
        </w:rPr>
        <w:t xml:space="preserve"> do </w:t>
      </w:r>
      <w:proofErr w:type="spellStart"/>
      <w:r w:rsidRPr="0026117A">
        <w:rPr>
          <w:rFonts w:ascii="Rawline" w:hAnsi="Rawline"/>
        </w:rPr>
        <w:t>caso</w:t>
      </w:r>
      <w:proofErr w:type="spellEnd"/>
      <w:r w:rsidRPr="0026117A">
        <w:rPr>
          <w:rFonts w:ascii="Rawline" w:hAnsi="Rawline"/>
        </w:rPr>
        <w:t>;</w:t>
      </w:r>
    </w:p>
    <w:p w14:paraId="1FDC42F6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não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inserir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conteúdo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ilícito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ofensivo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fraudulento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contaminado</w:t>
      </w:r>
      <w:proofErr w:type="spellEnd"/>
      <w:r w:rsidRPr="0026117A">
        <w:rPr>
          <w:rFonts w:ascii="Rawline" w:hAnsi="Rawline"/>
        </w:rPr>
        <w:t xml:space="preserve"> por </w:t>
      </w:r>
      <w:proofErr w:type="spellStart"/>
      <w:r w:rsidRPr="0026117A">
        <w:rPr>
          <w:rFonts w:ascii="Rawline" w:hAnsi="Rawline"/>
        </w:rPr>
        <w:t>código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malicioso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em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desconformidade</w:t>
      </w:r>
      <w:proofErr w:type="spellEnd"/>
      <w:r w:rsidRPr="0026117A">
        <w:rPr>
          <w:rFonts w:ascii="Rawline" w:hAnsi="Rawline"/>
        </w:rPr>
        <w:t xml:space="preserve"> com a </w:t>
      </w:r>
      <w:proofErr w:type="spellStart"/>
      <w:r w:rsidRPr="0026117A">
        <w:rPr>
          <w:rFonts w:ascii="Rawline" w:hAnsi="Rawline"/>
        </w:rPr>
        <w:t>finalidade</w:t>
      </w:r>
      <w:proofErr w:type="spellEnd"/>
      <w:r w:rsidRPr="0026117A">
        <w:rPr>
          <w:rFonts w:ascii="Rawline" w:hAnsi="Rawline"/>
        </w:rPr>
        <w:t xml:space="preserve"> do </w:t>
      </w:r>
      <w:proofErr w:type="spellStart"/>
      <w:r w:rsidRPr="0026117A">
        <w:rPr>
          <w:rFonts w:ascii="Rawline" w:hAnsi="Rawline"/>
        </w:rPr>
        <w:t>serviço</w:t>
      </w:r>
      <w:proofErr w:type="spellEnd"/>
      <w:r w:rsidRPr="0026117A">
        <w:rPr>
          <w:rFonts w:ascii="Rawline" w:hAnsi="Rawline"/>
        </w:rPr>
        <w:t>;</w:t>
      </w:r>
    </w:p>
    <w:p w14:paraId="6001A31E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observar</w:t>
      </w:r>
      <w:proofErr w:type="spellEnd"/>
      <w:r w:rsidRPr="0026117A">
        <w:rPr>
          <w:rFonts w:ascii="Rawline" w:hAnsi="Rawline"/>
        </w:rPr>
        <w:t xml:space="preserve"> que </w:t>
      </w:r>
      <w:proofErr w:type="spellStart"/>
      <w:r w:rsidRPr="0026117A">
        <w:rPr>
          <w:rFonts w:ascii="Rawline" w:hAnsi="Rawline"/>
        </w:rPr>
        <w:t>documentos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médicos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periciais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processuais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podem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conter</w:t>
      </w:r>
      <w:proofErr w:type="spellEnd"/>
      <w:r w:rsidRPr="0026117A">
        <w:rPr>
          <w:rFonts w:ascii="Rawline" w:hAnsi="Rawline"/>
        </w:rPr>
        <w:t xml:space="preserve"> dados </w:t>
      </w:r>
      <w:proofErr w:type="spellStart"/>
      <w:r w:rsidRPr="0026117A">
        <w:rPr>
          <w:rFonts w:ascii="Rawline" w:hAnsi="Rawline"/>
        </w:rPr>
        <w:t>sensíveis</w:t>
      </w:r>
      <w:proofErr w:type="spellEnd"/>
      <w:r w:rsidRPr="0026117A">
        <w:rPr>
          <w:rFonts w:ascii="Rawline" w:hAnsi="Rawline"/>
        </w:rPr>
        <w:t xml:space="preserve"> e, por </w:t>
      </w:r>
      <w:proofErr w:type="spellStart"/>
      <w:r w:rsidRPr="0026117A">
        <w:rPr>
          <w:rFonts w:ascii="Rawline" w:hAnsi="Rawline"/>
        </w:rPr>
        <w:t>isso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devem</w:t>
      </w:r>
      <w:proofErr w:type="spellEnd"/>
      <w:r w:rsidRPr="0026117A">
        <w:rPr>
          <w:rFonts w:ascii="Rawline" w:hAnsi="Rawline"/>
        </w:rPr>
        <w:t xml:space="preserve"> ser </w:t>
      </w:r>
      <w:proofErr w:type="spellStart"/>
      <w:r w:rsidRPr="0026117A">
        <w:rPr>
          <w:rFonts w:ascii="Rawline" w:hAnsi="Rawline"/>
        </w:rPr>
        <w:t>tratados</w:t>
      </w:r>
      <w:proofErr w:type="spellEnd"/>
      <w:r w:rsidRPr="0026117A">
        <w:rPr>
          <w:rFonts w:ascii="Rawline" w:hAnsi="Rawline"/>
        </w:rPr>
        <w:t xml:space="preserve"> com cautela </w:t>
      </w:r>
      <w:proofErr w:type="spellStart"/>
      <w:r w:rsidRPr="0026117A">
        <w:rPr>
          <w:rFonts w:ascii="Rawline" w:hAnsi="Rawline"/>
        </w:rPr>
        <w:t>reforçada</w:t>
      </w:r>
      <w:proofErr w:type="spellEnd"/>
      <w:r w:rsidRPr="0026117A">
        <w:rPr>
          <w:rFonts w:ascii="Rawline" w:hAnsi="Rawline"/>
        </w:rPr>
        <w:t>; e</w:t>
      </w:r>
    </w:p>
    <w:p w14:paraId="39DBA83D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responder por </w:t>
      </w:r>
      <w:proofErr w:type="spellStart"/>
      <w:r w:rsidRPr="0026117A">
        <w:rPr>
          <w:rFonts w:ascii="Rawline" w:hAnsi="Rawline"/>
        </w:rPr>
        <w:t>danos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causados</w:t>
      </w:r>
      <w:proofErr w:type="spellEnd"/>
      <w:r w:rsidRPr="0026117A">
        <w:rPr>
          <w:rFonts w:ascii="Rawline" w:hAnsi="Rawline"/>
        </w:rPr>
        <w:t xml:space="preserve"> por </w:t>
      </w:r>
      <w:proofErr w:type="spellStart"/>
      <w:r w:rsidRPr="0026117A">
        <w:rPr>
          <w:rFonts w:ascii="Rawline" w:hAnsi="Rawline"/>
        </w:rPr>
        <w:t>uso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indevido</w:t>
      </w:r>
      <w:proofErr w:type="spellEnd"/>
      <w:r w:rsidRPr="0026117A">
        <w:rPr>
          <w:rFonts w:ascii="Rawline" w:hAnsi="Rawline"/>
        </w:rPr>
        <w:t xml:space="preserve"> dos </w:t>
      </w:r>
      <w:proofErr w:type="spellStart"/>
      <w:r w:rsidRPr="0026117A">
        <w:rPr>
          <w:rFonts w:ascii="Rawline" w:hAnsi="Rawline"/>
        </w:rPr>
        <w:t>canais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quebra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sigilo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envio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indevido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conteúdo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violação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destes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Termos</w:t>
      </w:r>
      <w:proofErr w:type="spellEnd"/>
      <w:r w:rsidRPr="0026117A">
        <w:rPr>
          <w:rFonts w:ascii="Rawline" w:hAnsi="Rawline"/>
        </w:rPr>
        <w:t>.</w:t>
      </w:r>
    </w:p>
    <w:p w14:paraId="3AD20D0B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A CAW </w:t>
      </w:r>
      <w:proofErr w:type="spellStart"/>
      <w:r w:rsidRPr="0026117A">
        <w:rPr>
          <w:rFonts w:ascii="Rawline" w:hAnsi="Rawline"/>
        </w:rPr>
        <w:t>não</w:t>
      </w:r>
      <w:proofErr w:type="spellEnd"/>
      <w:r w:rsidRPr="0026117A">
        <w:rPr>
          <w:rFonts w:ascii="Rawline" w:hAnsi="Rawline"/>
        </w:rPr>
        <w:t xml:space="preserve"> se </w:t>
      </w:r>
      <w:proofErr w:type="spellStart"/>
      <w:r w:rsidRPr="0026117A">
        <w:rPr>
          <w:rFonts w:ascii="Rawline" w:hAnsi="Rawline"/>
        </w:rPr>
        <w:t>responsabiliza</w:t>
      </w:r>
      <w:proofErr w:type="spellEnd"/>
      <w:r w:rsidRPr="0026117A">
        <w:rPr>
          <w:rFonts w:ascii="Rawline" w:hAnsi="Rawline"/>
        </w:rPr>
        <w:t xml:space="preserve"> por </w:t>
      </w:r>
      <w:proofErr w:type="spellStart"/>
      <w:r w:rsidRPr="0026117A">
        <w:rPr>
          <w:rFonts w:ascii="Rawline" w:hAnsi="Rawline"/>
        </w:rPr>
        <w:t>falhas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decorrentes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dispositivo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inseguro</w:t>
      </w:r>
      <w:proofErr w:type="spellEnd"/>
      <w:r w:rsidRPr="0026117A">
        <w:rPr>
          <w:rFonts w:ascii="Rawline" w:hAnsi="Rawline"/>
        </w:rPr>
        <w:t xml:space="preserve"> do </w:t>
      </w:r>
      <w:proofErr w:type="spellStart"/>
      <w:r w:rsidRPr="0026117A">
        <w:rPr>
          <w:rFonts w:ascii="Rawline" w:hAnsi="Rawline"/>
        </w:rPr>
        <w:t>usuário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vazamento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originado</w:t>
      </w:r>
      <w:proofErr w:type="spellEnd"/>
      <w:r w:rsidRPr="0026117A">
        <w:rPr>
          <w:rFonts w:ascii="Rawline" w:hAnsi="Rawline"/>
        </w:rPr>
        <w:t xml:space="preserve"> fora de </w:t>
      </w:r>
      <w:proofErr w:type="spellStart"/>
      <w:r w:rsidRPr="0026117A">
        <w:rPr>
          <w:rFonts w:ascii="Rawline" w:hAnsi="Rawline"/>
        </w:rPr>
        <w:t>seus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ambientes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controlados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compartilhamento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indevido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credenciais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transmissão</w:t>
      </w:r>
      <w:proofErr w:type="spellEnd"/>
      <w:r w:rsidRPr="0026117A">
        <w:rPr>
          <w:rFonts w:ascii="Rawline" w:hAnsi="Rawline"/>
        </w:rPr>
        <w:t xml:space="preserve"> por canal </w:t>
      </w:r>
      <w:proofErr w:type="spellStart"/>
      <w:r w:rsidRPr="0026117A">
        <w:rPr>
          <w:rFonts w:ascii="Rawline" w:hAnsi="Rawline"/>
        </w:rPr>
        <w:t>não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autorizado</w:t>
      </w:r>
      <w:proofErr w:type="spellEnd"/>
      <w:r w:rsidRPr="0026117A">
        <w:rPr>
          <w:rFonts w:ascii="Rawline" w:hAnsi="Rawline"/>
        </w:rPr>
        <w:t>.</w:t>
      </w:r>
    </w:p>
    <w:p w14:paraId="274B3384" w14:textId="77777777" w:rsidR="0026117A" w:rsidRPr="0026117A" w:rsidRDefault="0026117A" w:rsidP="0026117A">
      <w:pPr>
        <w:pStyle w:val="Ttulo1"/>
        <w:jc w:val="both"/>
        <w:rPr>
          <w:rFonts w:ascii="Rawline" w:hAnsi="Rawline"/>
          <w:color w:val="2F5597"/>
        </w:rPr>
      </w:pPr>
      <w:r w:rsidRPr="0026117A">
        <w:rPr>
          <w:rFonts w:ascii="Rawline" w:hAnsi="Rawline"/>
          <w:color w:val="2F5597"/>
        </w:rPr>
        <w:t xml:space="preserve">07. </w:t>
      </w:r>
      <w:proofErr w:type="spellStart"/>
      <w:r w:rsidRPr="0026117A">
        <w:rPr>
          <w:rFonts w:ascii="Rawline" w:hAnsi="Rawline"/>
          <w:color w:val="2F5597"/>
        </w:rPr>
        <w:t>Responsabilização</w:t>
      </w:r>
      <w:proofErr w:type="spellEnd"/>
      <w:r w:rsidRPr="0026117A">
        <w:rPr>
          <w:rFonts w:ascii="Rawline" w:hAnsi="Rawline"/>
          <w:color w:val="2F5597"/>
        </w:rPr>
        <w:t xml:space="preserve"> da CAW</w:t>
      </w:r>
    </w:p>
    <w:p w14:paraId="0B04249A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A CAW </w:t>
      </w:r>
      <w:proofErr w:type="spellStart"/>
      <w:r w:rsidRPr="0026117A">
        <w:rPr>
          <w:rFonts w:ascii="Rawline" w:hAnsi="Rawline"/>
        </w:rPr>
        <w:t>compromete</w:t>
      </w:r>
      <w:proofErr w:type="spellEnd"/>
      <w:r w:rsidRPr="0026117A">
        <w:rPr>
          <w:rFonts w:ascii="Rawline" w:hAnsi="Rawline"/>
        </w:rPr>
        <w:t>-</w:t>
      </w:r>
      <w:proofErr w:type="spellStart"/>
      <w:r w:rsidRPr="0026117A">
        <w:rPr>
          <w:rFonts w:ascii="Rawline" w:hAnsi="Rawline"/>
        </w:rPr>
        <w:t>se a</w:t>
      </w:r>
      <w:proofErr w:type="spellEnd"/>
      <w:r w:rsidRPr="0026117A">
        <w:rPr>
          <w:rFonts w:ascii="Rawline" w:hAnsi="Rawline"/>
        </w:rPr>
        <w:t>:</w:t>
      </w:r>
    </w:p>
    <w:p w14:paraId="38FCCCA9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atuar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em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conformidade</w:t>
      </w:r>
      <w:proofErr w:type="spellEnd"/>
      <w:r w:rsidRPr="0026117A">
        <w:rPr>
          <w:rFonts w:ascii="Rawline" w:hAnsi="Rawline"/>
        </w:rPr>
        <w:t xml:space="preserve"> com a </w:t>
      </w:r>
      <w:proofErr w:type="spellStart"/>
      <w:r w:rsidRPr="0026117A">
        <w:rPr>
          <w:rFonts w:ascii="Rawline" w:hAnsi="Rawline"/>
        </w:rPr>
        <w:t>legislação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aplicável</w:t>
      </w:r>
      <w:proofErr w:type="spellEnd"/>
      <w:r w:rsidRPr="0026117A">
        <w:rPr>
          <w:rFonts w:ascii="Rawline" w:hAnsi="Rawline"/>
        </w:rPr>
        <w:t xml:space="preserve"> e com o </w:t>
      </w:r>
      <w:proofErr w:type="spellStart"/>
      <w:r w:rsidRPr="0026117A">
        <w:rPr>
          <w:rFonts w:ascii="Rawline" w:hAnsi="Rawline"/>
        </w:rPr>
        <w:t>sigilo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profissional</w:t>
      </w:r>
      <w:proofErr w:type="spellEnd"/>
      <w:r w:rsidRPr="0026117A">
        <w:rPr>
          <w:rFonts w:ascii="Rawline" w:hAnsi="Rawline"/>
        </w:rPr>
        <w:t>;</w:t>
      </w:r>
    </w:p>
    <w:p w14:paraId="55444962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adotar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medidas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técnicas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administrativas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razoáveis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proporcionais</w:t>
      </w:r>
      <w:proofErr w:type="spellEnd"/>
      <w:r w:rsidRPr="0026117A">
        <w:rPr>
          <w:rFonts w:ascii="Rawline" w:hAnsi="Rawline"/>
        </w:rPr>
        <w:t xml:space="preserve"> para </w:t>
      </w:r>
      <w:proofErr w:type="spellStart"/>
      <w:r w:rsidRPr="0026117A">
        <w:rPr>
          <w:rFonts w:ascii="Rawline" w:hAnsi="Rawline"/>
        </w:rPr>
        <w:t>proteção</w:t>
      </w:r>
      <w:proofErr w:type="spellEnd"/>
      <w:r w:rsidRPr="0026117A">
        <w:rPr>
          <w:rFonts w:ascii="Rawline" w:hAnsi="Rawline"/>
        </w:rPr>
        <w:t xml:space="preserve"> dos dados </w:t>
      </w:r>
      <w:proofErr w:type="spellStart"/>
      <w:r w:rsidRPr="0026117A">
        <w:rPr>
          <w:rFonts w:ascii="Rawline" w:hAnsi="Rawline"/>
        </w:rPr>
        <w:t>tratados</w:t>
      </w:r>
      <w:proofErr w:type="spellEnd"/>
      <w:r w:rsidRPr="0026117A">
        <w:rPr>
          <w:rFonts w:ascii="Rawline" w:hAnsi="Rawline"/>
        </w:rPr>
        <w:t xml:space="preserve"> no </w:t>
      </w:r>
      <w:proofErr w:type="spellStart"/>
      <w:r w:rsidRPr="0026117A">
        <w:rPr>
          <w:rFonts w:ascii="Rawline" w:hAnsi="Rawline"/>
        </w:rPr>
        <w:t>âmbito</w:t>
      </w:r>
      <w:proofErr w:type="spellEnd"/>
      <w:r w:rsidRPr="0026117A">
        <w:rPr>
          <w:rFonts w:ascii="Rawline" w:hAnsi="Rawline"/>
        </w:rPr>
        <w:t xml:space="preserve"> do </w:t>
      </w:r>
      <w:proofErr w:type="spellStart"/>
      <w:r w:rsidRPr="0026117A">
        <w:rPr>
          <w:rFonts w:ascii="Rawline" w:hAnsi="Rawline"/>
        </w:rPr>
        <w:t>serviço</w:t>
      </w:r>
      <w:proofErr w:type="spellEnd"/>
      <w:r w:rsidRPr="0026117A">
        <w:rPr>
          <w:rFonts w:ascii="Rawline" w:hAnsi="Rawline"/>
        </w:rPr>
        <w:t>;</w:t>
      </w:r>
    </w:p>
    <w:p w14:paraId="37C01436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limitar</w:t>
      </w:r>
      <w:proofErr w:type="spellEnd"/>
      <w:r w:rsidRPr="0026117A">
        <w:rPr>
          <w:rFonts w:ascii="Rawline" w:hAnsi="Rawline"/>
        </w:rPr>
        <w:t xml:space="preserve"> o </w:t>
      </w:r>
      <w:proofErr w:type="spellStart"/>
      <w:r w:rsidRPr="0026117A">
        <w:rPr>
          <w:rFonts w:ascii="Rawline" w:hAnsi="Rawline"/>
        </w:rPr>
        <w:t>acesso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às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informações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às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pessoas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autorizadas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necessárias</w:t>
      </w:r>
      <w:proofErr w:type="spellEnd"/>
      <w:r w:rsidRPr="0026117A">
        <w:rPr>
          <w:rFonts w:ascii="Rawline" w:hAnsi="Rawline"/>
        </w:rPr>
        <w:t xml:space="preserve"> à </w:t>
      </w:r>
      <w:proofErr w:type="spellStart"/>
      <w:r w:rsidRPr="0026117A">
        <w:rPr>
          <w:rFonts w:ascii="Rawline" w:hAnsi="Rawline"/>
        </w:rPr>
        <w:t>condução</w:t>
      </w:r>
      <w:proofErr w:type="spellEnd"/>
      <w:r w:rsidRPr="0026117A">
        <w:rPr>
          <w:rFonts w:ascii="Rawline" w:hAnsi="Rawline"/>
        </w:rPr>
        <w:t xml:space="preserve"> do </w:t>
      </w:r>
      <w:proofErr w:type="spellStart"/>
      <w:r w:rsidRPr="0026117A">
        <w:rPr>
          <w:rFonts w:ascii="Rawline" w:hAnsi="Rawline"/>
        </w:rPr>
        <w:t>caso</w:t>
      </w:r>
      <w:proofErr w:type="spellEnd"/>
      <w:r w:rsidRPr="0026117A">
        <w:rPr>
          <w:rFonts w:ascii="Rawline" w:hAnsi="Rawline"/>
        </w:rPr>
        <w:t>;</w:t>
      </w:r>
    </w:p>
    <w:p w14:paraId="5ED42CC3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lastRenderedPageBreak/>
        <w:t>empregar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ambientes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fluxos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compatíveis</w:t>
      </w:r>
      <w:proofErr w:type="spellEnd"/>
      <w:r w:rsidRPr="0026117A">
        <w:rPr>
          <w:rFonts w:ascii="Rawline" w:hAnsi="Rawline"/>
        </w:rPr>
        <w:t xml:space="preserve"> com a </w:t>
      </w:r>
      <w:proofErr w:type="spellStart"/>
      <w:r w:rsidRPr="0026117A">
        <w:rPr>
          <w:rFonts w:ascii="Rawline" w:hAnsi="Rawline"/>
        </w:rPr>
        <w:t>criticidade</w:t>
      </w:r>
      <w:proofErr w:type="spellEnd"/>
      <w:r w:rsidRPr="0026117A">
        <w:rPr>
          <w:rFonts w:ascii="Rawline" w:hAnsi="Rawline"/>
        </w:rPr>
        <w:t xml:space="preserve"> dos dados de </w:t>
      </w:r>
      <w:proofErr w:type="spellStart"/>
      <w:r w:rsidRPr="0026117A">
        <w:rPr>
          <w:rFonts w:ascii="Rawline" w:hAnsi="Rawline"/>
        </w:rPr>
        <w:t>saúde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quando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disponíveis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aplicáveis</w:t>
      </w:r>
      <w:proofErr w:type="spellEnd"/>
      <w:r w:rsidRPr="0026117A">
        <w:rPr>
          <w:rFonts w:ascii="Rawline" w:hAnsi="Rawline"/>
        </w:rPr>
        <w:t>; e</w:t>
      </w:r>
    </w:p>
    <w:p w14:paraId="0CC62A2E" w14:textId="77777777" w:rsidR="0026117A" w:rsidRPr="0026117A" w:rsidRDefault="0026117A" w:rsidP="0026117A">
      <w:pPr>
        <w:pStyle w:val="Commarcadores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comunicar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incidentes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relevantes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nos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termos</w:t>
      </w:r>
      <w:proofErr w:type="spellEnd"/>
      <w:r w:rsidRPr="0026117A">
        <w:rPr>
          <w:rFonts w:ascii="Rawline" w:hAnsi="Rawline"/>
        </w:rPr>
        <w:t xml:space="preserve"> da </w:t>
      </w:r>
      <w:proofErr w:type="spellStart"/>
      <w:r w:rsidRPr="0026117A">
        <w:rPr>
          <w:rFonts w:ascii="Rawline" w:hAnsi="Rawline"/>
        </w:rPr>
        <w:t>legislação</w:t>
      </w:r>
      <w:proofErr w:type="spellEnd"/>
      <w:r w:rsidRPr="0026117A">
        <w:rPr>
          <w:rFonts w:ascii="Rawline" w:hAnsi="Rawline"/>
        </w:rPr>
        <w:t xml:space="preserve"> e das </w:t>
      </w:r>
      <w:proofErr w:type="spellStart"/>
      <w:r w:rsidRPr="0026117A">
        <w:rPr>
          <w:rFonts w:ascii="Rawline" w:hAnsi="Rawline"/>
        </w:rPr>
        <w:t>políticas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internas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cabíveis</w:t>
      </w:r>
      <w:proofErr w:type="spellEnd"/>
      <w:r w:rsidRPr="0026117A">
        <w:rPr>
          <w:rFonts w:ascii="Rawline" w:hAnsi="Rawline"/>
        </w:rPr>
        <w:t>.</w:t>
      </w:r>
    </w:p>
    <w:p w14:paraId="294CEB6C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A CAW </w:t>
      </w:r>
      <w:proofErr w:type="spellStart"/>
      <w:r w:rsidRPr="0026117A">
        <w:rPr>
          <w:rFonts w:ascii="Rawline" w:hAnsi="Rawline"/>
        </w:rPr>
        <w:t>poderá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compartilhar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informações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estritamente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necessárias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exercício</w:t>
      </w:r>
      <w:proofErr w:type="spellEnd"/>
      <w:r w:rsidRPr="0026117A">
        <w:rPr>
          <w:rFonts w:ascii="Rawline" w:hAnsi="Rawline"/>
        </w:rPr>
        <w:t xml:space="preserve"> regular de </w:t>
      </w:r>
      <w:proofErr w:type="spellStart"/>
      <w:r w:rsidRPr="0026117A">
        <w:rPr>
          <w:rFonts w:ascii="Rawline" w:hAnsi="Rawline"/>
        </w:rPr>
        <w:t>direitos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ao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cumprimento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ordens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judiciais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obrigações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legais</w:t>
      </w:r>
      <w:proofErr w:type="spellEnd"/>
      <w:r w:rsidRPr="0026117A">
        <w:rPr>
          <w:rFonts w:ascii="Rawline" w:hAnsi="Rawline"/>
        </w:rPr>
        <w:t xml:space="preserve"> e à </w:t>
      </w:r>
      <w:proofErr w:type="spellStart"/>
      <w:r w:rsidRPr="0026117A">
        <w:rPr>
          <w:rFonts w:ascii="Rawline" w:hAnsi="Rawline"/>
        </w:rPr>
        <w:t>execução</w:t>
      </w:r>
      <w:proofErr w:type="spellEnd"/>
      <w:r w:rsidRPr="0026117A">
        <w:rPr>
          <w:rFonts w:ascii="Rawline" w:hAnsi="Rawline"/>
        </w:rPr>
        <w:t xml:space="preserve"> do </w:t>
      </w:r>
      <w:proofErr w:type="spellStart"/>
      <w:r w:rsidRPr="0026117A">
        <w:rPr>
          <w:rFonts w:ascii="Rawline" w:hAnsi="Rawline"/>
        </w:rPr>
        <w:t>mandato</w:t>
      </w:r>
      <w:proofErr w:type="spellEnd"/>
      <w:r w:rsidRPr="0026117A">
        <w:rPr>
          <w:rFonts w:ascii="Rawline" w:hAnsi="Rawline"/>
        </w:rPr>
        <w:t xml:space="preserve">, inclusive com </w:t>
      </w:r>
      <w:proofErr w:type="spellStart"/>
      <w:r w:rsidRPr="0026117A">
        <w:rPr>
          <w:rFonts w:ascii="Rawline" w:hAnsi="Rawline"/>
        </w:rPr>
        <w:t>clientes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peritos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correspondentes</w:t>
      </w:r>
      <w:proofErr w:type="spellEnd"/>
      <w:r w:rsidRPr="0026117A">
        <w:rPr>
          <w:rFonts w:ascii="Rawline" w:hAnsi="Rawline"/>
        </w:rPr>
        <w:t xml:space="preserve"> e </w:t>
      </w:r>
      <w:proofErr w:type="spellStart"/>
      <w:r w:rsidRPr="0026117A">
        <w:rPr>
          <w:rFonts w:ascii="Rawline" w:hAnsi="Rawline"/>
        </w:rPr>
        <w:t>autoridades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competentes</w:t>
      </w:r>
      <w:proofErr w:type="spellEnd"/>
      <w:r w:rsidRPr="0026117A">
        <w:rPr>
          <w:rFonts w:ascii="Rawline" w:hAnsi="Rawline"/>
        </w:rPr>
        <w:t>.</w:t>
      </w:r>
    </w:p>
    <w:p w14:paraId="06F0575E" w14:textId="77777777" w:rsidR="0026117A" w:rsidRPr="0026117A" w:rsidRDefault="0026117A" w:rsidP="0026117A">
      <w:pPr>
        <w:pStyle w:val="Ttulo1"/>
        <w:jc w:val="both"/>
        <w:rPr>
          <w:rFonts w:ascii="Rawline" w:hAnsi="Rawline"/>
          <w:color w:val="2F5597"/>
        </w:rPr>
      </w:pPr>
      <w:r w:rsidRPr="0026117A">
        <w:rPr>
          <w:rFonts w:ascii="Rawline" w:hAnsi="Rawline"/>
          <w:color w:val="2F5597"/>
        </w:rPr>
        <w:t xml:space="preserve">08. </w:t>
      </w:r>
      <w:proofErr w:type="spellStart"/>
      <w:r w:rsidRPr="0026117A">
        <w:rPr>
          <w:rFonts w:ascii="Rawline" w:hAnsi="Rawline"/>
          <w:color w:val="2F5597"/>
        </w:rPr>
        <w:t>Política</w:t>
      </w:r>
      <w:proofErr w:type="spellEnd"/>
      <w:r w:rsidRPr="0026117A">
        <w:rPr>
          <w:rFonts w:ascii="Rawline" w:hAnsi="Rawline"/>
          <w:color w:val="2F5597"/>
        </w:rPr>
        <w:t xml:space="preserve"> de </w:t>
      </w:r>
      <w:proofErr w:type="spellStart"/>
      <w:r w:rsidRPr="0026117A">
        <w:rPr>
          <w:rFonts w:ascii="Rawline" w:hAnsi="Rawline"/>
          <w:color w:val="2F5597"/>
        </w:rPr>
        <w:t>Privacidade</w:t>
      </w:r>
      <w:proofErr w:type="spellEnd"/>
    </w:p>
    <w:p w14:paraId="4D546F6A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A </w:t>
      </w:r>
      <w:proofErr w:type="spellStart"/>
      <w:r w:rsidRPr="0026117A">
        <w:rPr>
          <w:rFonts w:ascii="Rawline" w:hAnsi="Rawline"/>
        </w:rPr>
        <w:t>Política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Privacidade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aplicável</w:t>
      </w:r>
      <w:proofErr w:type="spellEnd"/>
      <w:r w:rsidRPr="0026117A">
        <w:rPr>
          <w:rFonts w:ascii="Rawline" w:hAnsi="Rawline"/>
        </w:rPr>
        <w:t xml:space="preserve"> </w:t>
      </w:r>
      <w:proofErr w:type="gramStart"/>
      <w:r w:rsidRPr="0026117A">
        <w:rPr>
          <w:rFonts w:ascii="Rawline" w:hAnsi="Rawline"/>
        </w:rPr>
        <w:t>a</w:t>
      </w:r>
      <w:proofErr w:type="gram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este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processo</w:t>
      </w:r>
      <w:proofErr w:type="spellEnd"/>
      <w:r w:rsidRPr="0026117A">
        <w:rPr>
          <w:rFonts w:ascii="Rawline" w:hAnsi="Rawline"/>
        </w:rPr>
        <w:t xml:space="preserve"> integra </w:t>
      </w:r>
      <w:proofErr w:type="spellStart"/>
      <w:r w:rsidRPr="0026117A">
        <w:rPr>
          <w:rFonts w:ascii="Rawline" w:hAnsi="Rawline"/>
        </w:rPr>
        <w:t>estes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Termos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Uso</w:t>
      </w:r>
      <w:proofErr w:type="spellEnd"/>
      <w:r w:rsidRPr="0026117A">
        <w:rPr>
          <w:rFonts w:ascii="Rawline" w:hAnsi="Rawline"/>
        </w:rPr>
        <w:t xml:space="preserve"> de forma </w:t>
      </w:r>
      <w:proofErr w:type="spellStart"/>
      <w:r w:rsidRPr="0026117A">
        <w:rPr>
          <w:rFonts w:ascii="Rawline" w:hAnsi="Rawline"/>
        </w:rPr>
        <w:t>inseparável</w:t>
      </w:r>
      <w:proofErr w:type="spellEnd"/>
      <w:r w:rsidRPr="0026117A">
        <w:rPr>
          <w:rFonts w:ascii="Rawline" w:hAnsi="Rawline"/>
        </w:rPr>
        <w:t>.</w:t>
      </w:r>
    </w:p>
    <w:p w14:paraId="3B430D2D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Para </w:t>
      </w:r>
      <w:proofErr w:type="spellStart"/>
      <w:r w:rsidRPr="0026117A">
        <w:rPr>
          <w:rFonts w:ascii="Rawline" w:hAnsi="Rawline"/>
        </w:rPr>
        <w:t>mais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informações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sobre</w:t>
      </w:r>
      <w:proofErr w:type="spellEnd"/>
      <w:r w:rsidRPr="0026117A">
        <w:rPr>
          <w:rFonts w:ascii="Rawline" w:hAnsi="Rawline"/>
        </w:rPr>
        <w:t xml:space="preserve"> o </w:t>
      </w:r>
      <w:proofErr w:type="spellStart"/>
      <w:r w:rsidRPr="0026117A">
        <w:rPr>
          <w:rFonts w:ascii="Rawline" w:hAnsi="Rawline"/>
        </w:rPr>
        <w:t>tratamento</w:t>
      </w:r>
      <w:proofErr w:type="spellEnd"/>
      <w:r w:rsidRPr="0026117A">
        <w:rPr>
          <w:rFonts w:ascii="Rawline" w:hAnsi="Rawline"/>
        </w:rPr>
        <w:t xml:space="preserve"> de dados </w:t>
      </w:r>
      <w:proofErr w:type="spellStart"/>
      <w:r w:rsidRPr="0026117A">
        <w:rPr>
          <w:rFonts w:ascii="Rawline" w:hAnsi="Rawline"/>
        </w:rPr>
        <w:t>pessoais</w:t>
      </w:r>
      <w:proofErr w:type="spellEnd"/>
      <w:r w:rsidRPr="0026117A">
        <w:rPr>
          <w:rFonts w:ascii="Rawline" w:hAnsi="Rawline"/>
        </w:rPr>
        <w:t xml:space="preserve"> no </w:t>
      </w:r>
      <w:proofErr w:type="spellStart"/>
      <w:r w:rsidRPr="0026117A">
        <w:rPr>
          <w:rFonts w:ascii="Rawline" w:hAnsi="Rawline"/>
        </w:rPr>
        <w:t>âmbito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deste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serviço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consulte</w:t>
      </w:r>
      <w:proofErr w:type="spellEnd"/>
      <w:r w:rsidRPr="0026117A">
        <w:rPr>
          <w:rFonts w:ascii="Rawline" w:hAnsi="Rawline"/>
        </w:rPr>
        <w:t xml:space="preserve"> o </w:t>
      </w:r>
      <w:proofErr w:type="spellStart"/>
      <w:r w:rsidRPr="0026117A">
        <w:rPr>
          <w:rFonts w:ascii="Rawline" w:hAnsi="Rawline"/>
        </w:rPr>
        <w:t>documento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correspondente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processo</w:t>
      </w:r>
      <w:proofErr w:type="spellEnd"/>
      <w:r w:rsidRPr="0026117A">
        <w:rPr>
          <w:rFonts w:ascii="Rawline" w:hAnsi="Rawline"/>
        </w:rPr>
        <w:t>: Politica_Privacidade_PRO-001_Saude_Suplementar.md.</w:t>
      </w:r>
    </w:p>
    <w:p w14:paraId="165D3EC2" w14:textId="77777777" w:rsidR="0026117A" w:rsidRPr="0026117A" w:rsidRDefault="0026117A" w:rsidP="0026117A">
      <w:pPr>
        <w:pStyle w:val="Ttulo1"/>
        <w:jc w:val="both"/>
        <w:rPr>
          <w:rFonts w:ascii="Rawline" w:hAnsi="Rawline"/>
          <w:color w:val="2F5597"/>
        </w:rPr>
      </w:pPr>
      <w:r w:rsidRPr="0026117A">
        <w:rPr>
          <w:rFonts w:ascii="Rawline" w:hAnsi="Rawline"/>
          <w:color w:val="2F5597"/>
        </w:rPr>
        <w:t xml:space="preserve">09. </w:t>
      </w:r>
      <w:proofErr w:type="spellStart"/>
      <w:r w:rsidRPr="0026117A">
        <w:rPr>
          <w:rFonts w:ascii="Rawline" w:hAnsi="Rawline"/>
          <w:color w:val="2F5597"/>
        </w:rPr>
        <w:t>Mudanças</w:t>
      </w:r>
      <w:proofErr w:type="spellEnd"/>
      <w:r w:rsidRPr="0026117A">
        <w:rPr>
          <w:rFonts w:ascii="Rawline" w:hAnsi="Rawline"/>
          <w:color w:val="2F5597"/>
        </w:rPr>
        <w:t xml:space="preserve"> </w:t>
      </w:r>
      <w:proofErr w:type="spellStart"/>
      <w:r w:rsidRPr="0026117A">
        <w:rPr>
          <w:rFonts w:ascii="Rawline" w:hAnsi="Rawline"/>
          <w:color w:val="2F5597"/>
        </w:rPr>
        <w:t>nos</w:t>
      </w:r>
      <w:proofErr w:type="spellEnd"/>
      <w:r w:rsidRPr="0026117A">
        <w:rPr>
          <w:rFonts w:ascii="Rawline" w:hAnsi="Rawline"/>
          <w:color w:val="2F5597"/>
        </w:rPr>
        <w:t xml:space="preserve"> </w:t>
      </w:r>
      <w:proofErr w:type="spellStart"/>
      <w:r w:rsidRPr="0026117A">
        <w:rPr>
          <w:rFonts w:ascii="Rawline" w:hAnsi="Rawline"/>
          <w:color w:val="2F5597"/>
        </w:rPr>
        <w:t>Termos</w:t>
      </w:r>
      <w:proofErr w:type="spellEnd"/>
      <w:r w:rsidRPr="0026117A">
        <w:rPr>
          <w:rFonts w:ascii="Rawline" w:hAnsi="Rawline"/>
          <w:color w:val="2F5597"/>
        </w:rPr>
        <w:t xml:space="preserve"> de </w:t>
      </w:r>
      <w:proofErr w:type="spellStart"/>
      <w:r w:rsidRPr="0026117A">
        <w:rPr>
          <w:rFonts w:ascii="Rawline" w:hAnsi="Rawline"/>
          <w:color w:val="2F5597"/>
        </w:rPr>
        <w:t>Uso</w:t>
      </w:r>
      <w:proofErr w:type="spellEnd"/>
    </w:p>
    <w:p w14:paraId="123D4FED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Estes </w:t>
      </w:r>
      <w:proofErr w:type="spellStart"/>
      <w:r w:rsidRPr="0026117A">
        <w:rPr>
          <w:rFonts w:ascii="Rawline" w:hAnsi="Rawline"/>
        </w:rPr>
        <w:t>Termos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poderão</w:t>
      </w:r>
      <w:proofErr w:type="spellEnd"/>
      <w:r w:rsidRPr="0026117A">
        <w:rPr>
          <w:rFonts w:ascii="Rawline" w:hAnsi="Rawline"/>
        </w:rPr>
        <w:t xml:space="preserve"> ser </w:t>
      </w:r>
      <w:proofErr w:type="spellStart"/>
      <w:r w:rsidRPr="0026117A">
        <w:rPr>
          <w:rFonts w:ascii="Rawline" w:hAnsi="Rawline"/>
        </w:rPr>
        <w:t>atualizados</w:t>
      </w:r>
      <w:proofErr w:type="spellEnd"/>
      <w:r w:rsidRPr="0026117A">
        <w:rPr>
          <w:rFonts w:ascii="Rawline" w:hAnsi="Rawline"/>
        </w:rPr>
        <w:t xml:space="preserve"> a </w:t>
      </w:r>
      <w:proofErr w:type="spellStart"/>
      <w:r w:rsidRPr="0026117A">
        <w:rPr>
          <w:rFonts w:ascii="Rawline" w:hAnsi="Rawline"/>
        </w:rPr>
        <w:t>qualquer</w:t>
      </w:r>
      <w:proofErr w:type="spellEnd"/>
      <w:r w:rsidRPr="0026117A">
        <w:rPr>
          <w:rFonts w:ascii="Rawline" w:hAnsi="Rawline"/>
        </w:rPr>
        <w:t xml:space="preserve"> tempo para </w:t>
      </w:r>
      <w:proofErr w:type="spellStart"/>
      <w:r w:rsidRPr="0026117A">
        <w:rPr>
          <w:rFonts w:ascii="Rawline" w:hAnsi="Rawline"/>
        </w:rPr>
        <w:t>refletir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mudanças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legais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regulatórias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tecnológicas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contratuais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operacionais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relacionadas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processo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saúde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suplementar</w:t>
      </w:r>
      <w:proofErr w:type="spellEnd"/>
      <w:r w:rsidRPr="0026117A">
        <w:rPr>
          <w:rFonts w:ascii="Rawline" w:hAnsi="Rawline"/>
        </w:rPr>
        <w:t>.</w:t>
      </w:r>
    </w:p>
    <w:p w14:paraId="552FFA75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A </w:t>
      </w:r>
      <w:proofErr w:type="spellStart"/>
      <w:r w:rsidRPr="0026117A">
        <w:rPr>
          <w:rFonts w:ascii="Rawline" w:hAnsi="Rawline"/>
        </w:rPr>
        <w:t>versão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vigente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deverá</w:t>
      </w:r>
      <w:proofErr w:type="spellEnd"/>
      <w:r w:rsidRPr="0026117A">
        <w:rPr>
          <w:rFonts w:ascii="Rawline" w:hAnsi="Rawline"/>
        </w:rPr>
        <w:t xml:space="preserve"> ser </w:t>
      </w:r>
      <w:proofErr w:type="spellStart"/>
      <w:r w:rsidRPr="0026117A">
        <w:rPr>
          <w:rFonts w:ascii="Rawline" w:hAnsi="Rawline"/>
        </w:rPr>
        <w:t>observada</w:t>
      </w:r>
      <w:proofErr w:type="spellEnd"/>
      <w:r w:rsidRPr="0026117A">
        <w:rPr>
          <w:rFonts w:ascii="Rawline" w:hAnsi="Rawline"/>
        </w:rPr>
        <w:t xml:space="preserve"> a </w:t>
      </w:r>
      <w:proofErr w:type="spellStart"/>
      <w:r w:rsidRPr="0026117A">
        <w:rPr>
          <w:rFonts w:ascii="Rawline" w:hAnsi="Rawline"/>
        </w:rPr>
        <w:t>partir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sua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disponibilização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pelos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canais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institucionais</w:t>
      </w:r>
      <w:proofErr w:type="spellEnd"/>
      <w:r w:rsidRPr="0026117A">
        <w:rPr>
          <w:rFonts w:ascii="Rawline" w:hAnsi="Rawline"/>
        </w:rPr>
        <w:t xml:space="preserve"> da CAW.</w:t>
      </w:r>
    </w:p>
    <w:p w14:paraId="2CA83FA9" w14:textId="77777777" w:rsidR="0026117A" w:rsidRPr="0026117A" w:rsidRDefault="0026117A" w:rsidP="0026117A">
      <w:pPr>
        <w:pStyle w:val="Ttulo1"/>
        <w:jc w:val="both"/>
        <w:rPr>
          <w:rFonts w:ascii="Rawline" w:hAnsi="Rawline"/>
          <w:color w:val="2F5597"/>
        </w:rPr>
      </w:pPr>
      <w:r w:rsidRPr="0026117A">
        <w:rPr>
          <w:rFonts w:ascii="Rawline" w:hAnsi="Rawline"/>
          <w:color w:val="2F5597"/>
        </w:rPr>
        <w:t xml:space="preserve">10. </w:t>
      </w:r>
      <w:proofErr w:type="spellStart"/>
      <w:r w:rsidRPr="0026117A">
        <w:rPr>
          <w:rFonts w:ascii="Rawline" w:hAnsi="Rawline"/>
          <w:color w:val="2F5597"/>
        </w:rPr>
        <w:t>Informações</w:t>
      </w:r>
      <w:proofErr w:type="spellEnd"/>
      <w:r w:rsidRPr="0026117A">
        <w:rPr>
          <w:rFonts w:ascii="Rawline" w:hAnsi="Rawline"/>
          <w:color w:val="2F5597"/>
        </w:rPr>
        <w:t xml:space="preserve"> para </w:t>
      </w:r>
      <w:proofErr w:type="spellStart"/>
      <w:r w:rsidRPr="0026117A">
        <w:rPr>
          <w:rFonts w:ascii="Rawline" w:hAnsi="Rawline"/>
          <w:color w:val="2F5597"/>
        </w:rPr>
        <w:t>Contato</w:t>
      </w:r>
      <w:proofErr w:type="spellEnd"/>
    </w:p>
    <w:p w14:paraId="4D9EF21D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proofErr w:type="spellStart"/>
      <w:r w:rsidRPr="0026117A">
        <w:rPr>
          <w:rFonts w:ascii="Rawline" w:hAnsi="Rawline"/>
        </w:rPr>
        <w:t>Em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caso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dúvidas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sobre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estes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Termos</w:t>
      </w:r>
      <w:proofErr w:type="spellEnd"/>
      <w:r w:rsidRPr="0026117A">
        <w:rPr>
          <w:rFonts w:ascii="Rawline" w:hAnsi="Rawline"/>
        </w:rPr>
        <w:t xml:space="preserve">, o </w:t>
      </w:r>
      <w:proofErr w:type="spellStart"/>
      <w:r w:rsidRPr="0026117A">
        <w:rPr>
          <w:rFonts w:ascii="Rawline" w:hAnsi="Rawline"/>
        </w:rPr>
        <w:t>usuário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poderá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contatar</w:t>
      </w:r>
      <w:proofErr w:type="spellEnd"/>
      <w:r w:rsidRPr="0026117A">
        <w:rPr>
          <w:rFonts w:ascii="Rawline" w:hAnsi="Rawline"/>
        </w:rPr>
        <w:t xml:space="preserve"> a CAW </w:t>
      </w:r>
      <w:proofErr w:type="spellStart"/>
      <w:r w:rsidRPr="0026117A">
        <w:rPr>
          <w:rFonts w:ascii="Rawline" w:hAnsi="Rawline"/>
        </w:rPr>
        <w:t>pelos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canais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institucionais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disponibilizados</w:t>
      </w:r>
      <w:proofErr w:type="spellEnd"/>
      <w:r w:rsidRPr="0026117A">
        <w:rPr>
          <w:rFonts w:ascii="Rawline" w:hAnsi="Rawline"/>
        </w:rPr>
        <w:t xml:space="preserve"> no </w:t>
      </w:r>
      <w:proofErr w:type="spellStart"/>
      <w:r w:rsidRPr="0026117A">
        <w:rPr>
          <w:rFonts w:ascii="Rawline" w:hAnsi="Rawline"/>
        </w:rPr>
        <w:t>contrato</w:t>
      </w:r>
      <w:proofErr w:type="spellEnd"/>
      <w:r w:rsidRPr="0026117A">
        <w:rPr>
          <w:rFonts w:ascii="Rawline" w:hAnsi="Rawline"/>
        </w:rPr>
        <w:t xml:space="preserve">, no </w:t>
      </w:r>
      <w:proofErr w:type="spellStart"/>
      <w:r w:rsidRPr="0026117A">
        <w:rPr>
          <w:rFonts w:ascii="Rawline" w:hAnsi="Rawline"/>
        </w:rPr>
        <w:t>fluxo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atendimento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nas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comunicações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oficiais</w:t>
      </w:r>
      <w:proofErr w:type="spellEnd"/>
      <w:r w:rsidRPr="0026117A">
        <w:rPr>
          <w:rFonts w:ascii="Rawline" w:hAnsi="Rawline"/>
        </w:rPr>
        <w:t xml:space="preserve"> do </w:t>
      </w:r>
      <w:proofErr w:type="spellStart"/>
      <w:r w:rsidRPr="0026117A">
        <w:rPr>
          <w:rFonts w:ascii="Rawline" w:hAnsi="Rawline"/>
        </w:rPr>
        <w:t>processo</w:t>
      </w:r>
      <w:proofErr w:type="spellEnd"/>
      <w:r w:rsidRPr="0026117A">
        <w:rPr>
          <w:rFonts w:ascii="Rawline" w:hAnsi="Rawline"/>
        </w:rPr>
        <w:t xml:space="preserve">, inclusive para </w:t>
      </w:r>
      <w:proofErr w:type="spellStart"/>
      <w:r w:rsidRPr="0026117A">
        <w:rPr>
          <w:rFonts w:ascii="Rawline" w:hAnsi="Rawline"/>
        </w:rPr>
        <w:t>assuntos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relacionados</w:t>
      </w:r>
      <w:proofErr w:type="spellEnd"/>
      <w:r w:rsidRPr="0026117A">
        <w:rPr>
          <w:rFonts w:ascii="Rawline" w:hAnsi="Rawline"/>
        </w:rPr>
        <w:t xml:space="preserve"> à </w:t>
      </w:r>
      <w:proofErr w:type="spellStart"/>
      <w:r w:rsidRPr="0026117A">
        <w:rPr>
          <w:rFonts w:ascii="Rawline" w:hAnsi="Rawline"/>
        </w:rPr>
        <w:t>proteção</w:t>
      </w:r>
      <w:proofErr w:type="spellEnd"/>
      <w:r w:rsidRPr="0026117A">
        <w:rPr>
          <w:rFonts w:ascii="Rawline" w:hAnsi="Rawline"/>
        </w:rPr>
        <w:t xml:space="preserve"> de dados </w:t>
      </w:r>
      <w:proofErr w:type="spellStart"/>
      <w:r w:rsidRPr="0026117A">
        <w:rPr>
          <w:rFonts w:ascii="Rawline" w:hAnsi="Rawline"/>
        </w:rPr>
        <w:t>pessoais</w:t>
      </w:r>
      <w:proofErr w:type="spellEnd"/>
      <w:r w:rsidRPr="0026117A">
        <w:rPr>
          <w:rFonts w:ascii="Rawline" w:hAnsi="Rawline"/>
        </w:rPr>
        <w:t>.</w:t>
      </w:r>
    </w:p>
    <w:p w14:paraId="65BB1375" w14:textId="77777777" w:rsidR="0026117A" w:rsidRPr="0026117A" w:rsidRDefault="0026117A" w:rsidP="0026117A">
      <w:pPr>
        <w:pStyle w:val="Ttulo1"/>
        <w:jc w:val="both"/>
        <w:rPr>
          <w:rFonts w:ascii="Rawline" w:hAnsi="Rawline"/>
          <w:color w:val="2F5597"/>
        </w:rPr>
      </w:pPr>
      <w:r w:rsidRPr="0026117A">
        <w:rPr>
          <w:rFonts w:ascii="Rawline" w:hAnsi="Rawline"/>
          <w:color w:val="2F5597"/>
        </w:rPr>
        <w:t xml:space="preserve">11. </w:t>
      </w:r>
      <w:proofErr w:type="spellStart"/>
      <w:r w:rsidRPr="0026117A">
        <w:rPr>
          <w:rFonts w:ascii="Rawline" w:hAnsi="Rawline"/>
          <w:color w:val="2F5597"/>
        </w:rPr>
        <w:t>Foro</w:t>
      </w:r>
      <w:proofErr w:type="spellEnd"/>
    </w:p>
    <w:p w14:paraId="54E64FF0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Estes </w:t>
      </w:r>
      <w:proofErr w:type="spellStart"/>
      <w:r w:rsidRPr="0026117A">
        <w:rPr>
          <w:rFonts w:ascii="Rawline" w:hAnsi="Rawline"/>
        </w:rPr>
        <w:t>Termos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regidos</w:t>
      </w:r>
      <w:proofErr w:type="spellEnd"/>
      <w:r w:rsidRPr="0026117A">
        <w:rPr>
          <w:rFonts w:ascii="Rawline" w:hAnsi="Rawline"/>
        </w:rPr>
        <w:t xml:space="preserve"> pela </w:t>
      </w:r>
      <w:proofErr w:type="spellStart"/>
      <w:r w:rsidRPr="0026117A">
        <w:rPr>
          <w:rFonts w:ascii="Rawline" w:hAnsi="Rawline"/>
        </w:rPr>
        <w:t>legislação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brasileira</w:t>
      </w:r>
      <w:proofErr w:type="spellEnd"/>
      <w:r w:rsidRPr="0026117A">
        <w:rPr>
          <w:rFonts w:ascii="Rawline" w:hAnsi="Rawline"/>
        </w:rPr>
        <w:t>.</w:t>
      </w:r>
    </w:p>
    <w:p w14:paraId="22957B43" w14:textId="77777777" w:rsidR="0026117A" w:rsidRPr="0026117A" w:rsidRDefault="0026117A" w:rsidP="0026117A">
      <w:pPr>
        <w:spacing w:after="120"/>
        <w:jc w:val="both"/>
        <w:rPr>
          <w:rFonts w:ascii="Rawline" w:hAnsi="Rawline"/>
        </w:rPr>
      </w:pPr>
      <w:r w:rsidRPr="0026117A">
        <w:rPr>
          <w:rFonts w:ascii="Rawline" w:hAnsi="Rawline"/>
        </w:rPr>
        <w:t xml:space="preserve">As </w:t>
      </w:r>
      <w:proofErr w:type="spellStart"/>
      <w:r w:rsidRPr="0026117A">
        <w:rPr>
          <w:rFonts w:ascii="Rawline" w:hAnsi="Rawline"/>
        </w:rPr>
        <w:t>controvérsias</w:t>
      </w:r>
      <w:proofErr w:type="spellEnd"/>
      <w:r w:rsidRPr="0026117A">
        <w:rPr>
          <w:rFonts w:ascii="Rawline" w:hAnsi="Rawline"/>
        </w:rPr>
        <w:t xml:space="preserve"> deles </w:t>
      </w:r>
      <w:proofErr w:type="spellStart"/>
      <w:r w:rsidRPr="0026117A">
        <w:rPr>
          <w:rFonts w:ascii="Rawline" w:hAnsi="Rawline"/>
        </w:rPr>
        <w:t>decorrentes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serão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solucionadas</w:t>
      </w:r>
      <w:proofErr w:type="spellEnd"/>
      <w:r w:rsidRPr="0026117A">
        <w:rPr>
          <w:rFonts w:ascii="Rawline" w:hAnsi="Rawline"/>
        </w:rPr>
        <w:t xml:space="preserve"> no </w:t>
      </w:r>
      <w:proofErr w:type="spellStart"/>
      <w:r w:rsidRPr="0026117A">
        <w:rPr>
          <w:rFonts w:ascii="Rawline" w:hAnsi="Rawline"/>
        </w:rPr>
        <w:t>foro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contratualmente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competente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ou</w:t>
      </w:r>
      <w:proofErr w:type="spellEnd"/>
      <w:r w:rsidRPr="0026117A">
        <w:rPr>
          <w:rFonts w:ascii="Rawline" w:hAnsi="Rawline"/>
        </w:rPr>
        <w:t xml:space="preserve">, </w:t>
      </w:r>
      <w:proofErr w:type="spellStart"/>
      <w:r w:rsidRPr="0026117A">
        <w:rPr>
          <w:rFonts w:ascii="Rawline" w:hAnsi="Rawline"/>
        </w:rPr>
        <w:t>na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ausência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disposição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específica</w:t>
      </w:r>
      <w:proofErr w:type="spellEnd"/>
      <w:r w:rsidRPr="0026117A">
        <w:rPr>
          <w:rFonts w:ascii="Rawline" w:hAnsi="Rawline"/>
        </w:rPr>
        <w:t xml:space="preserve">, no </w:t>
      </w:r>
      <w:proofErr w:type="spellStart"/>
      <w:r w:rsidRPr="0026117A">
        <w:rPr>
          <w:rFonts w:ascii="Rawline" w:hAnsi="Rawline"/>
        </w:rPr>
        <w:t>foro</w:t>
      </w:r>
      <w:proofErr w:type="spellEnd"/>
      <w:r w:rsidRPr="0026117A">
        <w:rPr>
          <w:rFonts w:ascii="Rawline" w:hAnsi="Rawline"/>
        </w:rPr>
        <w:t xml:space="preserve"> da comarca do Rio de Janeiro, </w:t>
      </w:r>
      <w:proofErr w:type="spellStart"/>
      <w:r w:rsidRPr="0026117A">
        <w:rPr>
          <w:rFonts w:ascii="Rawline" w:hAnsi="Rawline"/>
        </w:rPr>
        <w:t>sem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prejuízo</w:t>
      </w:r>
      <w:proofErr w:type="spellEnd"/>
      <w:r w:rsidRPr="0026117A">
        <w:rPr>
          <w:rFonts w:ascii="Rawline" w:hAnsi="Rawline"/>
        </w:rPr>
        <w:t xml:space="preserve"> de </w:t>
      </w:r>
      <w:proofErr w:type="spellStart"/>
      <w:r w:rsidRPr="0026117A">
        <w:rPr>
          <w:rFonts w:ascii="Rawline" w:hAnsi="Rawline"/>
        </w:rPr>
        <w:t>regras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legais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específicas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aplicáveis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ao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caso</w:t>
      </w:r>
      <w:proofErr w:type="spellEnd"/>
      <w:r w:rsidRPr="0026117A">
        <w:rPr>
          <w:rFonts w:ascii="Rawline" w:hAnsi="Rawline"/>
        </w:rPr>
        <w:t xml:space="preserve"> </w:t>
      </w:r>
      <w:proofErr w:type="spellStart"/>
      <w:r w:rsidRPr="0026117A">
        <w:rPr>
          <w:rFonts w:ascii="Rawline" w:hAnsi="Rawline"/>
        </w:rPr>
        <w:t>concreto</w:t>
      </w:r>
      <w:proofErr w:type="spellEnd"/>
      <w:r w:rsidRPr="0026117A">
        <w:rPr>
          <w:rFonts w:ascii="Rawline" w:hAnsi="Rawline"/>
        </w:rPr>
        <w:t>.</w:t>
      </w:r>
      <w:bookmarkStart w:id="0" w:name="_GoBack"/>
      <w:bookmarkEnd w:id="0"/>
    </w:p>
    <w:sectPr w:rsidR="0026117A" w:rsidRPr="0026117A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17808D" w14:textId="77777777" w:rsidR="00AA1D59" w:rsidRDefault="00AA1D59" w:rsidP="00CC5A89">
      <w:pPr>
        <w:spacing w:after="0" w:line="240" w:lineRule="auto"/>
      </w:pPr>
      <w:r>
        <w:separator/>
      </w:r>
    </w:p>
  </w:endnote>
  <w:endnote w:type="continuationSeparator" w:id="0">
    <w:p w14:paraId="6874FF50" w14:textId="77777777" w:rsidR="00AA1D59" w:rsidRDefault="00AA1D59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AC7775" w14:textId="77777777" w:rsidR="00AA1D59" w:rsidRDefault="00AA1D59" w:rsidP="00CC5A89">
      <w:pPr>
        <w:spacing w:after="0" w:line="240" w:lineRule="auto"/>
      </w:pPr>
      <w:r>
        <w:separator/>
      </w:r>
    </w:p>
  </w:footnote>
  <w:footnote w:type="continuationSeparator" w:id="0">
    <w:p w14:paraId="3B13A938" w14:textId="77777777" w:rsidR="00AA1D59" w:rsidRDefault="00AA1D59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EA8"/>
    <w:rsid w:val="002239F3"/>
    <w:rsid w:val="0026117A"/>
    <w:rsid w:val="0029639D"/>
    <w:rsid w:val="002E7600"/>
    <w:rsid w:val="00326F90"/>
    <w:rsid w:val="003E2ADB"/>
    <w:rsid w:val="003F2AE9"/>
    <w:rsid w:val="0066099F"/>
    <w:rsid w:val="006A62B4"/>
    <w:rsid w:val="00A0736F"/>
    <w:rsid w:val="00A85917"/>
    <w:rsid w:val="00AA1D59"/>
    <w:rsid w:val="00AA1D8D"/>
    <w:rsid w:val="00B47730"/>
    <w:rsid w:val="00CB0664"/>
    <w:rsid w:val="00CB22F3"/>
    <w:rsid w:val="00CC5A89"/>
    <w:rsid w:val="00DA68DA"/>
    <w:rsid w:val="00E71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25235-A81F-4F50-B787-FE0D9CB8E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1149</Words>
  <Characters>6207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2</cp:revision>
  <dcterms:created xsi:type="dcterms:W3CDTF">2026-03-31T11:45:00Z</dcterms:created>
  <dcterms:modified xsi:type="dcterms:W3CDTF">2026-03-31T11:45:00Z</dcterms:modified>
  <cp:category/>
</cp:coreProperties>
</file>