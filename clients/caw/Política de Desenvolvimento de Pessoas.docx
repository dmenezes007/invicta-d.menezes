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63A28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9B67CEE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E09A14C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EB10512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2DE4A136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08BF3BC" w14:textId="58AB7F45" w:rsidR="00E71EE8" w:rsidRPr="003E2ADB" w:rsidRDefault="007E2BB1" w:rsidP="00CC5A89">
      <w:pPr>
        <w:spacing w:line="204" w:lineRule="auto"/>
        <w:jc w:val="center"/>
        <w:rPr>
          <w:rFonts w:ascii="Rawline" w:hAnsi="Rawline"/>
          <w:sz w:val="44"/>
          <w:szCs w:val="44"/>
        </w:rPr>
      </w:pPr>
      <w:r w:rsidRPr="007E2BB1">
        <w:rPr>
          <w:rFonts w:ascii="Rawline" w:hAnsi="Rawline"/>
          <w:b/>
          <w:color w:val="203864"/>
          <w:sz w:val="72"/>
          <w:szCs w:val="44"/>
        </w:rPr>
        <w:t xml:space="preserve">POLÍTICA DE </w:t>
      </w:r>
      <w:proofErr w:type="spellStart"/>
      <w:r w:rsidRPr="007E2BB1">
        <w:rPr>
          <w:rFonts w:ascii="Rawline" w:hAnsi="Rawline"/>
          <w:b/>
          <w:color w:val="203864"/>
          <w:sz w:val="72"/>
          <w:szCs w:val="44"/>
        </w:rPr>
        <w:t>DESENVOLVIMENTO</w:t>
      </w:r>
      <w:proofErr w:type="spellEnd"/>
      <w:r w:rsidRPr="007E2BB1">
        <w:rPr>
          <w:rFonts w:ascii="Rawline" w:hAnsi="Rawline"/>
          <w:b/>
          <w:color w:val="203864"/>
          <w:sz w:val="72"/>
          <w:szCs w:val="44"/>
        </w:rPr>
        <w:t xml:space="preserve"> DE </w:t>
      </w:r>
      <w:proofErr w:type="spellStart"/>
      <w:r w:rsidRPr="007E2BB1">
        <w:rPr>
          <w:rFonts w:ascii="Rawline" w:hAnsi="Rawline"/>
          <w:b/>
          <w:color w:val="203864"/>
          <w:sz w:val="72"/>
          <w:szCs w:val="44"/>
        </w:rPr>
        <w:t>PESSOAS</w:t>
      </w:r>
      <w:proofErr w:type="spellEnd"/>
      <w:r w:rsidRPr="007E2BB1">
        <w:rPr>
          <w:rFonts w:ascii="Rawline" w:hAnsi="Rawline"/>
          <w:b/>
          <w:color w:val="203864"/>
          <w:sz w:val="72"/>
          <w:szCs w:val="44"/>
        </w:rPr>
        <w:t xml:space="preserve"> EM </w:t>
      </w:r>
      <w:proofErr w:type="spellStart"/>
      <w:r w:rsidRPr="007E2BB1">
        <w:rPr>
          <w:rFonts w:ascii="Rawline" w:hAnsi="Rawline"/>
          <w:b/>
          <w:color w:val="203864"/>
          <w:sz w:val="72"/>
          <w:szCs w:val="44"/>
        </w:rPr>
        <w:t>PRIVACIDADE</w:t>
      </w:r>
      <w:proofErr w:type="spellEnd"/>
      <w:r w:rsidRPr="007E2BB1">
        <w:rPr>
          <w:rFonts w:ascii="Rawline" w:hAnsi="Rawline"/>
          <w:b/>
          <w:color w:val="203864"/>
          <w:sz w:val="72"/>
          <w:szCs w:val="44"/>
        </w:rPr>
        <w:t xml:space="preserve"> E </w:t>
      </w:r>
      <w:proofErr w:type="spellStart"/>
      <w:r w:rsidRPr="007E2BB1">
        <w:rPr>
          <w:rFonts w:ascii="Rawline" w:hAnsi="Rawline"/>
          <w:b/>
          <w:color w:val="203864"/>
          <w:sz w:val="72"/>
          <w:szCs w:val="44"/>
        </w:rPr>
        <w:t>SEGURANÇA</w:t>
      </w:r>
      <w:proofErr w:type="spellEnd"/>
      <w:r w:rsidRPr="007E2BB1">
        <w:rPr>
          <w:rFonts w:ascii="Rawline" w:hAnsi="Rawline"/>
          <w:b/>
          <w:color w:val="203864"/>
          <w:sz w:val="72"/>
          <w:szCs w:val="44"/>
        </w:rPr>
        <w:t xml:space="preserve"> DA </w:t>
      </w:r>
      <w:proofErr w:type="spellStart"/>
      <w:r w:rsidRPr="007E2BB1">
        <w:rPr>
          <w:rFonts w:ascii="Rawline" w:hAnsi="Rawline"/>
          <w:b/>
          <w:color w:val="203864"/>
          <w:sz w:val="72"/>
          <w:szCs w:val="44"/>
        </w:rPr>
        <w:t>INFORMAÇÃO</w:t>
      </w:r>
      <w:proofErr w:type="spellEnd"/>
    </w:p>
    <w:p w14:paraId="4DE5E909" w14:textId="77777777" w:rsidR="00CC5A89" w:rsidRDefault="00CC5A89">
      <w:pPr>
        <w:rPr>
          <w:rFonts w:ascii="Rawline" w:hAnsi="Rawline"/>
          <w:b/>
          <w:color w:val="000000"/>
        </w:rPr>
      </w:pPr>
      <w:r>
        <w:rPr>
          <w:rFonts w:ascii="Rawline" w:hAnsi="Rawline"/>
          <w:b/>
          <w:color w:val="000000"/>
        </w:rPr>
        <w:br w:type="page"/>
      </w:r>
    </w:p>
    <w:p w14:paraId="190CD898" w14:textId="76D469A5" w:rsidR="00E71EE8" w:rsidRPr="00CC5A89" w:rsidRDefault="00000000">
      <w:pPr>
        <w:spacing w:after="120"/>
        <w:rPr>
          <w:rFonts w:ascii="Rawline" w:hAnsi="Rawline"/>
        </w:rPr>
      </w:pPr>
      <w:proofErr w:type="spellStart"/>
      <w:r w:rsidRPr="00CC5A89">
        <w:rPr>
          <w:rFonts w:ascii="Rawline" w:hAnsi="Rawline"/>
          <w:b/>
          <w:color w:val="000000"/>
        </w:rPr>
        <w:lastRenderedPageBreak/>
        <w:t>Tabela</w:t>
      </w:r>
      <w:proofErr w:type="spellEnd"/>
      <w:r w:rsidRPr="00CC5A89">
        <w:rPr>
          <w:rFonts w:ascii="Rawline" w:hAnsi="Rawline"/>
          <w:b/>
          <w:color w:val="000000"/>
        </w:rPr>
        <w:t xml:space="preserve"> de Controle de Versão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2"/>
        <w:gridCol w:w="993"/>
        <w:gridCol w:w="2126"/>
        <w:gridCol w:w="5855"/>
      </w:tblGrid>
      <w:tr w:rsidR="00E71EE8" w:rsidRPr="00CC5A89" w14:paraId="74532B6D" w14:textId="77777777" w:rsidTr="00CC5A89">
        <w:tc>
          <w:tcPr>
            <w:tcW w:w="1242" w:type="dxa"/>
          </w:tcPr>
          <w:p w14:paraId="1CDE05C4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Data</w:t>
            </w:r>
          </w:p>
        </w:tc>
        <w:tc>
          <w:tcPr>
            <w:tcW w:w="993" w:type="dxa"/>
          </w:tcPr>
          <w:p w14:paraId="0C8FF76D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Versão</w:t>
            </w:r>
          </w:p>
        </w:tc>
        <w:tc>
          <w:tcPr>
            <w:tcW w:w="2126" w:type="dxa"/>
          </w:tcPr>
          <w:p w14:paraId="0A13C9CF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Descrição</w:t>
            </w:r>
          </w:p>
        </w:tc>
        <w:tc>
          <w:tcPr>
            <w:tcW w:w="5855" w:type="dxa"/>
          </w:tcPr>
          <w:p w14:paraId="3431C4AF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Autor/Aprovação</w:t>
            </w:r>
          </w:p>
        </w:tc>
      </w:tr>
      <w:tr w:rsidR="00E71EE8" w:rsidRPr="00CC5A89" w14:paraId="4EB2C4F6" w14:textId="77777777" w:rsidTr="00CC5A89">
        <w:tc>
          <w:tcPr>
            <w:tcW w:w="1242" w:type="dxa"/>
          </w:tcPr>
          <w:p w14:paraId="35B5DF7C" w14:textId="77777777" w:rsidR="00E71EE8" w:rsidRPr="00CC5A89" w:rsidRDefault="00000000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30/03/2026</w:t>
            </w:r>
          </w:p>
        </w:tc>
        <w:tc>
          <w:tcPr>
            <w:tcW w:w="993" w:type="dxa"/>
          </w:tcPr>
          <w:p w14:paraId="1D4B630D" w14:textId="0154BD19" w:rsidR="00E71EE8" w:rsidRPr="00CC5A89" w:rsidRDefault="00F96C9A">
            <w:pPr>
              <w:rPr>
                <w:rFonts w:ascii="Rawline" w:hAnsi="Rawline"/>
                <w:sz w:val="16"/>
                <w:szCs w:val="16"/>
              </w:rPr>
            </w:pPr>
            <w:r>
              <w:rPr>
                <w:rFonts w:ascii="Rawline" w:hAnsi="Rawline"/>
                <w:color w:val="000000"/>
                <w:sz w:val="16"/>
                <w:szCs w:val="16"/>
              </w:rPr>
              <w:t>1</w:t>
            </w:r>
            <w:r w:rsidR="00000000" w:rsidRPr="00CC5A89">
              <w:rPr>
                <w:rFonts w:ascii="Rawline" w:hAnsi="Rawline"/>
                <w:color w:val="000000"/>
                <w:sz w:val="16"/>
                <w:szCs w:val="16"/>
              </w:rPr>
              <w:t>.</w:t>
            </w:r>
            <w:r>
              <w:rPr>
                <w:rFonts w:ascii="Rawline" w:hAnsi="Rawline"/>
                <w:color w:val="000000"/>
                <w:sz w:val="16"/>
                <w:szCs w:val="16"/>
              </w:rPr>
              <w:t>1</w:t>
            </w:r>
          </w:p>
        </w:tc>
        <w:tc>
          <w:tcPr>
            <w:tcW w:w="2126" w:type="dxa"/>
          </w:tcPr>
          <w:p w14:paraId="7023BCBE" w14:textId="2AE712CB" w:rsidR="00E71EE8" w:rsidRPr="00CC5A89" w:rsidRDefault="00000000">
            <w:pPr>
              <w:rPr>
                <w:rFonts w:ascii="Rawline" w:hAnsi="Rawline"/>
                <w:sz w:val="16"/>
                <w:szCs w:val="16"/>
              </w:rPr>
            </w:pP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Revisão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integral</w:t>
            </w:r>
          </w:p>
        </w:tc>
        <w:tc>
          <w:tcPr>
            <w:tcW w:w="5855" w:type="dxa"/>
          </w:tcPr>
          <w:p w14:paraId="260CA8C1" w14:textId="77777777" w:rsidR="00E71EE8" w:rsidRPr="00CC5A89" w:rsidRDefault="00000000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Diretoria / Encarregado pelo Tratamento de Dados Pessoais</w:t>
            </w:r>
          </w:p>
        </w:tc>
      </w:tr>
    </w:tbl>
    <w:p w14:paraId="46FB8B5D" w14:textId="77777777" w:rsidR="00CC5A89" w:rsidRDefault="00CC5A89" w:rsidP="00CC5A89">
      <w:pPr>
        <w:pStyle w:val="Ttulo1"/>
        <w:jc w:val="both"/>
        <w:rPr>
          <w:rFonts w:ascii="Rawline" w:hAnsi="Rawline"/>
          <w:color w:val="2F5597"/>
        </w:rPr>
      </w:pPr>
    </w:p>
    <w:p w14:paraId="1322BBD1" w14:textId="77777777" w:rsidR="00CC5A89" w:rsidRDefault="00CC5A89">
      <w:pPr>
        <w:rPr>
          <w:rFonts w:ascii="Rawline" w:eastAsiaTheme="majorEastAsia" w:hAnsi="Rawline" w:cstheme="majorBidi"/>
          <w:b/>
          <w:bCs/>
          <w:color w:val="2F5597"/>
          <w:sz w:val="28"/>
          <w:szCs w:val="28"/>
        </w:rPr>
      </w:pPr>
      <w:r>
        <w:rPr>
          <w:rFonts w:ascii="Rawline" w:hAnsi="Rawline"/>
          <w:color w:val="2F5597"/>
        </w:rPr>
        <w:br w:type="page"/>
      </w:r>
    </w:p>
    <w:p w14:paraId="36C9BB6F" w14:textId="77777777" w:rsidR="00CE515A" w:rsidRPr="00CE515A" w:rsidRDefault="00CE515A" w:rsidP="00CE515A">
      <w:pPr>
        <w:pStyle w:val="Ttulo1"/>
        <w:jc w:val="both"/>
        <w:rPr>
          <w:rFonts w:ascii="Rawline" w:hAnsi="Rawline"/>
        </w:rPr>
      </w:pPr>
      <w:r w:rsidRPr="00CE515A">
        <w:rPr>
          <w:rFonts w:ascii="Rawline" w:hAnsi="Rawline"/>
        </w:rPr>
        <w:lastRenderedPageBreak/>
        <w:t xml:space="preserve">1. </w:t>
      </w:r>
      <w:proofErr w:type="spellStart"/>
      <w:r w:rsidRPr="00CE515A">
        <w:rPr>
          <w:rFonts w:ascii="Rawline" w:hAnsi="Rawline"/>
        </w:rPr>
        <w:t>Objetivo</w:t>
      </w:r>
      <w:proofErr w:type="spellEnd"/>
    </w:p>
    <w:p w14:paraId="742872CE" w14:textId="77777777" w:rsidR="00CE515A" w:rsidRPr="00CE515A" w:rsidRDefault="00CE515A" w:rsidP="00CE515A">
      <w:pPr>
        <w:jc w:val="both"/>
        <w:rPr>
          <w:rFonts w:ascii="Rawline" w:hAnsi="Rawline"/>
        </w:rPr>
      </w:pPr>
      <w:proofErr w:type="spellStart"/>
      <w:r w:rsidRPr="00CE515A">
        <w:rPr>
          <w:rFonts w:ascii="Rawline" w:hAnsi="Rawline"/>
        </w:rPr>
        <w:t>Estabelecer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diretrizes</w:t>
      </w:r>
      <w:proofErr w:type="spellEnd"/>
      <w:r w:rsidRPr="00CE515A">
        <w:rPr>
          <w:rFonts w:ascii="Rawline" w:hAnsi="Rawline"/>
        </w:rPr>
        <w:t xml:space="preserve"> para </w:t>
      </w:r>
      <w:proofErr w:type="spellStart"/>
      <w:r w:rsidRPr="00CE515A">
        <w:rPr>
          <w:rFonts w:ascii="Rawline" w:hAnsi="Rawline"/>
        </w:rPr>
        <w:t>desenvolvimento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contínuo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conscientização</w:t>
      </w:r>
      <w:proofErr w:type="spellEnd"/>
      <w:r w:rsidRPr="00CE515A">
        <w:rPr>
          <w:rFonts w:ascii="Rawline" w:hAnsi="Rawline"/>
        </w:rPr>
        <w:t xml:space="preserve"> e </w:t>
      </w:r>
      <w:proofErr w:type="spellStart"/>
      <w:r w:rsidRPr="00CE515A">
        <w:rPr>
          <w:rFonts w:ascii="Rawline" w:hAnsi="Rawline"/>
        </w:rPr>
        <w:t>capacitação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todos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colaboradores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em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privacidade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proteção</w:t>
      </w:r>
      <w:proofErr w:type="spellEnd"/>
      <w:r w:rsidRPr="00CE515A">
        <w:rPr>
          <w:rFonts w:ascii="Rawline" w:hAnsi="Rawline"/>
        </w:rPr>
        <w:t xml:space="preserve"> de dados </w:t>
      </w:r>
      <w:proofErr w:type="spellStart"/>
      <w:r w:rsidRPr="00CE515A">
        <w:rPr>
          <w:rFonts w:ascii="Rawline" w:hAnsi="Rawline"/>
        </w:rPr>
        <w:t>pessoais</w:t>
      </w:r>
      <w:proofErr w:type="spellEnd"/>
      <w:r w:rsidRPr="00CE515A">
        <w:rPr>
          <w:rFonts w:ascii="Rawline" w:hAnsi="Rawline"/>
        </w:rPr>
        <w:t xml:space="preserve"> e </w:t>
      </w:r>
      <w:proofErr w:type="spellStart"/>
      <w:r w:rsidRPr="00CE515A">
        <w:rPr>
          <w:rFonts w:ascii="Rawline" w:hAnsi="Rawline"/>
        </w:rPr>
        <w:t>segurança</w:t>
      </w:r>
      <w:proofErr w:type="spellEnd"/>
      <w:r w:rsidRPr="00CE515A">
        <w:rPr>
          <w:rFonts w:ascii="Rawline" w:hAnsi="Rawline"/>
        </w:rPr>
        <w:t xml:space="preserve"> da </w:t>
      </w:r>
      <w:proofErr w:type="spellStart"/>
      <w:r w:rsidRPr="00CE515A">
        <w:rPr>
          <w:rFonts w:ascii="Rawline" w:hAnsi="Rawline"/>
        </w:rPr>
        <w:t>informação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garantindo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conformidade</w:t>
      </w:r>
      <w:proofErr w:type="spellEnd"/>
      <w:r w:rsidRPr="00CE515A">
        <w:rPr>
          <w:rFonts w:ascii="Rawline" w:hAnsi="Rawline"/>
        </w:rPr>
        <w:t xml:space="preserve"> com </w:t>
      </w:r>
      <w:proofErr w:type="spellStart"/>
      <w:r w:rsidRPr="00CE515A">
        <w:rPr>
          <w:rFonts w:ascii="Rawline" w:hAnsi="Rawline"/>
        </w:rPr>
        <w:t>LGPD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competências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técnicas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adequadas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compreensão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responsabilidades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legais</w:t>
      </w:r>
      <w:proofErr w:type="spellEnd"/>
      <w:r w:rsidRPr="00CE515A">
        <w:rPr>
          <w:rFonts w:ascii="Rawline" w:hAnsi="Rawline"/>
        </w:rPr>
        <w:t xml:space="preserve"> e </w:t>
      </w:r>
      <w:proofErr w:type="spellStart"/>
      <w:r w:rsidRPr="00CE515A">
        <w:rPr>
          <w:rFonts w:ascii="Rawline" w:hAnsi="Rawline"/>
        </w:rPr>
        <w:t>redução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risco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humano</w:t>
      </w:r>
      <w:proofErr w:type="spellEnd"/>
      <w:r w:rsidRPr="00CE515A">
        <w:rPr>
          <w:rFonts w:ascii="Rawline" w:hAnsi="Rawline"/>
        </w:rPr>
        <w:t>.</w:t>
      </w:r>
    </w:p>
    <w:p w14:paraId="4EC92EBD" w14:textId="77777777" w:rsidR="00CE515A" w:rsidRPr="00CE515A" w:rsidRDefault="00CE515A" w:rsidP="00CE515A">
      <w:pPr>
        <w:pStyle w:val="Ttulo1"/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2. </w:t>
      </w:r>
      <w:proofErr w:type="spellStart"/>
      <w:r w:rsidRPr="00CE515A">
        <w:rPr>
          <w:rFonts w:ascii="Rawline" w:hAnsi="Rawline"/>
        </w:rPr>
        <w:t>Escopo</w:t>
      </w:r>
      <w:proofErr w:type="spellEnd"/>
    </w:p>
    <w:p w14:paraId="1712E3B3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Esta </w:t>
      </w:r>
      <w:proofErr w:type="spellStart"/>
      <w:r w:rsidRPr="00CE515A">
        <w:rPr>
          <w:rFonts w:ascii="Rawline" w:hAnsi="Rawline"/>
        </w:rPr>
        <w:t>política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aplica</w:t>
      </w:r>
      <w:proofErr w:type="spellEnd"/>
      <w:r w:rsidRPr="00CE515A">
        <w:rPr>
          <w:rFonts w:ascii="Rawline" w:hAnsi="Rawline"/>
        </w:rPr>
        <w:t>-</w:t>
      </w:r>
      <w:proofErr w:type="spellStart"/>
      <w:r w:rsidRPr="00CE515A">
        <w:rPr>
          <w:rFonts w:ascii="Rawline" w:hAnsi="Rawline"/>
        </w:rPr>
        <w:t>se a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todos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públicos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que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interagem</w:t>
      </w:r>
      <w:proofErr w:type="spellEnd"/>
      <w:r w:rsidRPr="00CE515A">
        <w:rPr>
          <w:rFonts w:ascii="Rawline" w:hAnsi="Rawline"/>
        </w:rPr>
        <w:t xml:space="preserve"> com dados </w:t>
      </w:r>
      <w:proofErr w:type="spellStart"/>
      <w:r w:rsidRPr="00CE515A">
        <w:rPr>
          <w:rFonts w:ascii="Rawline" w:hAnsi="Rawline"/>
        </w:rPr>
        <w:t>pessoais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ou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ativos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informação</w:t>
      </w:r>
      <w:proofErr w:type="spellEnd"/>
      <w:r w:rsidRPr="00CE515A">
        <w:rPr>
          <w:rFonts w:ascii="Rawline" w:hAnsi="Rawline"/>
        </w:rPr>
        <w:t xml:space="preserve"> da </w:t>
      </w:r>
      <w:proofErr w:type="spellStart"/>
      <w:r w:rsidRPr="00CE515A">
        <w:rPr>
          <w:rFonts w:ascii="Rawline" w:hAnsi="Rawline"/>
        </w:rPr>
        <w:t>organização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incluindo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colaboradores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diretos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funcionários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estatutários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empregados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públicos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terceirizados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prestadores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serviço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estagiários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bolsistas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consultores</w:t>
      </w:r>
      <w:proofErr w:type="spellEnd"/>
      <w:r w:rsidRPr="00CE515A">
        <w:rPr>
          <w:rFonts w:ascii="Rawline" w:hAnsi="Rawline"/>
        </w:rPr>
        <w:t xml:space="preserve"> e </w:t>
      </w:r>
      <w:proofErr w:type="spellStart"/>
      <w:r w:rsidRPr="00CE515A">
        <w:rPr>
          <w:rFonts w:ascii="Rawline" w:hAnsi="Rawline"/>
        </w:rPr>
        <w:t>fornecedores</w:t>
      </w:r>
      <w:proofErr w:type="spellEnd"/>
      <w:r w:rsidRPr="00CE515A">
        <w:rPr>
          <w:rFonts w:ascii="Rawline" w:hAnsi="Rawline"/>
        </w:rPr>
        <w:t xml:space="preserve"> com </w:t>
      </w:r>
      <w:proofErr w:type="spellStart"/>
      <w:r w:rsidRPr="00CE515A">
        <w:rPr>
          <w:rFonts w:ascii="Rawline" w:hAnsi="Rawline"/>
        </w:rPr>
        <w:t>acesso</w:t>
      </w:r>
      <w:proofErr w:type="spellEnd"/>
      <w:r w:rsidRPr="00CE515A">
        <w:rPr>
          <w:rFonts w:ascii="Rawline" w:hAnsi="Rawline"/>
        </w:rPr>
        <w:t xml:space="preserve"> a </w:t>
      </w:r>
      <w:proofErr w:type="spellStart"/>
      <w:r w:rsidRPr="00CE515A">
        <w:rPr>
          <w:rFonts w:ascii="Rawline" w:hAnsi="Rawline"/>
        </w:rPr>
        <w:t>sistemas</w:t>
      </w:r>
      <w:proofErr w:type="spellEnd"/>
      <w:r w:rsidRPr="00CE515A">
        <w:rPr>
          <w:rFonts w:ascii="Rawline" w:hAnsi="Rawline"/>
        </w:rPr>
        <w:t xml:space="preserve">. Cobre </w:t>
      </w:r>
      <w:proofErr w:type="spellStart"/>
      <w:r w:rsidRPr="00CE515A">
        <w:rPr>
          <w:rFonts w:ascii="Rawline" w:hAnsi="Rawline"/>
        </w:rPr>
        <w:t>treinamentos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obrigatórios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capacitação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funcional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conscientização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contínua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simulações</w:t>
      </w:r>
      <w:proofErr w:type="spellEnd"/>
      <w:r w:rsidRPr="00CE515A">
        <w:rPr>
          <w:rFonts w:ascii="Rawline" w:hAnsi="Rawline"/>
        </w:rPr>
        <w:t xml:space="preserve"> e </w:t>
      </w:r>
      <w:proofErr w:type="spellStart"/>
      <w:r w:rsidRPr="00CE515A">
        <w:rPr>
          <w:rFonts w:ascii="Rawline" w:hAnsi="Rawline"/>
        </w:rPr>
        <w:t>avaliação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competências</w:t>
      </w:r>
      <w:proofErr w:type="spellEnd"/>
      <w:r w:rsidRPr="00CE515A">
        <w:rPr>
          <w:rFonts w:ascii="Rawline" w:hAnsi="Rawline"/>
        </w:rPr>
        <w:t>.</w:t>
      </w:r>
    </w:p>
    <w:p w14:paraId="4AB6181A" w14:textId="77777777" w:rsidR="00CE515A" w:rsidRPr="00CE515A" w:rsidRDefault="00CE515A" w:rsidP="00CE515A">
      <w:pPr>
        <w:pStyle w:val="Ttulo1"/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3. </w:t>
      </w:r>
      <w:proofErr w:type="spellStart"/>
      <w:r w:rsidRPr="00CE515A">
        <w:rPr>
          <w:rFonts w:ascii="Rawline" w:hAnsi="Rawline"/>
        </w:rPr>
        <w:t>Princípios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Fundamentais</w:t>
      </w:r>
      <w:proofErr w:type="spellEnd"/>
    </w:p>
    <w:p w14:paraId="46C781A0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3.1 </w:t>
      </w:r>
      <w:proofErr w:type="spellStart"/>
      <w:r w:rsidRPr="00CE515A">
        <w:rPr>
          <w:rFonts w:ascii="Rawline" w:hAnsi="Rawline"/>
        </w:rPr>
        <w:t>Educação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Contínua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Desenvolvimento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permanente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alinhado</w:t>
      </w:r>
      <w:proofErr w:type="spellEnd"/>
      <w:r w:rsidRPr="00CE515A">
        <w:rPr>
          <w:rFonts w:ascii="Rawline" w:hAnsi="Rawline"/>
        </w:rPr>
        <w:t xml:space="preserve"> com </w:t>
      </w:r>
      <w:proofErr w:type="spellStart"/>
      <w:r w:rsidRPr="00CE515A">
        <w:rPr>
          <w:rFonts w:ascii="Rawline" w:hAnsi="Rawline"/>
        </w:rPr>
        <w:t>evolução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ameaças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regulamentações</w:t>
      </w:r>
      <w:proofErr w:type="spellEnd"/>
      <w:r w:rsidRPr="00CE515A">
        <w:rPr>
          <w:rFonts w:ascii="Rawline" w:hAnsi="Rawline"/>
        </w:rPr>
        <w:t xml:space="preserve"> e </w:t>
      </w:r>
      <w:proofErr w:type="spellStart"/>
      <w:r w:rsidRPr="00CE515A">
        <w:rPr>
          <w:rFonts w:ascii="Rawline" w:hAnsi="Rawline"/>
        </w:rPr>
        <w:t>tecnologias</w:t>
      </w:r>
      <w:proofErr w:type="spellEnd"/>
      <w:r w:rsidRPr="00CE515A">
        <w:rPr>
          <w:rFonts w:ascii="Rawline" w:hAnsi="Rawline"/>
        </w:rPr>
        <w:t>.</w:t>
      </w:r>
    </w:p>
    <w:p w14:paraId="6EC4AB58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3.2 </w:t>
      </w:r>
      <w:proofErr w:type="spellStart"/>
      <w:r w:rsidRPr="00CE515A">
        <w:rPr>
          <w:rFonts w:ascii="Rawline" w:hAnsi="Rawline"/>
        </w:rPr>
        <w:t>Privacidade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por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Padrão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Conscientização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que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proteção</w:t>
      </w:r>
      <w:proofErr w:type="spellEnd"/>
      <w:r w:rsidRPr="00CE515A">
        <w:rPr>
          <w:rFonts w:ascii="Rawline" w:hAnsi="Rawline"/>
        </w:rPr>
        <w:t xml:space="preserve"> de dados é </w:t>
      </w:r>
      <w:proofErr w:type="spellStart"/>
      <w:r w:rsidRPr="00CE515A">
        <w:rPr>
          <w:rFonts w:ascii="Rawline" w:hAnsi="Rawline"/>
        </w:rPr>
        <w:t>responsabilidade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todos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não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apenas</w:t>
      </w:r>
      <w:proofErr w:type="spellEnd"/>
      <w:r w:rsidRPr="00CE515A">
        <w:rPr>
          <w:rFonts w:ascii="Rawline" w:hAnsi="Rawline"/>
        </w:rPr>
        <w:t xml:space="preserve"> TI/</w:t>
      </w:r>
      <w:proofErr w:type="spellStart"/>
      <w:r w:rsidRPr="00CE515A">
        <w:rPr>
          <w:rFonts w:ascii="Rawline" w:hAnsi="Rawline"/>
        </w:rPr>
        <w:t>Jurídico</w:t>
      </w:r>
      <w:proofErr w:type="spellEnd"/>
      <w:r w:rsidRPr="00CE515A">
        <w:rPr>
          <w:rFonts w:ascii="Rawline" w:hAnsi="Rawline"/>
        </w:rPr>
        <w:t>.</w:t>
      </w:r>
    </w:p>
    <w:p w14:paraId="09EE2F1B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3.3 </w:t>
      </w:r>
      <w:proofErr w:type="spellStart"/>
      <w:r w:rsidRPr="00CE515A">
        <w:rPr>
          <w:rFonts w:ascii="Rawline" w:hAnsi="Rawline"/>
        </w:rPr>
        <w:t>Inclusão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Programas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acessíveis</w:t>
      </w:r>
      <w:proofErr w:type="spellEnd"/>
      <w:r w:rsidRPr="00CE515A">
        <w:rPr>
          <w:rFonts w:ascii="Rawline" w:hAnsi="Rawline"/>
        </w:rPr>
        <w:t xml:space="preserve"> para </w:t>
      </w:r>
      <w:proofErr w:type="spellStart"/>
      <w:r w:rsidRPr="00CE515A">
        <w:rPr>
          <w:rFonts w:ascii="Rawline" w:hAnsi="Rawline"/>
        </w:rPr>
        <w:t>todos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níveis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organizacionais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idiomas</w:t>
      </w:r>
      <w:proofErr w:type="spellEnd"/>
      <w:r w:rsidRPr="00CE515A">
        <w:rPr>
          <w:rFonts w:ascii="Rawline" w:hAnsi="Rawline"/>
        </w:rPr>
        <w:t xml:space="preserve"> e </w:t>
      </w:r>
      <w:proofErr w:type="spellStart"/>
      <w:r w:rsidRPr="00CE515A">
        <w:rPr>
          <w:rFonts w:ascii="Rawline" w:hAnsi="Rawline"/>
        </w:rPr>
        <w:t>capacidades</w:t>
      </w:r>
      <w:proofErr w:type="spellEnd"/>
      <w:r w:rsidRPr="00CE515A">
        <w:rPr>
          <w:rFonts w:ascii="Rawline" w:hAnsi="Rawline"/>
        </w:rPr>
        <w:t>.</w:t>
      </w:r>
    </w:p>
    <w:p w14:paraId="1191D416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3.4 </w:t>
      </w:r>
      <w:proofErr w:type="spellStart"/>
      <w:r w:rsidRPr="00CE515A">
        <w:rPr>
          <w:rFonts w:ascii="Rawline" w:hAnsi="Rawline"/>
        </w:rPr>
        <w:t>Relevância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Conteúdos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práticos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contextualizados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trabalho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diário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não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apenas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teóricos</w:t>
      </w:r>
      <w:proofErr w:type="spellEnd"/>
      <w:r w:rsidRPr="00CE515A">
        <w:rPr>
          <w:rFonts w:ascii="Rawline" w:hAnsi="Rawline"/>
        </w:rPr>
        <w:t>.</w:t>
      </w:r>
    </w:p>
    <w:p w14:paraId="22820917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3.5 </w:t>
      </w:r>
      <w:proofErr w:type="spellStart"/>
      <w:r w:rsidRPr="00CE515A">
        <w:rPr>
          <w:rFonts w:ascii="Rawline" w:hAnsi="Rawline"/>
        </w:rPr>
        <w:t>Mensuração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Efetividade</w:t>
      </w:r>
      <w:proofErr w:type="spellEnd"/>
      <w:r w:rsidRPr="00CE515A">
        <w:rPr>
          <w:rFonts w:ascii="Rawline" w:hAnsi="Rawline"/>
        </w:rPr>
        <w:t xml:space="preserve"> do </w:t>
      </w:r>
      <w:proofErr w:type="spellStart"/>
      <w:r w:rsidRPr="00CE515A">
        <w:rPr>
          <w:rFonts w:ascii="Rawline" w:hAnsi="Rawline"/>
        </w:rPr>
        <w:t>desenvolvimento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será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medida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através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indicadores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quantitativos</w:t>
      </w:r>
      <w:proofErr w:type="spellEnd"/>
      <w:r w:rsidRPr="00CE515A">
        <w:rPr>
          <w:rFonts w:ascii="Rawline" w:hAnsi="Rawline"/>
        </w:rPr>
        <w:t>.</w:t>
      </w:r>
    </w:p>
    <w:p w14:paraId="71A37A90" w14:textId="77777777" w:rsidR="00CE515A" w:rsidRPr="00CE515A" w:rsidRDefault="00CE515A" w:rsidP="00CE515A">
      <w:pPr>
        <w:pStyle w:val="Ttulo1"/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4. </w:t>
      </w:r>
      <w:proofErr w:type="spellStart"/>
      <w:r w:rsidRPr="00CE515A">
        <w:rPr>
          <w:rFonts w:ascii="Rawline" w:hAnsi="Rawline"/>
        </w:rPr>
        <w:t>Papéis</w:t>
      </w:r>
      <w:proofErr w:type="spellEnd"/>
      <w:r w:rsidRPr="00CE515A">
        <w:rPr>
          <w:rFonts w:ascii="Rawline" w:hAnsi="Rawline"/>
        </w:rPr>
        <w:t xml:space="preserve"> e </w:t>
      </w:r>
      <w:proofErr w:type="spellStart"/>
      <w:r w:rsidRPr="00CE515A">
        <w:rPr>
          <w:rFonts w:ascii="Rawline" w:hAnsi="Rawline"/>
        </w:rPr>
        <w:t>Responsabilidades</w:t>
      </w:r>
      <w:proofErr w:type="spellEnd"/>
    </w:p>
    <w:p w14:paraId="27A1E3E5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4.1 Alta </w:t>
      </w:r>
      <w:proofErr w:type="spellStart"/>
      <w:r w:rsidRPr="00CE515A">
        <w:rPr>
          <w:rFonts w:ascii="Rawline" w:hAnsi="Rawline"/>
        </w:rPr>
        <w:t>Administração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Aprovar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política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desenvolvimento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alocar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recursos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comungar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visão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privacidade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como</w:t>
      </w:r>
      <w:proofErr w:type="spellEnd"/>
      <w:r w:rsidRPr="00CE515A">
        <w:rPr>
          <w:rFonts w:ascii="Rawline" w:hAnsi="Rawline"/>
        </w:rPr>
        <w:t xml:space="preserve"> valor </w:t>
      </w:r>
      <w:proofErr w:type="spellStart"/>
      <w:r w:rsidRPr="00CE515A">
        <w:rPr>
          <w:rFonts w:ascii="Rawline" w:hAnsi="Rawline"/>
        </w:rPr>
        <w:t>organizacional</w:t>
      </w:r>
      <w:proofErr w:type="spellEnd"/>
      <w:r w:rsidRPr="00CE515A">
        <w:rPr>
          <w:rFonts w:ascii="Rawline" w:hAnsi="Rawline"/>
        </w:rPr>
        <w:t>.</w:t>
      </w:r>
    </w:p>
    <w:p w14:paraId="08B08C28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4.2 </w:t>
      </w:r>
      <w:proofErr w:type="spellStart"/>
      <w:r w:rsidRPr="00CE515A">
        <w:rPr>
          <w:rFonts w:ascii="Rawline" w:hAnsi="Rawline"/>
        </w:rPr>
        <w:t>Comitê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Segurança</w:t>
      </w:r>
      <w:proofErr w:type="spellEnd"/>
      <w:r w:rsidRPr="00CE515A">
        <w:rPr>
          <w:rFonts w:ascii="Rawline" w:hAnsi="Rawline"/>
        </w:rPr>
        <w:t xml:space="preserve"> da </w:t>
      </w:r>
      <w:proofErr w:type="spellStart"/>
      <w:r w:rsidRPr="00CE515A">
        <w:rPr>
          <w:rFonts w:ascii="Rawline" w:hAnsi="Rawline"/>
        </w:rPr>
        <w:t>Informação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Revisar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efetividade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treinamentos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aprovar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atualização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currículo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avaliar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indicadores</w:t>
      </w:r>
      <w:proofErr w:type="spellEnd"/>
      <w:r w:rsidRPr="00CE515A">
        <w:rPr>
          <w:rFonts w:ascii="Rawline" w:hAnsi="Rawline"/>
        </w:rPr>
        <w:t>.</w:t>
      </w:r>
    </w:p>
    <w:p w14:paraId="77FD8457" w14:textId="3413B159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lastRenderedPageBreak/>
        <w:t xml:space="preserve">4.3 </w:t>
      </w:r>
      <w:proofErr w:type="spellStart"/>
      <w:r>
        <w:rPr>
          <w:rFonts w:ascii="Rawline" w:hAnsi="Rawline"/>
        </w:rPr>
        <w:t>Encarregado</w:t>
      </w:r>
      <w:proofErr w:type="spellEnd"/>
      <w:r>
        <w:rPr>
          <w:rFonts w:ascii="Rawline" w:hAnsi="Rawline"/>
        </w:rPr>
        <w:t xml:space="preserve"> </w:t>
      </w:r>
      <w:proofErr w:type="spellStart"/>
      <w:r>
        <w:rPr>
          <w:rFonts w:ascii="Rawline" w:hAnsi="Rawline"/>
        </w:rPr>
        <w:t>pelo</w:t>
      </w:r>
      <w:proofErr w:type="spellEnd"/>
      <w:r>
        <w:rPr>
          <w:rFonts w:ascii="Rawline" w:hAnsi="Rawline"/>
        </w:rPr>
        <w:t xml:space="preserve"> </w:t>
      </w:r>
      <w:proofErr w:type="spellStart"/>
      <w:r>
        <w:rPr>
          <w:rFonts w:ascii="Rawline" w:hAnsi="Rawline"/>
        </w:rPr>
        <w:t>Tratamento</w:t>
      </w:r>
      <w:proofErr w:type="spellEnd"/>
      <w:r>
        <w:rPr>
          <w:rFonts w:ascii="Rawline" w:hAnsi="Rawline"/>
        </w:rPr>
        <w:t xml:space="preserve"> de Dados </w:t>
      </w:r>
      <w:proofErr w:type="spellStart"/>
      <w:r>
        <w:rPr>
          <w:rFonts w:ascii="Rawline" w:hAnsi="Rawline"/>
        </w:rPr>
        <w:t>Pessoais</w:t>
      </w:r>
      <w:proofErr w:type="spellEnd"/>
      <w:r>
        <w:rPr>
          <w:rFonts w:ascii="Rawline" w:hAnsi="Rawline"/>
        </w:rPr>
        <w:t>/</w:t>
      </w:r>
      <w:r w:rsidRPr="00F96C9A">
        <w:rPr>
          <w:rFonts w:ascii="Rawline" w:hAnsi="Rawline"/>
        </w:rPr>
        <w:t>DPO (Data Protection Officer</w:t>
      </w:r>
      <w:proofErr w:type="gramStart"/>
      <w:r w:rsidRPr="00F96C9A">
        <w:rPr>
          <w:rFonts w:ascii="Rawline" w:hAnsi="Rawline"/>
        </w:rPr>
        <w:t>):</w:t>
      </w:r>
      <w:r w:rsidRPr="00CE515A">
        <w:rPr>
          <w:rFonts w:ascii="Rawline" w:hAnsi="Rawline"/>
        </w:rPr>
        <w:t>:</w:t>
      </w:r>
      <w:proofErr w:type="gram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Garantir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conformidade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LGPD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em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conteúdos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direitos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titulares</w:t>
      </w:r>
      <w:proofErr w:type="spellEnd"/>
      <w:r w:rsidRPr="00CE515A">
        <w:rPr>
          <w:rFonts w:ascii="Rawline" w:hAnsi="Rawline"/>
        </w:rPr>
        <w:t xml:space="preserve"> (ARCO), </w:t>
      </w:r>
      <w:proofErr w:type="spellStart"/>
      <w:r w:rsidRPr="00CE515A">
        <w:rPr>
          <w:rFonts w:ascii="Rawline" w:hAnsi="Rawline"/>
        </w:rPr>
        <w:t>responsabilidades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legais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questões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incidente</w:t>
      </w:r>
      <w:proofErr w:type="spellEnd"/>
      <w:r w:rsidRPr="00CE515A">
        <w:rPr>
          <w:rFonts w:ascii="Rawline" w:hAnsi="Rawline"/>
        </w:rPr>
        <w:t>.</w:t>
      </w:r>
    </w:p>
    <w:p w14:paraId="53CAE515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4.4 CISO/Gestor de </w:t>
      </w:r>
      <w:proofErr w:type="spellStart"/>
      <w:r w:rsidRPr="00CE515A">
        <w:rPr>
          <w:rFonts w:ascii="Rawline" w:hAnsi="Rawline"/>
        </w:rPr>
        <w:t>Segurança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Definir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requisitos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técnicos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segurança</w:t>
      </w:r>
      <w:proofErr w:type="spellEnd"/>
      <w:r w:rsidRPr="00CE515A">
        <w:rPr>
          <w:rFonts w:ascii="Rawline" w:hAnsi="Rawline"/>
        </w:rPr>
        <w:t xml:space="preserve"> a </w:t>
      </w:r>
      <w:proofErr w:type="spellStart"/>
      <w:r w:rsidRPr="00CE515A">
        <w:rPr>
          <w:rFonts w:ascii="Rawline" w:hAnsi="Rawline"/>
        </w:rPr>
        <w:t>cobrir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validar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currículo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ministrar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treinamentos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avançados</w:t>
      </w:r>
      <w:proofErr w:type="spellEnd"/>
      <w:r w:rsidRPr="00CE515A">
        <w:rPr>
          <w:rFonts w:ascii="Rawline" w:hAnsi="Rawline"/>
        </w:rPr>
        <w:t>.</w:t>
      </w:r>
    </w:p>
    <w:p w14:paraId="29C32AA0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4.5 </w:t>
      </w:r>
      <w:proofErr w:type="spellStart"/>
      <w:r w:rsidRPr="00CE515A">
        <w:rPr>
          <w:rFonts w:ascii="Rawline" w:hAnsi="Rawline"/>
        </w:rPr>
        <w:t>Gestão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Recursos</w:t>
      </w:r>
      <w:proofErr w:type="spellEnd"/>
      <w:r w:rsidRPr="00CE515A">
        <w:rPr>
          <w:rFonts w:ascii="Rawline" w:hAnsi="Rawline"/>
        </w:rPr>
        <w:t xml:space="preserve"> Humanos (RH): </w:t>
      </w:r>
      <w:proofErr w:type="spellStart"/>
      <w:r w:rsidRPr="00CE515A">
        <w:rPr>
          <w:rFonts w:ascii="Rawline" w:hAnsi="Rawline"/>
        </w:rPr>
        <w:t>Integração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ao</w:t>
      </w:r>
      <w:proofErr w:type="spellEnd"/>
      <w:r w:rsidRPr="00CE515A">
        <w:rPr>
          <w:rFonts w:ascii="Rawline" w:hAnsi="Rawline"/>
        </w:rPr>
        <w:t xml:space="preserve"> Plano de </w:t>
      </w:r>
      <w:proofErr w:type="spellStart"/>
      <w:r w:rsidRPr="00CE515A">
        <w:rPr>
          <w:rFonts w:ascii="Rawline" w:hAnsi="Rawline"/>
        </w:rPr>
        <w:t>Desenvolvimento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Pessoas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gestão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inscrições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certificações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lembretes</w:t>
      </w:r>
      <w:proofErr w:type="spellEnd"/>
      <w:r w:rsidRPr="00CE515A">
        <w:rPr>
          <w:rFonts w:ascii="Rawline" w:hAnsi="Rawline"/>
        </w:rPr>
        <w:t>.</w:t>
      </w:r>
    </w:p>
    <w:p w14:paraId="3F47075A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4.6 </w:t>
      </w:r>
      <w:proofErr w:type="spellStart"/>
      <w:r w:rsidRPr="00CE515A">
        <w:rPr>
          <w:rFonts w:ascii="Rawline" w:hAnsi="Rawline"/>
        </w:rPr>
        <w:t>Comunicação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Institucional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Campanhas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conscientização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boletins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conteúdo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educativo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eventos</w:t>
      </w:r>
      <w:proofErr w:type="spellEnd"/>
      <w:r w:rsidRPr="00CE515A">
        <w:rPr>
          <w:rFonts w:ascii="Rawline" w:hAnsi="Rawline"/>
        </w:rPr>
        <w:t>.</w:t>
      </w:r>
    </w:p>
    <w:p w14:paraId="22F1EF9F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4.7 </w:t>
      </w:r>
      <w:proofErr w:type="spellStart"/>
      <w:r w:rsidRPr="00CE515A">
        <w:rPr>
          <w:rFonts w:ascii="Rawline" w:hAnsi="Rawline"/>
        </w:rPr>
        <w:t>Proprietários</w:t>
      </w:r>
      <w:proofErr w:type="spellEnd"/>
      <w:r w:rsidRPr="00CE515A">
        <w:rPr>
          <w:rFonts w:ascii="Rawline" w:hAnsi="Rawline"/>
        </w:rPr>
        <w:t xml:space="preserve"> de Dados/Sistemas: </w:t>
      </w:r>
      <w:proofErr w:type="spellStart"/>
      <w:r w:rsidRPr="00CE515A">
        <w:rPr>
          <w:rFonts w:ascii="Rawline" w:hAnsi="Rawline"/>
        </w:rPr>
        <w:t>Comunicar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requisitos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específicos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seu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domínio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participar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em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definição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conteúdos</w:t>
      </w:r>
      <w:proofErr w:type="spellEnd"/>
      <w:r w:rsidRPr="00CE515A">
        <w:rPr>
          <w:rFonts w:ascii="Rawline" w:hAnsi="Rawline"/>
        </w:rPr>
        <w:t>.</w:t>
      </w:r>
    </w:p>
    <w:p w14:paraId="36827E21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4.8 </w:t>
      </w:r>
      <w:proofErr w:type="spellStart"/>
      <w:r w:rsidRPr="00CE515A">
        <w:rPr>
          <w:rFonts w:ascii="Rawline" w:hAnsi="Rawline"/>
        </w:rPr>
        <w:t>Colaboradores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Participação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em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treinamentos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obrigatórios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aplicação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conceitos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reporte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incidentes</w:t>
      </w:r>
      <w:proofErr w:type="spellEnd"/>
      <w:r w:rsidRPr="00CE515A">
        <w:rPr>
          <w:rFonts w:ascii="Rawline" w:hAnsi="Rawline"/>
        </w:rPr>
        <w:t>/</w:t>
      </w:r>
      <w:proofErr w:type="spellStart"/>
      <w:r w:rsidRPr="00CE515A">
        <w:rPr>
          <w:rFonts w:ascii="Rawline" w:hAnsi="Rawline"/>
        </w:rPr>
        <w:t>riscos</w:t>
      </w:r>
      <w:proofErr w:type="spellEnd"/>
      <w:r w:rsidRPr="00CE515A">
        <w:rPr>
          <w:rFonts w:ascii="Rawline" w:hAnsi="Rawline"/>
        </w:rPr>
        <w:t>.</w:t>
      </w:r>
    </w:p>
    <w:p w14:paraId="472D89E3" w14:textId="77777777" w:rsidR="00CE515A" w:rsidRPr="00CE515A" w:rsidRDefault="00CE515A" w:rsidP="00CE515A">
      <w:pPr>
        <w:pStyle w:val="Ttulo1"/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5. Temas </w:t>
      </w:r>
      <w:proofErr w:type="spellStart"/>
      <w:r w:rsidRPr="00CE515A">
        <w:rPr>
          <w:rFonts w:ascii="Rawline" w:hAnsi="Rawline"/>
        </w:rPr>
        <w:t>Obrigatórios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Treinamento</w:t>
      </w:r>
      <w:proofErr w:type="spellEnd"/>
    </w:p>
    <w:p w14:paraId="390F9166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5.1 </w:t>
      </w:r>
      <w:proofErr w:type="spellStart"/>
      <w:r w:rsidRPr="00CE515A">
        <w:rPr>
          <w:rFonts w:ascii="Rawline" w:hAnsi="Rawline"/>
        </w:rPr>
        <w:t>Introdução</w:t>
      </w:r>
      <w:proofErr w:type="spellEnd"/>
      <w:r w:rsidRPr="00CE515A">
        <w:rPr>
          <w:rFonts w:ascii="Rawline" w:hAnsi="Rawline"/>
        </w:rPr>
        <w:t xml:space="preserve"> à </w:t>
      </w:r>
      <w:proofErr w:type="spellStart"/>
      <w:r w:rsidRPr="00CE515A">
        <w:rPr>
          <w:rFonts w:ascii="Rawline" w:hAnsi="Rawline"/>
        </w:rPr>
        <w:t>LGPD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Conceitos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fundamentais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direitos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titulares</w:t>
      </w:r>
      <w:proofErr w:type="spellEnd"/>
      <w:r w:rsidRPr="00CE515A">
        <w:rPr>
          <w:rFonts w:ascii="Rawline" w:hAnsi="Rawline"/>
        </w:rPr>
        <w:t xml:space="preserve"> (ARCO - </w:t>
      </w:r>
      <w:proofErr w:type="spellStart"/>
      <w:r w:rsidRPr="00CE515A">
        <w:rPr>
          <w:rFonts w:ascii="Rawline" w:hAnsi="Rawline"/>
        </w:rPr>
        <w:t>Acesso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Retificação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Cancelamento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Oposição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Portabilidade</w:t>
      </w:r>
      <w:proofErr w:type="spellEnd"/>
      <w:r w:rsidRPr="00CE515A">
        <w:rPr>
          <w:rFonts w:ascii="Rawline" w:hAnsi="Rawline"/>
        </w:rPr>
        <w:t xml:space="preserve">), </w:t>
      </w:r>
      <w:proofErr w:type="spellStart"/>
      <w:r w:rsidRPr="00CE515A">
        <w:rPr>
          <w:rFonts w:ascii="Rawline" w:hAnsi="Rawline"/>
        </w:rPr>
        <w:t>conceito</w:t>
      </w:r>
      <w:proofErr w:type="spellEnd"/>
      <w:r w:rsidRPr="00CE515A">
        <w:rPr>
          <w:rFonts w:ascii="Rawline" w:hAnsi="Rawline"/>
        </w:rPr>
        <w:t xml:space="preserve"> de dados </w:t>
      </w:r>
      <w:proofErr w:type="spellStart"/>
      <w:r w:rsidRPr="00CE515A">
        <w:rPr>
          <w:rFonts w:ascii="Rawline" w:hAnsi="Rawline"/>
        </w:rPr>
        <w:t>pessoais</w:t>
      </w:r>
      <w:proofErr w:type="spellEnd"/>
      <w:r w:rsidRPr="00CE515A">
        <w:rPr>
          <w:rFonts w:ascii="Rawline" w:hAnsi="Rawline"/>
        </w:rPr>
        <w:t xml:space="preserve"> e </w:t>
      </w:r>
      <w:proofErr w:type="spellStart"/>
      <w:r w:rsidRPr="00CE515A">
        <w:rPr>
          <w:rFonts w:ascii="Rawline" w:hAnsi="Rawline"/>
        </w:rPr>
        <w:t>sensíveis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papéis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controlador</w:t>
      </w:r>
      <w:proofErr w:type="spellEnd"/>
      <w:r w:rsidRPr="00CE515A">
        <w:rPr>
          <w:rFonts w:ascii="Rawline" w:hAnsi="Rawline"/>
        </w:rPr>
        <w:t>/</w:t>
      </w:r>
      <w:proofErr w:type="spellStart"/>
      <w:r w:rsidRPr="00CE515A">
        <w:rPr>
          <w:rFonts w:ascii="Rawline" w:hAnsi="Rawline"/>
        </w:rPr>
        <w:t>operador</w:t>
      </w:r>
      <w:proofErr w:type="spellEnd"/>
      <w:r w:rsidRPr="00CE515A">
        <w:rPr>
          <w:rFonts w:ascii="Rawline" w:hAnsi="Rawline"/>
        </w:rPr>
        <w:t>.</w:t>
      </w:r>
    </w:p>
    <w:p w14:paraId="2549B7EB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5.2 </w:t>
      </w:r>
      <w:proofErr w:type="spellStart"/>
      <w:r w:rsidRPr="00CE515A">
        <w:rPr>
          <w:rFonts w:ascii="Rawline" w:hAnsi="Rawline"/>
        </w:rPr>
        <w:t>Segurança</w:t>
      </w:r>
      <w:proofErr w:type="spellEnd"/>
      <w:r w:rsidRPr="00CE515A">
        <w:rPr>
          <w:rFonts w:ascii="Rawline" w:hAnsi="Rawline"/>
        </w:rPr>
        <w:t xml:space="preserve"> da </w:t>
      </w:r>
      <w:proofErr w:type="spellStart"/>
      <w:r w:rsidRPr="00CE515A">
        <w:rPr>
          <w:rFonts w:ascii="Rawline" w:hAnsi="Rawline"/>
        </w:rPr>
        <w:t>Informação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Classificação</w:t>
      </w:r>
      <w:proofErr w:type="spellEnd"/>
      <w:r w:rsidRPr="00CE515A">
        <w:rPr>
          <w:rFonts w:ascii="Rawline" w:hAnsi="Rawline"/>
        </w:rPr>
        <w:t xml:space="preserve"> de dados, </w:t>
      </w:r>
      <w:proofErr w:type="spellStart"/>
      <w:r w:rsidRPr="00CE515A">
        <w:rPr>
          <w:rFonts w:ascii="Rawline" w:hAnsi="Rawline"/>
        </w:rPr>
        <w:t>gestão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senhas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autenticação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multifator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segurança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mídias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removíveis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trabalho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remoto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seguro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separação</w:t>
      </w:r>
      <w:proofErr w:type="spellEnd"/>
      <w:r w:rsidRPr="00CE515A">
        <w:rPr>
          <w:rFonts w:ascii="Rawline" w:hAnsi="Rawline"/>
        </w:rPr>
        <w:t xml:space="preserve"> de ambientes </w:t>
      </w:r>
      <w:proofErr w:type="spellStart"/>
      <w:r w:rsidRPr="00CE515A">
        <w:rPr>
          <w:rFonts w:ascii="Rawline" w:hAnsi="Rawline"/>
        </w:rPr>
        <w:t>pessoal</w:t>
      </w:r>
      <w:proofErr w:type="spellEnd"/>
      <w:r w:rsidRPr="00CE515A">
        <w:rPr>
          <w:rFonts w:ascii="Rawline" w:hAnsi="Rawline"/>
        </w:rPr>
        <w:t>/</w:t>
      </w:r>
      <w:proofErr w:type="spellStart"/>
      <w:r w:rsidRPr="00CE515A">
        <w:rPr>
          <w:rFonts w:ascii="Rawline" w:hAnsi="Rawline"/>
        </w:rPr>
        <w:t>profissional</w:t>
      </w:r>
      <w:proofErr w:type="spellEnd"/>
      <w:r w:rsidRPr="00CE515A">
        <w:rPr>
          <w:rFonts w:ascii="Rawline" w:hAnsi="Rawline"/>
        </w:rPr>
        <w:t>.</w:t>
      </w:r>
    </w:p>
    <w:p w14:paraId="18217F40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5.3 </w:t>
      </w:r>
      <w:proofErr w:type="spellStart"/>
      <w:r w:rsidRPr="00CE515A">
        <w:rPr>
          <w:rFonts w:ascii="Rawline" w:hAnsi="Rawline"/>
        </w:rPr>
        <w:t>Ataques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Engenharia</w:t>
      </w:r>
      <w:proofErr w:type="spellEnd"/>
      <w:r w:rsidRPr="00CE515A">
        <w:rPr>
          <w:rFonts w:ascii="Rawline" w:hAnsi="Rawline"/>
        </w:rPr>
        <w:t xml:space="preserve"> Social: </w:t>
      </w:r>
      <w:proofErr w:type="spellStart"/>
      <w:r w:rsidRPr="00CE515A">
        <w:rPr>
          <w:rFonts w:ascii="Rawline" w:hAnsi="Rawline"/>
        </w:rPr>
        <w:t>Reconhecimento</w:t>
      </w:r>
      <w:proofErr w:type="spellEnd"/>
      <w:r w:rsidRPr="00CE515A">
        <w:rPr>
          <w:rFonts w:ascii="Rawline" w:hAnsi="Rawline"/>
        </w:rPr>
        <w:t xml:space="preserve"> de phishing, pretexting, vishing, baiting, spear phishing, </w:t>
      </w:r>
      <w:proofErr w:type="spellStart"/>
      <w:r w:rsidRPr="00CE515A">
        <w:rPr>
          <w:rFonts w:ascii="Rawline" w:hAnsi="Rawline"/>
        </w:rPr>
        <w:t>resposta</w:t>
      </w:r>
      <w:proofErr w:type="spellEnd"/>
      <w:r w:rsidRPr="00CE515A">
        <w:rPr>
          <w:rFonts w:ascii="Rawline" w:hAnsi="Rawline"/>
        </w:rPr>
        <w:t xml:space="preserve"> a </w:t>
      </w:r>
      <w:proofErr w:type="spellStart"/>
      <w:r w:rsidRPr="00CE515A">
        <w:rPr>
          <w:rFonts w:ascii="Rawline" w:hAnsi="Rawline"/>
        </w:rPr>
        <w:t>tentativas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manipulação</w:t>
      </w:r>
      <w:proofErr w:type="spellEnd"/>
      <w:r w:rsidRPr="00CE515A">
        <w:rPr>
          <w:rFonts w:ascii="Rawline" w:hAnsi="Rawline"/>
        </w:rPr>
        <w:t>.</w:t>
      </w:r>
    </w:p>
    <w:p w14:paraId="581B7BA9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5.4 </w:t>
      </w:r>
      <w:proofErr w:type="spellStart"/>
      <w:r w:rsidRPr="00CE515A">
        <w:rPr>
          <w:rFonts w:ascii="Rawline" w:hAnsi="Rawline"/>
        </w:rPr>
        <w:t>Reconhecimento</w:t>
      </w:r>
      <w:proofErr w:type="spellEnd"/>
      <w:r w:rsidRPr="00CE515A">
        <w:rPr>
          <w:rFonts w:ascii="Rawline" w:hAnsi="Rawline"/>
        </w:rPr>
        <w:t xml:space="preserve"> e </w:t>
      </w:r>
      <w:proofErr w:type="spellStart"/>
      <w:r w:rsidRPr="00CE515A">
        <w:rPr>
          <w:rFonts w:ascii="Rawline" w:hAnsi="Rawline"/>
        </w:rPr>
        <w:t>Reporte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Incidentes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Identificação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eventos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segurança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confidencialidade</w:t>
      </w:r>
      <w:proofErr w:type="spellEnd"/>
      <w:r w:rsidRPr="00CE515A">
        <w:rPr>
          <w:rFonts w:ascii="Rawline" w:hAnsi="Rawline"/>
        </w:rPr>
        <w:t xml:space="preserve"> do </w:t>
      </w:r>
      <w:proofErr w:type="spellStart"/>
      <w:r w:rsidRPr="00CE515A">
        <w:rPr>
          <w:rFonts w:ascii="Rawline" w:hAnsi="Rawline"/>
        </w:rPr>
        <w:t>reporte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canais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denúncia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proteção</w:t>
      </w:r>
      <w:proofErr w:type="spellEnd"/>
      <w:r w:rsidRPr="00CE515A">
        <w:rPr>
          <w:rFonts w:ascii="Rawline" w:hAnsi="Rawline"/>
        </w:rPr>
        <w:t xml:space="preserve"> para </w:t>
      </w:r>
      <w:proofErr w:type="spellStart"/>
      <w:r w:rsidRPr="00CE515A">
        <w:rPr>
          <w:rFonts w:ascii="Rawline" w:hAnsi="Rawline"/>
        </w:rPr>
        <w:t>denunciantes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procedimento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investigação</w:t>
      </w:r>
      <w:proofErr w:type="spellEnd"/>
      <w:r w:rsidRPr="00CE515A">
        <w:rPr>
          <w:rFonts w:ascii="Rawline" w:hAnsi="Rawline"/>
        </w:rPr>
        <w:t>.</w:t>
      </w:r>
    </w:p>
    <w:p w14:paraId="3163F230" w14:textId="2E5D9A83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5.5 </w:t>
      </w:r>
      <w:proofErr w:type="spellStart"/>
      <w:r w:rsidRPr="00CE515A">
        <w:rPr>
          <w:rFonts w:ascii="Rawline" w:hAnsi="Rawline"/>
        </w:rPr>
        <w:t>Responsabilidades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Legais</w:t>
      </w:r>
      <w:proofErr w:type="spellEnd"/>
      <w:r w:rsidRPr="00CE515A">
        <w:rPr>
          <w:rFonts w:ascii="Rawline" w:hAnsi="Rawline"/>
        </w:rPr>
        <w:t xml:space="preserve"> e </w:t>
      </w:r>
      <w:proofErr w:type="spellStart"/>
      <w:r w:rsidRPr="00CE515A">
        <w:rPr>
          <w:rFonts w:ascii="Rawline" w:hAnsi="Rawline"/>
        </w:rPr>
        <w:t>Conformidade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Implicações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civis</w:t>
      </w:r>
      <w:proofErr w:type="spellEnd"/>
      <w:r w:rsidRPr="00CE515A">
        <w:rPr>
          <w:rFonts w:ascii="Rawline" w:hAnsi="Rawline"/>
        </w:rPr>
        <w:t xml:space="preserve"> e </w:t>
      </w:r>
      <w:proofErr w:type="spellStart"/>
      <w:r w:rsidRPr="00CE515A">
        <w:rPr>
          <w:rFonts w:ascii="Rawline" w:hAnsi="Rawline"/>
        </w:rPr>
        <w:t>criminais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violação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privacidade</w:t>
      </w:r>
      <w:proofErr w:type="spellEnd"/>
      <w:r w:rsidRPr="00CE515A">
        <w:rPr>
          <w:rFonts w:ascii="Rawline" w:hAnsi="Rawline"/>
        </w:rPr>
        <w:t xml:space="preserve"> (Lei 13.709), </w:t>
      </w:r>
      <w:proofErr w:type="spellStart"/>
      <w:r w:rsidRPr="00CE515A">
        <w:rPr>
          <w:rFonts w:ascii="Rawline" w:hAnsi="Rawline"/>
        </w:rPr>
        <w:t>responsabilidade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frente</w:t>
      </w:r>
      <w:proofErr w:type="spellEnd"/>
      <w:r w:rsidRPr="00CE515A">
        <w:rPr>
          <w:rFonts w:ascii="Rawline" w:hAnsi="Rawline"/>
        </w:rPr>
        <w:t xml:space="preserve"> </w:t>
      </w:r>
      <w:r>
        <w:rPr>
          <w:rFonts w:ascii="Rawline" w:hAnsi="Rawline"/>
        </w:rPr>
        <w:t>à</w:t>
      </w:r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ANPD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sanções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administrativas</w:t>
      </w:r>
      <w:proofErr w:type="spellEnd"/>
      <w:r w:rsidRPr="00CE515A">
        <w:rPr>
          <w:rFonts w:ascii="Rawline" w:hAnsi="Rawline"/>
        </w:rPr>
        <w:t>.</w:t>
      </w:r>
    </w:p>
    <w:p w14:paraId="624EF593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lastRenderedPageBreak/>
        <w:t xml:space="preserve">5.6 </w:t>
      </w:r>
      <w:proofErr w:type="spellStart"/>
      <w:r w:rsidRPr="00CE515A">
        <w:rPr>
          <w:rFonts w:ascii="Rawline" w:hAnsi="Rawline"/>
        </w:rPr>
        <w:t>Ativos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Informação</w:t>
      </w:r>
      <w:proofErr w:type="spellEnd"/>
      <w:r w:rsidRPr="00CE515A">
        <w:rPr>
          <w:rFonts w:ascii="Rawline" w:hAnsi="Rawline"/>
        </w:rPr>
        <w:t xml:space="preserve"> e </w:t>
      </w:r>
      <w:proofErr w:type="spellStart"/>
      <w:r w:rsidRPr="00CE515A">
        <w:rPr>
          <w:rFonts w:ascii="Rawline" w:hAnsi="Rawline"/>
        </w:rPr>
        <w:t>Inventário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Identificação</w:t>
      </w:r>
      <w:proofErr w:type="spellEnd"/>
      <w:r w:rsidRPr="00CE515A">
        <w:rPr>
          <w:rFonts w:ascii="Rawline" w:hAnsi="Rawline"/>
        </w:rPr>
        <w:t xml:space="preserve"> de dados </w:t>
      </w:r>
      <w:proofErr w:type="spellStart"/>
      <w:r w:rsidRPr="00CE515A">
        <w:rPr>
          <w:rFonts w:ascii="Rawline" w:hAnsi="Rawline"/>
        </w:rPr>
        <w:t>em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processamento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ciclo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vida</w:t>
      </w:r>
      <w:proofErr w:type="spellEnd"/>
      <w:r w:rsidRPr="00CE515A">
        <w:rPr>
          <w:rFonts w:ascii="Rawline" w:hAnsi="Rawline"/>
        </w:rPr>
        <w:t xml:space="preserve"> de dados </w:t>
      </w:r>
      <w:proofErr w:type="spellStart"/>
      <w:r w:rsidRPr="00CE515A">
        <w:rPr>
          <w:rFonts w:ascii="Rawline" w:hAnsi="Rawline"/>
        </w:rPr>
        <w:t>pessoais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retenção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conforme</w:t>
      </w:r>
      <w:proofErr w:type="spellEnd"/>
      <w:r w:rsidRPr="00CE515A">
        <w:rPr>
          <w:rFonts w:ascii="Rawline" w:hAnsi="Rawline"/>
        </w:rPr>
        <w:t xml:space="preserve"> legal base, </w:t>
      </w:r>
      <w:proofErr w:type="spellStart"/>
      <w:r w:rsidRPr="00CE515A">
        <w:rPr>
          <w:rFonts w:ascii="Rawline" w:hAnsi="Rawline"/>
        </w:rPr>
        <w:t>disposição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segura</w:t>
      </w:r>
      <w:proofErr w:type="spellEnd"/>
      <w:r w:rsidRPr="00CE515A">
        <w:rPr>
          <w:rFonts w:ascii="Rawline" w:hAnsi="Rawline"/>
        </w:rPr>
        <w:t>.</w:t>
      </w:r>
    </w:p>
    <w:p w14:paraId="0A2FF5F3" w14:textId="77777777" w:rsidR="00CE515A" w:rsidRPr="00CE515A" w:rsidRDefault="00CE515A" w:rsidP="00CE515A">
      <w:pPr>
        <w:pStyle w:val="Ttulo1"/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6. </w:t>
      </w:r>
      <w:proofErr w:type="spellStart"/>
      <w:r w:rsidRPr="00CE515A">
        <w:rPr>
          <w:rFonts w:ascii="Rawline" w:hAnsi="Rawline"/>
        </w:rPr>
        <w:t>Públicos</w:t>
      </w:r>
      <w:proofErr w:type="spellEnd"/>
      <w:r w:rsidRPr="00CE515A">
        <w:rPr>
          <w:rFonts w:ascii="Rawline" w:hAnsi="Rawline"/>
        </w:rPr>
        <w:t xml:space="preserve">-Alvo e </w:t>
      </w:r>
      <w:proofErr w:type="spellStart"/>
      <w:r w:rsidRPr="00CE515A">
        <w:rPr>
          <w:rFonts w:ascii="Rawline" w:hAnsi="Rawline"/>
        </w:rPr>
        <w:t>Trilhas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Capacitação</w:t>
      </w:r>
      <w:proofErr w:type="spellEnd"/>
    </w:p>
    <w:p w14:paraId="6CFB342E" w14:textId="3B86B4E8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6.1 </w:t>
      </w:r>
      <w:proofErr w:type="spellStart"/>
      <w:r w:rsidRPr="00CE515A">
        <w:rPr>
          <w:rFonts w:ascii="Rawline" w:hAnsi="Rawline"/>
        </w:rPr>
        <w:t>Nível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Executivo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Treinamento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sobre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LGPD</w:t>
      </w:r>
      <w:proofErr w:type="spellEnd"/>
      <w:r w:rsidRPr="00CE515A">
        <w:rPr>
          <w:rFonts w:ascii="Rawline" w:hAnsi="Rawline"/>
        </w:rPr>
        <w:t xml:space="preserve"> </w:t>
      </w:r>
      <w:r>
        <w:rPr>
          <w:rFonts w:ascii="Rawline" w:hAnsi="Rawline"/>
        </w:rPr>
        <w:t>G</w:t>
      </w:r>
      <w:r w:rsidRPr="00CE515A">
        <w:rPr>
          <w:rFonts w:ascii="Rawline" w:hAnsi="Rawline"/>
        </w:rPr>
        <w:t xml:space="preserve">overnance, </w:t>
      </w:r>
      <w:proofErr w:type="spellStart"/>
      <w:r w:rsidRPr="00CE515A">
        <w:rPr>
          <w:rFonts w:ascii="Rawline" w:hAnsi="Rawline"/>
        </w:rPr>
        <w:t>responsabilidades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riscos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regulatórios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impacto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financeiro</w:t>
      </w:r>
      <w:proofErr w:type="spellEnd"/>
      <w:r w:rsidRPr="00CE515A">
        <w:rPr>
          <w:rFonts w:ascii="Rawline" w:hAnsi="Rawline"/>
        </w:rPr>
        <w:t>/</w:t>
      </w:r>
      <w:proofErr w:type="spellStart"/>
      <w:r w:rsidRPr="00CE515A">
        <w:rPr>
          <w:rFonts w:ascii="Rawline" w:hAnsi="Rawline"/>
        </w:rPr>
        <w:t>reputacional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incidentes</w:t>
      </w:r>
      <w:proofErr w:type="spellEnd"/>
      <w:r w:rsidRPr="00CE515A">
        <w:rPr>
          <w:rFonts w:ascii="Rawline" w:hAnsi="Rawline"/>
        </w:rPr>
        <w:t>.</w:t>
      </w:r>
    </w:p>
    <w:p w14:paraId="7C0DBECB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6.2 </w:t>
      </w:r>
      <w:proofErr w:type="spellStart"/>
      <w:r w:rsidRPr="00CE515A">
        <w:rPr>
          <w:rFonts w:ascii="Rawline" w:hAnsi="Rawline"/>
        </w:rPr>
        <w:t>Gestores</w:t>
      </w:r>
      <w:proofErr w:type="spellEnd"/>
      <w:r w:rsidRPr="00CE515A">
        <w:rPr>
          <w:rFonts w:ascii="Rawline" w:hAnsi="Rawline"/>
        </w:rPr>
        <w:t xml:space="preserve"> e </w:t>
      </w:r>
      <w:proofErr w:type="spellStart"/>
      <w:r w:rsidRPr="00CE515A">
        <w:rPr>
          <w:rFonts w:ascii="Rawline" w:hAnsi="Rawline"/>
        </w:rPr>
        <w:t>Supervisores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Responsabilidades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sobre</w:t>
      </w:r>
      <w:proofErr w:type="spellEnd"/>
      <w:r w:rsidRPr="00CE515A">
        <w:rPr>
          <w:rFonts w:ascii="Rawline" w:hAnsi="Rawline"/>
        </w:rPr>
        <w:t xml:space="preserve"> equipe, </w:t>
      </w:r>
      <w:proofErr w:type="spellStart"/>
      <w:r w:rsidRPr="00CE515A">
        <w:rPr>
          <w:rFonts w:ascii="Rawline" w:hAnsi="Rawline"/>
        </w:rPr>
        <w:t>identificação</w:t>
      </w:r>
      <w:proofErr w:type="spellEnd"/>
      <w:r w:rsidRPr="00CE515A">
        <w:rPr>
          <w:rFonts w:ascii="Rawline" w:hAnsi="Rawline"/>
        </w:rPr>
        <w:t xml:space="preserve"> de dados </w:t>
      </w:r>
      <w:proofErr w:type="spellStart"/>
      <w:r w:rsidRPr="00CE515A">
        <w:rPr>
          <w:rFonts w:ascii="Rawline" w:hAnsi="Rawline"/>
        </w:rPr>
        <w:t>sensíveis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comunicação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conformidade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gestão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terceiros</w:t>
      </w:r>
      <w:proofErr w:type="spellEnd"/>
      <w:r w:rsidRPr="00CE515A">
        <w:rPr>
          <w:rFonts w:ascii="Rawline" w:hAnsi="Rawline"/>
        </w:rPr>
        <w:t>.</w:t>
      </w:r>
    </w:p>
    <w:p w14:paraId="365D7C24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>6.3 Equipe de TI/</w:t>
      </w:r>
      <w:proofErr w:type="spellStart"/>
      <w:r w:rsidRPr="00CE515A">
        <w:rPr>
          <w:rFonts w:ascii="Rawline" w:hAnsi="Rawline"/>
        </w:rPr>
        <w:t>Segurança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Treinamento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técnico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aprofundado</w:t>
      </w:r>
      <w:proofErr w:type="spellEnd"/>
      <w:r w:rsidRPr="00CE515A">
        <w:rPr>
          <w:rFonts w:ascii="Rawline" w:hAnsi="Rawline"/>
        </w:rPr>
        <w:t xml:space="preserve"> (</w:t>
      </w:r>
      <w:proofErr w:type="spellStart"/>
      <w:r w:rsidRPr="00CE515A">
        <w:rPr>
          <w:rFonts w:ascii="Rawline" w:hAnsi="Rawline"/>
        </w:rPr>
        <w:t>criptografia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controle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acesso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incidentes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análise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forense</w:t>
      </w:r>
      <w:proofErr w:type="spellEnd"/>
      <w:r w:rsidRPr="00CE515A">
        <w:rPr>
          <w:rFonts w:ascii="Rawline" w:hAnsi="Rawline"/>
        </w:rPr>
        <w:t>), ISO 27001, NIST CSF.</w:t>
      </w:r>
    </w:p>
    <w:p w14:paraId="3B703770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>6.4 Equipe de RH/</w:t>
      </w:r>
      <w:proofErr w:type="spellStart"/>
      <w:r w:rsidRPr="00CE515A">
        <w:rPr>
          <w:rFonts w:ascii="Rawline" w:hAnsi="Rawline"/>
        </w:rPr>
        <w:t>Jurídico</w:t>
      </w:r>
      <w:proofErr w:type="spellEnd"/>
      <w:r w:rsidRPr="00CE515A">
        <w:rPr>
          <w:rFonts w:ascii="Rawline" w:hAnsi="Rawline"/>
        </w:rPr>
        <w:t xml:space="preserve">/DPO: </w:t>
      </w:r>
      <w:proofErr w:type="spellStart"/>
      <w:r w:rsidRPr="00CE515A">
        <w:rPr>
          <w:rFonts w:ascii="Rawline" w:hAnsi="Rawline"/>
        </w:rPr>
        <w:t>LGPD</w:t>
      </w:r>
      <w:proofErr w:type="spellEnd"/>
      <w:r w:rsidRPr="00CE515A">
        <w:rPr>
          <w:rFonts w:ascii="Rawline" w:hAnsi="Rawline"/>
        </w:rPr>
        <w:t xml:space="preserve"> completa, </w:t>
      </w:r>
      <w:proofErr w:type="spellStart"/>
      <w:r w:rsidRPr="00CE515A">
        <w:rPr>
          <w:rFonts w:ascii="Rawline" w:hAnsi="Rawline"/>
        </w:rPr>
        <w:t>direitos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titulares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contratos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políticas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privacidade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gestão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RIPD</w:t>
      </w:r>
      <w:proofErr w:type="spellEnd"/>
      <w:r w:rsidRPr="00CE515A">
        <w:rPr>
          <w:rFonts w:ascii="Rawline" w:hAnsi="Rawline"/>
        </w:rPr>
        <w:t>.</w:t>
      </w:r>
    </w:p>
    <w:p w14:paraId="5B0B8CAB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6.5 Equipe </w:t>
      </w:r>
      <w:proofErr w:type="spellStart"/>
      <w:r w:rsidRPr="00CE515A">
        <w:rPr>
          <w:rFonts w:ascii="Rawline" w:hAnsi="Rawline"/>
        </w:rPr>
        <w:t>Operacional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Conscientização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geral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reconhecimento</w:t>
      </w:r>
      <w:proofErr w:type="spellEnd"/>
      <w:r w:rsidRPr="00CE515A">
        <w:rPr>
          <w:rFonts w:ascii="Rawline" w:hAnsi="Rawline"/>
        </w:rPr>
        <w:t xml:space="preserve"> de phishing, </w:t>
      </w:r>
      <w:proofErr w:type="spellStart"/>
      <w:r w:rsidRPr="00CE515A">
        <w:rPr>
          <w:rFonts w:ascii="Rawline" w:hAnsi="Rawline"/>
        </w:rPr>
        <w:t>gestão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senhas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reporte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incidentes</w:t>
      </w:r>
      <w:proofErr w:type="spellEnd"/>
      <w:r w:rsidRPr="00CE515A">
        <w:rPr>
          <w:rFonts w:ascii="Rawline" w:hAnsi="Rawline"/>
        </w:rPr>
        <w:t>.</w:t>
      </w:r>
    </w:p>
    <w:p w14:paraId="652052D0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6.6 </w:t>
      </w:r>
      <w:proofErr w:type="spellStart"/>
      <w:r w:rsidRPr="00CE515A">
        <w:rPr>
          <w:rFonts w:ascii="Rawline" w:hAnsi="Rawline"/>
        </w:rPr>
        <w:t>Prestadores</w:t>
      </w:r>
      <w:proofErr w:type="spellEnd"/>
      <w:r w:rsidRPr="00CE515A">
        <w:rPr>
          <w:rFonts w:ascii="Rawline" w:hAnsi="Rawline"/>
        </w:rPr>
        <w:t>/</w:t>
      </w:r>
      <w:proofErr w:type="spellStart"/>
      <w:r w:rsidRPr="00CE515A">
        <w:rPr>
          <w:rFonts w:ascii="Rawline" w:hAnsi="Rawline"/>
        </w:rPr>
        <w:t>Terceiros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Treinamento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sobre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conformidade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conforme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contrato</w:t>
      </w:r>
      <w:proofErr w:type="spellEnd"/>
      <w:r w:rsidRPr="00CE515A">
        <w:rPr>
          <w:rFonts w:ascii="Rawline" w:hAnsi="Rawline"/>
        </w:rPr>
        <w:t xml:space="preserve">, dados </w:t>
      </w:r>
      <w:proofErr w:type="spellStart"/>
      <w:r w:rsidRPr="00CE515A">
        <w:rPr>
          <w:rFonts w:ascii="Rawline" w:hAnsi="Rawline"/>
        </w:rPr>
        <w:t>pessoais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que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processam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incidentes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reportáveis</w:t>
      </w:r>
      <w:proofErr w:type="spellEnd"/>
      <w:r w:rsidRPr="00CE515A">
        <w:rPr>
          <w:rFonts w:ascii="Rawline" w:hAnsi="Rawline"/>
        </w:rPr>
        <w:t>.</w:t>
      </w:r>
    </w:p>
    <w:p w14:paraId="2415D579" w14:textId="77777777" w:rsidR="00CE515A" w:rsidRPr="00CE515A" w:rsidRDefault="00CE515A" w:rsidP="00CE515A">
      <w:pPr>
        <w:pStyle w:val="Ttulo1"/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7. </w:t>
      </w:r>
      <w:proofErr w:type="spellStart"/>
      <w:r w:rsidRPr="00CE515A">
        <w:rPr>
          <w:rFonts w:ascii="Rawline" w:hAnsi="Rawline"/>
        </w:rPr>
        <w:t>Formatos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Capacitação</w:t>
      </w:r>
      <w:proofErr w:type="spellEnd"/>
    </w:p>
    <w:p w14:paraId="74AB499D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7.1 </w:t>
      </w:r>
      <w:proofErr w:type="spellStart"/>
      <w:r w:rsidRPr="00CE515A">
        <w:rPr>
          <w:rFonts w:ascii="Rawline" w:hAnsi="Rawline"/>
        </w:rPr>
        <w:t>Cursos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Introdutórios</w:t>
      </w:r>
      <w:proofErr w:type="spellEnd"/>
      <w:r w:rsidRPr="00CE515A">
        <w:rPr>
          <w:rFonts w:ascii="Rawline" w:hAnsi="Rawline"/>
        </w:rPr>
        <w:t xml:space="preserve"> Online: </w:t>
      </w:r>
      <w:proofErr w:type="spellStart"/>
      <w:r w:rsidRPr="00CE515A">
        <w:rPr>
          <w:rFonts w:ascii="Rawline" w:hAnsi="Rawline"/>
        </w:rPr>
        <w:t>Cursos</w:t>
      </w:r>
      <w:proofErr w:type="spellEnd"/>
      <w:r w:rsidRPr="00CE515A">
        <w:rPr>
          <w:rFonts w:ascii="Rawline" w:hAnsi="Rawline"/>
        </w:rPr>
        <w:t xml:space="preserve"> self-paced (2-</w:t>
      </w:r>
      <w:proofErr w:type="spellStart"/>
      <w:r w:rsidRPr="00CE515A">
        <w:rPr>
          <w:rFonts w:ascii="Rawline" w:hAnsi="Rawline"/>
        </w:rPr>
        <w:t>4h</w:t>
      </w:r>
      <w:proofErr w:type="spellEnd"/>
      <w:r w:rsidRPr="00CE515A">
        <w:rPr>
          <w:rFonts w:ascii="Rawline" w:hAnsi="Rawline"/>
        </w:rPr>
        <w:t xml:space="preserve">) </w:t>
      </w:r>
      <w:proofErr w:type="spellStart"/>
      <w:r w:rsidRPr="00CE515A">
        <w:rPr>
          <w:rFonts w:ascii="Rawline" w:hAnsi="Rawline"/>
        </w:rPr>
        <w:t>cobrindo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temas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obrigatórios</w:t>
      </w:r>
      <w:proofErr w:type="spellEnd"/>
      <w:r w:rsidRPr="00CE515A">
        <w:rPr>
          <w:rFonts w:ascii="Rawline" w:hAnsi="Rawline"/>
        </w:rPr>
        <w:t xml:space="preserve">, com </w:t>
      </w:r>
      <w:proofErr w:type="spellStart"/>
      <w:r w:rsidRPr="00CE515A">
        <w:rPr>
          <w:rFonts w:ascii="Rawline" w:hAnsi="Rawline"/>
        </w:rPr>
        <w:t>avaliação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ao</w:t>
      </w:r>
      <w:proofErr w:type="spellEnd"/>
      <w:r w:rsidRPr="00CE515A">
        <w:rPr>
          <w:rFonts w:ascii="Rawline" w:hAnsi="Rawline"/>
        </w:rPr>
        <w:t xml:space="preserve"> final e </w:t>
      </w:r>
      <w:proofErr w:type="spellStart"/>
      <w:r w:rsidRPr="00CE515A">
        <w:rPr>
          <w:rFonts w:ascii="Rawline" w:hAnsi="Rawline"/>
        </w:rPr>
        <w:t>certificado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conclusão</w:t>
      </w:r>
      <w:proofErr w:type="spellEnd"/>
      <w:r w:rsidRPr="00CE515A">
        <w:rPr>
          <w:rFonts w:ascii="Rawline" w:hAnsi="Rawline"/>
        </w:rPr>
        <w:t>.</w:t>
      </w:r>
    </w:p>
    <w:p w14:paraId="6A33F0E3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7.2 </w:t>
      </w:r>
      <w:proofErr w:type="spellStart"/>
      <w:r w:rsidRPr="00CE515A">
        <w:rPr>
          <w:rFonts w:ascii="Rawline" w:hAnsi="Rawline"/>
        </w:rPr>
        <w:t>Treinamentos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Presenciais</w:t>
      </w:r>
      <w:proofErr w:type="spellEnd"/>
      <w:r w:rsidRPr="00CE515A">
        <w:rPr>
          <w:rFonts w:ascii="Rawline" w:hAnsi="Rawline"/>
        </w:rPr>
        <w:t>/</w:t>
      </w:r>
      <w:proofErr w:type="spellStart"/>
      <w:r w:rsidRPr="00CE515A">
        <w:rPr>
          <w:rFonts w:ascii="Rawline" w:hAnsi="Rawline"/>
        </w:rPr>
        <w:t>Síncronos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Oferecidos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em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diferentes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turnos</w:t>
      </w:r>
      <w:proofErr w:type="spellEnd"/>
      <w:r w:rsidRPr="00CE515A">
        <w:rPr>
          <w:rFonts w:ascii="Rawline" w:hAnsi="Rawline"/>
        </w:rPr>
        <w:t>/</w:t>
      </w:r>
      <w:proofErr w:type="spellStart"/>
      <w:r w:rsidRPr="00CE515A">
        <w:rPr>
          <w:rFonts w:ascii="Rawline" w:hAnsi="Rawline"/>
        </w:rPr>
        <w:t>formatos</w:t>
      </w:r>
      <w:proofErr w:type="spellEnd"/>
      <w:r w:rsidRPr="00CE515A">
        <w:rPr>
          <w:rFonts w:ascii="Rawline" w:hAnsi="Rawline"/>
        </w:rPr>
        <w:t xml:space="preserve"> para </w:t>
      </w:r>
      <w:proofErr w:type="spellStart"/>
      <w:r w:rsidRPr="00CE515A">
        <w:rPr>
          <w:rFonts w:ascii="Rawline" w:hAnsi="Rawline"/>
        </w:rPr>
        <w:t>acomodar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públicos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diversos</w:t>
      </w:r>
      <w:proofErr w:type="spellEnd"/>
      <w:r w:rsidRPr="00CE515A">
        <w:rPr>
          <w:rFonts w:ascii="Rawline" w:hAnsi="Rawline"/>
        </w:rPr>
        <w:t xml:space="preserve">, com Q&amp;A </w:t>
      </w:r>
      <w:proofErr w:type="spellStart"/>
      <w:r w:rsidRPr="00CE515A">
        <w:rPr>
          <w:rFonts w:ascii="Rawline" w:hAnsi="Rawline"/>
        </w:rPr>
        <w:t>interativo</w:t>
      </w:r>
      <w:proofErr w:type="spellEnd"/>
      <w:r w:rsidRPr="00CE515A">
        <w:rPr>
          <w:rFonts w:ascii="Rawline" w:hAnsi="Rawline"/>
        </w:rPr>
        <w:t>.</w:t>
      </w:r>
    </w:p>
    <w:p w14:paraId="65AD212F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7.3 </w:t>
      </w:r>
      <w:proofErr w:type="spellStart"/>
      <w:r w:rsidRPr="00CE515A">
        <w:rPr>
          <w:rFonts w:ascii="Rawline" w:hAnsi="Rawline"/>
        </w:rPr>
        <w:t>Simulações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Práticas</w:t>
      </w:r>
      <w:proofErr w:type="spellEnd"/>
      <w:r w:rsidRPr="00CE515A">
        <w:rPr>
          <w:rFonts w:ascii="Rawline" w:hAnsi="Rawline"/>
        </w:rPr>
        <w:t xml:space="preserve">: Testes de phishing, </w:t>
      </w:r>
      <w:proofErr w:type="spellStart"/>
      <w:r w:rsidRPr="00CE515A">
        <w:rPr>
          <w:rFonts w:ascii="Rawline" w:hAnsi="Rawline"/>
        </w:rPr>
        <w:t>simulações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incidentes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em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ambiente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controlado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exercícios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resposta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aprendizado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vivencial</w:t>
      </w:r>
      <w:proofErr w:type="spellEnd"/>
      <w:r w:rsidRPr="00CE515A">
        <w:rPr>
          <w:rFonts w:ascii="Rawline" w:hAnsi="Rawline"/>
        </w:rPr>
        <w:t>.</w:t>
      </w:r>
    </w:p>
    <w:p w14:paraId="3DDEF76B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7.4 </w:t>
      </w:r>
      <w:proofErr w:type="spellStart"/>
      <w:r w:rsidRPr="00CE515A">
        <w:rPr>
          <w:rFonts w:ascii="Rawline" w:hAnsi="Rawline"/>
        </w:rPr>
        <w:t>Campanhas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Conscientização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Contínua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Boletins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mensais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dicas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segurança</w:t>
      </w:r>
      <w:proofErr w:type="spellEnd"/>
      <w:r w:rsidRPr="00CE515A">
        <w:rPr>
          <w:rFonts w:ascii="Rawline" w:hAnsi="Rawline"/>
        </w:rPr>
        <w:t xml:space="preserve">, cases de </w:t>
      </w:r>
      <w:proofErr w:type="spellStart"/>
      <w:r w:rsidRPr="00CE515A">
        <w:rPr>
          <w:rFonts w:ascii="Rawline" w:hAnsi="Rawline"/>
        </w:rPr>
        <w:t>incidentes</w:t>
      </w:r>
      <w:proofErr w:type="spellEnd"/>
      <w:r w:rsidRPr="00CE515A">
        <w:rPr>
          <w:rFonts w:ascii="Rawline" w:hAnsi="Rawline"/>
        </w:rPr>
        <w:t xml:space="preserve"> (</w:t>
      </w:r>
      <w:proofErr w:type="spellStart"/>
      <w:r w:rsidRPr="00CE515A">
        <w:rPr>
          <w:rFonts w:ascii="Rawline" w:hAnsi="Rawline"/>
        </w:rPr>
        <w:t>anonimizados</w:t>
      </w:r>
      <w:proofErr w:type="spellEnd"/>
      <w:r w:rsidRPr="00CE515A">
        <w:rPr>
          <w:rFonts w:ascii="Rawline" w:hAnsi="Rawline"/>
        </w:rPr>
        <w:t xml:space="preserve">), </w:t>
      </w:r>
      <w:proofErr w:type="spellStart"/>
      <w:r w:rsidRPr="00CE515A">
        <w:rPr>
          <w:rFonts w:ascii="Rawline" w:hAnsi="Rawline"/>
        </w:rPr>
        <w:t>pôsteres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em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áreas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comuns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lembretes</w:t>
      </w:r>
      <w:proofErr w:type="spellEnd"/>
      <w:r w:rsidRPr="00CE515A">
        <w:rPr>
          <w:rFonts w:ascii="Rawline" w:hAnsi="Rawline"/>
        </w:rPr>
        <w:t xml:space="preserve"> no </w:t>
      </w:r>
      <w:proofErr w:type="spellStart"/>
      <w:r w:rsidRPr="00CE515A">
        <w:rPr>
          <w:rFonts w:ascii="Rawline" w:hAnsi="Rawline"/>
        </w:rPr>
        <w:t>início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ano</w:t>
      </w:r>
      <w:proofErr w:type="spellEnd"/>
      <w:r w:rsidRPr="00CE515A">
        <w:rPr>
          <w:rFonts w:ascii="Rawline" w:hAnsi="Rawline"/>
        </w:rPr>
        <w:t>.</w:t>
      </w:r>
    </w:p>
    <w:p w14:paraId="2DC69A91" w14:textId="39D6FAEE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7.5 </w:t>
      </w:r>
      <w:proofErr w:type="spellStart"/>
      <w:r w:rsidRPr="00CE515A">
        <w:rPr>
          <w:rFonts w:ascii="Rawline" w:hAnsi="Rawline"/>
        </w:rPr>
        <w:t>Oficinas</w:t>
      </w:r>
      <w:proofErr w:type="spellEnd"/>
      <w:r w:rsidRPr="00CE515A">
        <w:rPr>
          <w:rFonts w:ascii="Rawline" w:hAnsi="Rawline"/>
        </w:rPr>
        <w:t xml:space="preserve"> e Workshops: </w:t>
      </w:r>
      <w:proofErr w:type="spellStart"/>
      <w:r w:rsidRPr="00CE515A">
        <w:rPr>
          <w:rFonts w:ascii="Rawline" w:hAnsi="Rawline"/>
        </w:rPr>
        <w:t>Eventos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temáticos</w:t>
      </w:r>
      <w:proofErr w:type="spellEnd"/>
      <w:r w:rsidRPr="00CE515A">
        <w:rPr>
          <w:rFonts w:ascii="Rawline" w:hAnsi="Rawline"/>
        </w:rPr>
        <w:t xml:space="preserve"> (</w:t>
      </w:r>
      <w:proofErr w:type="spellStart"/>
      <w:r w:rsidRPr="00CE515A">
        <w:rPr>
          <w:rFonts w:ascii="Rawline" w:hAnsi="Rawline"/>
        </w:rPr>
        <w:t>construção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RIPD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análise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impacto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privacidade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revisão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políticas</w:t>
      </w:r>
      <w:proofErr w:type="spellEnd"/>
      <w:r w:rsidRPr="00CE515A">
        <w:rPr>
          <w:rFonts w:ascii="Rawline" w:hAnsi="Rawline"/>
        </w:rPr>
        <w:t>), hands-on.</w:t>
      </w:r>
    </w:p>
    <w:p w14:paraId="37246639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lastRenderedPageBreak/>
        <w:t xml:space="preserve">7.6 </w:t>
      </w:r>
      <w:proofErr w:type="spellStart"/>
      <w:r w:rsidRPr="00CE515A">
        <w:rPr>
          <w:rFonts w:ascii="Rawline" w:hAnsi="Rawline"/>
        </w:rPr>
        <w:t>Tutoriais</w:t>
      </w:r>
      <w:proofErr w:type="spellEnd"/>
      <w:r w:rsidRPr="00CE515A">
        <w:rPr>
          <w:rFonts w:ascii="Rawline" w:hAnsi="Rawline"/>
        </w:rPr>
        <w:t xml:space="preserve"> e Microlearning: </w:t>
      </w:r>
      <w:proofErr w:type="spellStart"/>
      <w:r w:rsidRPr="00CE515A">
        <w:rPr>
          <w:rFonts w:ascii="Rawline" w:hAnsi="Rawline"/>
        </w:rPr>
        <w:t>Vídeos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curtos</w:t>
      </w:r>
      <w:proofErr w:type="spellEnd"/>
      <w:r w:rsidRPr="00CE515A">
        <w:rPr>
          <w:rFonts w:ascii="Rawline" w:hAnsi="Rawline"/>
        </w:rPr>
        <w:t xml:space="preserve"> (5-</w:t>
      </w:r>
      <w:proofErr w:type="spellStart"/>
      <w:r w:rsidRPr="00CE515A">
        <w:rPr>
          <w:rFonts w:ascii="Rawline" w:hAnsi="Rawline"/>
        </w:rPr>
        <w:t>10min</w:t>
      </w:r>
      <w:proofErr w:type="spellEnd"/>
      <w:r w:rsidRPr="00CE515A">
        <w:rPr>
          <w:rFonts w:ascii="Rawline" w:hAnsi="Rawline"/>
        </w:rPr>
        <w:t xml:space="preserve">) </w:t>
      </w:r>
      <w:proofErr w:type="spellStart"/>
      <w:r w:rsidRPr="00CE515A">
        <w:rPr>
          <w:rFonts w:ascii="Rawline" w:hAnsi="Rawline"/>
        </w:rPr>
        <w:t>sobre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tópicos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específicos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acessíveis</w:t>
      </w:r>
      <w:proofErr w:type="spellEnd"/>
      <w:r w:rsidRPr="00CE515A">
        <w:rPr>
          <w:rFonts w:ascii="Rawline" w:hAnsi="Rawline"/>
        </w:rPr>
        <w:t xml:space="preserve"> via </w:t>
      </w:r>
      <w:proofErr w:type="spellStart"/>
      <w:r w:rsidRPr="00CE515A">
        <w:rPr>
          <w:rFonts w:ascii="Rawline" w:hAnsi="Rawline"/>
        </w:rPr>
        <w:t>plataforma</w:t>
      </w:r>
      <w:proofErr w:type="spellEnd"/>
      <w:r w:rsidRPr="00CE515A">
        <w:rPr>
          <w:rFonts w:ascii="Rawline" w:hAnsi="Rawline"/>
        </w:rPr>
        <w:t xml:space="preserve">, para </w:t>
      </w:r>
      <w:proofErr w:type="spellStart"/>
      <w:r w:rsidRPr="00CE515A">
        <w:rPr>
          <w:rFonts w:ascii="Rawline" w:hAnsi="Rawline"/>
        </w:rPr>
        <w:t>aprendizado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contínuo</w:t>
      </w:r>
      <w:proofErr w:type="spellEnd"/>
      <w:r w:rsidRPr="00CE515A">
        <w:rPr>
          <w:rFonts w:ascii="Rawline" w:hAnsi="Rawline"/>
        </w:rPr>
        <w:t>.</w:t>
      </w:r>
    </w:p>
    <w:p w14:paraId="0A725F5E" w14:textId="77777777" w:rsidR="00CE515A" w:rsidRPr="00CE515A" w:rsidRDefault="00CE515A" w:rsidP="00CE515A">
      <w:pPr>
        <w:pStyle w:val="Ttulo1"/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8. </w:t>
      </w:r>
      <w:proofErr w:type="spellStart"/>
      <w:r w:rsidRPr="00CE515A">
        <w:rPr>
          <w:rFonts w:ascii="Rawline" w:hAnsi="Rawline"/>
        </w:rPr>
        <w:t>Frequência</w:t>
      </w:r>
      <w:proofErr w:type="spellEnd"/>
      <w:r w:rsidRPr="00CE515A">
        <w:rPr>
          <w:rFonts w:ascii="Rawline" w:hAnsi="Rawline"/>
        </w:rPr>
        <w:t xml:space="preserve"> e </w:t>
      </w:r>
      <w:proofErr w:type="spellStart"/>
      <w:r w:rsidRPr="00CE515A">
        <w:rPr>
          <w:rFonts w:ascii="Rawline" w:hAnsi="Rawline"/>
        </w:rPr>
        <w:t>Cronograma</w:t>
      </w:r>
      <w:proofErr w:type="spellEnd"/>
    </w:p>
    <w:p w14:paraId="60C157A3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8.1 </w:t>
      </w:r>
      <w:proofErr w:type="spellStart"/>
      <w:r w:rsidRPr="00CE515A">
        <w:rPr>
          <w:rFonts w:ascii="Rawline" w:hAnsi="Rawline"/>
        </w:rPr>
        <w:t>Treinamento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Obrigatório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Inicial</w:t>
      </w:r>
      <w:proofErr w:type="spellEnd"/>
      <w:r w:rsidRPr="00CE515A">
        <w:rPr>
          <w:rFonts w:ascii="Rawline" w:hAnsi="Rawline"/>
        </w:rPr>
        <w:t xml:space="preserve">: Todos </w:t>
      </w:r>
      <w:proofErr w:type="spellStart"/>
      <w:r w:rsidRPr="00CE515A">
        <w:rPr>
          <w:rFonts w:ascii="Rawline" w:hAnsi="Rawline"/>
        </w:rPr>
        <w:t>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novos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colaboradores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completarão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treinamento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conscientização</w:t>
      </w:r>
      <w:proofErr w:type="spellEnd"/>
      <w:r w:rsidRPr="00CE515A">
        <w:rPr>
          <w:rFonts w:ascii="Rawline" w:hAnsi="Rawline"/>
        </w:rPr>
        <w:t xml:space="preserve"> no </w:t>
      </w:r>
      <w:proofErr w:type="spellStart"/>
      <w:r w:rsidRPr="00CE515A">
        <w:rPr>
          <w:rFonts w:ascii="Rawline" w:hAnsi="Rawline"/>
        </w:rPr>
        <w:t>primeiro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mês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admissão</w:t>
      </w:r>
      <w:proofErr w:type="spellEnd"/>
      <w:r w:rsidRPr="00CE515A">
        <w:rPr>
          <w:rFonts w:ascii="Rawline" w:hAnsi="Rawline"/>
        </w:rPr>
        <w:t>.</w:t>
      </w:r>
    </w:p>
    <w:p w14:paraId="744BF4C8" w14:textId="29DE5E72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8.2 </w:t>
      </w:r>
      <w:proofErr w:type="spellStart"/>
      <w:r w:rsidRPr="00CE515A">
        <w:rPr>
          <w:rFonts w:ascii="Rawline" w:hAnsi="Rawline"/>
        </w:rPr>
        <w:t>Atualização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Anual</w:t>
      </w:r>
      <w:proofErr w:type="spellEnd"/>
      <w:r w:rsidRPr="00CE515A">
        <w:rPr>
          <w:rFonts w:ascii="Rawline" w:hAnsi="Rawline"/>
        </w:rPr>
        <w:t xml:space="preserve">: Todos </w:t>
      </w:r>
      <w:proofErr w:type="spellStart"/>
      <w:r w:rsidRPr="00CE515A">
        <w:rPr>
          <w:rFonts w:ascii="Rawline" w:hAnsi="Rawline"/>
        </w:rPr>
        <w:t>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colaboradores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participarão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atualização</w:t>
      </w:r>
      <w:proofErr w:type="spellEnd"/>
      <w:r w:rsidRPr="00CE515A">
        <w:rPr>
          <w:rFonts w:ascii="Rawline" w:hAnsi="Rawline"/>
        </w:rPr>
        <w:t xml:space="preserve"> (</w:t>
      </w:r>
      <w:proofErr w:type="spellStart"/>
      <w:r w:rsidRPr="00CE515A">
        <w:rPr>
          <w:rFonts w:ascii="Rawline" w:hAnsi="Rawline"/>
        </w:rPr>
        <w:t>mínimo</w:t>
      </w:r>
      <w:proofErr w:type="spellEnd"/>
      <w:r w:rsidRPr="00CE515A">
        <w:rPr>
          <w:rFonts w:ascii="Rawline" w:hAnsi="Rawline"/>
        </w:rPr>
        <w:t xml:space="preserve"> </w:t>
      </w:r>
      <w:r>
        <w:rPr>
          <w:rFonts w:ascii="Rawline" w:hAnsi="Rawline"/>
        </w:rPr>
        <w:t xml:space="preserve">de </w:t>
      </w:r>
      <w:proofErr w:type="spellStart"/>
      <w:r w:rsidRPr="00CE515A">
        <w:rPr>
          <w:rFonts w:ascii="Rawline" w:hAnsi="Rawline"/>
        </w:rPr>
        <w:t>4h</w:t>
      </w:r>
      <w:proofErr w:type="spellEnd"/>
      <w:r w:rsidRPr="00CE515A">
        <w:rPr>
          <w:rFonts w:ascii="Rawline" w:hAnsi="Rawline"/>
        </w:rPr>
        <w:t xml:space="preserve">) </w:t>
      </w:r>
      <w:proofErr w:type="spellStart"/>
      <w:r w:rsidRPr="00CE515A">
        <w:rPr>
          <w:rFonts w:ascii="Rawline" w:hAnsi="Rawline"/>
        </w:rPr>
        <w:t>em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LGPD</w:t>
      </w:r>
      <w:proofErr w:type="spellEnd"/>
      <w:r w:rsidRPr="00CE515A">
        <w:rPr>
          <w:rFonts w:ascii="Rawline" w:hAnsi="Rawline"/>
        </w:rPr>
        <w:t xml:space="preserve"> e </w:t>
      </w:r>
      <w:proofErr w:type="spellStart"/>
      <w:r w:rsidRPr="00CE515A">
        <w:rPr>
          <w:rFonts w:ascii="Rawline" w:hAnsi="Rawline"/>
        </w:rPr>
        <w:t>segurança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anualmente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preferencialmente</w:t>
      </w:r>
      <w:proofErr w:type="spellEnd"/>
      <w:r w:rsidRPr="00CE515A">
        <w:rPr>
          <w:rFonts w:ascii="Rawline" w:hAnsi="Rawline"/>
        </w:rPr>
        <w:t xml:space="preserve"> no 1º </w:t>
      </w:r>
      <w:proofErr w:type="spellStart"/>
      <w:r w:rsidRPr="00CE515A">
        <w:rPr>
          <w:rFonts w:ascii="Rawline" w:hAnsi="Rawline"/>
        </w:rPr>
        <w:t>trimestre</w:t>
      </w:r>
      <w:proofErr w:type="spellEnd"/>
      <w:r w:rsidRPr="00CE515A">
        <w:rPr>
          <w:rFonts w:ascii="Rawline" w:hAnsi="Rawline"/>
        </w:rPr>
        <w:t>.</w:t>
      </w:r>
    </w:p>
    <w:p w14:paraId="20FAA46E" w14:textId="67F76ABD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8.3 </w:t>
      </w:r>
      <w:proofErr w:type="spellStart"/>
      <w:r w:rsidRPr="00CE515A">
        <w:rPr>
          <w:rFonts w:ascii="Rawline" w:hAnsi="Rawline"/>
        </w:rPr>
        <w:t>Treinamento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Funcional</w:t>
      </w:r>
      <w:proofErr w:type="spellEnd"/>
      <w:r w:rsidRPr="00CE515A">
        <w:rPr>
          <w:rFonts w:ascii="Rawline" w:hAnsi="Rawline"/>
        </w:rPr>
        <w:t xml:space="preserve">: Por </w:t>
      </w:r>
      <w:proofErr w:type="spellStart"/>
      <w:r w:rsidRPr="00CE515A">
        <w:rPr>
          <w:rFonts w:ascii="Rawline" w:hAnsi="Rawline"/>
        </w:rPr>
        <w:t>função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conforme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trilha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definida</w:t>
      </w:r>
      <w:proofErr w:type="spellEnd"/>
      <w:r w:rsidRPr="00CE515A">
        <w:rPr>
          <w:rFonts w:ascii="Rawline" w:hAnsi="Rawline"/>
        </w:rPr>
        <w:t xml:space="preserve">, com </w:t>
      </w:r>
      <w:proofErr w:type="spellStart"/>
      <w:r w:rsidRPr="00CE515A">
        <w:rPr>
          <w:rFonts w:ascii="Rawline" w:hAnsi="Rawline"/>
        </w:rPr>
        <w:t>periodicidade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alinhada</w:t>
      </w:r>
      <w:proofErr w:type="spellEnd"/>
      <w:r w:rsidRPr="00CE515A">
        <w:rPr>
          <w:rFonts w:ascii="Rawline" w:hAnsi="Rawline"/>
        </w:rPr>
        <w:t xml:space="preserve"> a </w:t>
      </w:r>
      <w:proofErr w:type="spellStart"/>
      <w:r w:rsidRPr="00CE515A">
        <w:rPr>
          <w:rFonts w:ascii="Rawline" w:hAnsi="Rawline"/>
        </w:rPr>
        <w:t>mudanças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regulatórias</w:t>
      </w:r>
      <w:proofErr w:type="spellEnd"/>
      <w:r w:rsidRPr="00CE515A">
        <w:rPr>
          <w:rFonts w:ascii="Rawline" w:hAnsi="Rawline"/>
        </w:rPr>
        <w:t xml:space="preserve"> (</w:t>
      </w:r>
      <w:proofErr w:type="spellStart"/>
      <w:r w:rsidRPr="00CE515A">
        <w:rPr>
          <w:rFonts w:ascii="Rawline" w:hAnsi="Rawline"/>
        </w:rPr>
        <w:t>máximo</w:t>
      </w:r>
      <w:proofErr w:type="spellEnd"/>
      <w:r w:rsidRPr="00CE515A">
        <w:rPr>
          <w:rFonts w:ascii="Rawline" w:hAnsi="Rawline"/>
        </w:rPr>
        <w:t xml:space="preserve"> </w:t>
      </w:r>
      <w:r>
        <w:rPr>
          <w:rFonts w:ascii="Rawline" w:hAnsi="Rawline"/>
        </w:rPr>
        <w:t xml:space="preserve">de </w:t>
      </w:r>
      <w:r w:rsidRPr="00CE515A">
        <w:rPr>
          <w:rFonts w:ascii="Rawline" w:hAnsi="Rawline"/>
        </w:rPr>
        <w:t xml:space="preserve">2 </w:t>
      </w:r>
      <w:proofErr w:type="spellStart"/>
      <w:r w:rsidRPr="00CE515A">
        <w:rPr>
          <w:rFonts w:ascii="Rawline" w:hAnsi="Rawline"/>
        </w:rPr>
        <w:t>anos</w:t>
      </w:r>
      <w:proofErr w:type="spellEnd"/>
      <w:r w:rsidRPr="00CE515A">
        <w:rPr>
          <w:rFonts w:ascii="Rawline" w:hAnsi="Rawline"/>
        </w:rPr>
        <w:t>).</w:t>
      </w:r>
    </w:p>
    <w:p w14:paraId="4A82C888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8.4 </w:t>
      </w:r>
      <w:proofErr w:type="spellStart"/>
      <w:r w:rsidRPr="00CE515A">
        <w:rPr>
          <w:rFonts w:ascii="Rawline" w:hAnsi="Rawline"/>
        </w:rPr>
        <w:t>Simulações</w:t>
      </w:r>
      <w:proofErr w:type="spellEnd"/>
      <w:r w:rsidRPr="00CE515A">
        <w:rPr>
          <w:rFonts w:ascii="Rawline" w:hAnsi="Rawline"/>
        </w:rPr>
        <w:t xml:space="preserve"> de Phishing: </w:t>
      </w:r>
      <w:proofErr w:type="spellStart"/>
      <w:r w:rsidRPr="00CE515A">
        <w:rPr>
          <w:rFonts w:ascii="Rawline" w:hAnsi="Rawline"/>
        </w:rPr>
        <w:t>Campanhas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mensais</w:t>
      </w:r>
      <w:proofErr w:type="spellEnd"/>
      <w:r w:rsidRPr="00CE515A">
        <w:rPr>
          <w:rFonts w:ascii="Rawline" w:hAnsi="Rawline"/>
        </w:rPr>
        <w:t xml:space="preserve"> com </w:t>
      </w:r>
      <w:proofErr w:type="spellStart"/>
      <w:r w:rsidRPr="00CE515A">
        <w:rPr>
          <w:rFonts w:ascii="Rawline" w:hAnsi="Rawline"/>
        </w:rPr>
        <w:t>avaliação</w:t>
      </w:r>
      <w:proofErr w:type="spellEnd"/>
      <w:r w:rsidRPr="00CE515A">
        <w:rPr>
          <w:rFonts w:ascii="Rawline" w:hAnsi="Rawline"/>
        </w:rPr>
        <w:t xml:space="preserve"> e feedback </w:t>
      </w:r>
      <w:proofErr w:type="spellStart"/>
      <w:r w:rsidRPr="00CE515A">
        <w:rPr>
          <w:rFonts w:ascii="Rawline" w:hAnsi="Rawline"/>
        </w:rPr>
        <w:t>imediato</w:t>
      </w:r>
      <w:proofErr w:type="spellEnd"/>
      <w:r w:rsidRPr="00CE515A">
        <w:rPr>
          <w:rFonts w:ascii="Rawline" w:hAnsi="Rawline"/>
        </w:rPr>
        <w:t xml:space="preserve"> a quem </w:t>
      </w:r>
      <w:proofErr w:type="spellStart"/>
      <w:r w:rsidRPr="00CE515A">
        <w:rPr>
          <w:rFonts w:ascii="Rawline" w:hAnsi="Rawline"/>
        </w:rPr>
        <w:t>clica</w:t>
      </w:r>
      <w:proofErr w:type="spellEnd"/>
      <w:r w:rsidRPr="00CE515A">
        <w:rPr>
          <w:rFonts w:ascii="Rawline" w:hAnsi="Rawline"/>
        </w:rPr>
        <w:t>.</w:t>
      </w:r>
    </w:p>
    <w:p w14:paraId="1653E891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8.5 </w:t>
      </w:r>
      <w:proofErr w:type="spellStart"/>
      <w:r w:rsidRPr="00CE515A">
        <w:rPr>
          <w:rFonts w:ascii="Rawline" w:hAnsi="Rawline"/>
        </w:rPr>
        <w:t>Campanhas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Contínuas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Conteúdo</w:t>
      </w:r>
      <w:proofErr w:type="spellEnd"/>
      <w:r w:rsidRPr="00CE515A">
        <w:rPr>
          <w:rFonts w:ascii="Rawline" w:hAnsi="Rawline"/>
        </w:rPr>
        <w:t xml:space="preserve"> novo </w:t>
      </w:r>
      <w:proofErr w:type="spellStart"/>
      <w:r w:rsidRPr="00CE515A">
        <w:rPr>
          <w:rFonts w:ascii="Rawline" w:hAnsi="Rawline"/>
        </w:rPr>
        <w:t>toda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semana</w:t>
      </w:r>
      <w:proofErr w:type="spellEnd"/>
      <w:r w:rsidRPr="00CE515A">
        <w:rPr>
          <w:rFonts w:ascii="Rawline" w:hAnsi="Rawline"/>
        </w:rPr>
        <w:t xml:space="preserve"> (</w:t>
      </w:r>
      <w:proofErr w:type="spellStart"/>
      <w:r w:rsidRPr="00CE515A">
        <w:rPr>
          <w:rFonts w:ascii="Rawline" w:hAnsi="Rawline"/>
        </w:rPr>
        <w:t>boletim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dica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vídeo</w:t>
      </w:r>
      <w:proofErr w:type="spellEnd"/>
      <w:r w:rsidRPr="00CE515A">
        <w:rPr>
          <w:rFonts w:ascii="Rawline" w:hAnsi="Rawline"/>
        </w:rPr>
        <w:t xml:space="preserve">) via </w:t>
      </w:r>
      <w:proofErr w:type="spellStart"/>
      <w:r w:rsidRPr="00CE515A">
        <w:rPr>
          <w:rFonts w:ascii="Rawline" w:hAnsi="Rawline"/>
        </w:rPr>
        <w:t>canais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internos</w:t>
      </w:r>
      <w:proofErr w:type="spellEnd"/>
      <w:r w:rsidRPr="00CE515A">
        <w:rPr>
          <w:rFonts w:ascii="Rawline" w:hAnsi="Rawline"/>
        </w:rPr>
        <w:t>.</w:t>
      </w:r>
    </w:p>
    <w:p w14:paraId="2C0DD061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8.6 </w:t>
      </w:r>
      <w:proofErr w:type="spellStart"/>
      <w:r w:rsidRPr="00CE515A">
        <w:rPr>
          <w:rFonts w:ascii="Rawline" w:hAnsi="Rawline"/>
        </w:rPr>
        <w:t>Conformidade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Regulatória</w:t>
      </w:r>
      <w:proofErr w:type="spellEnd"/>
      <w:r w:rsidRPr="00CE515A">
        <w:rPr>
          <w:rFonts w:ascii="Rawline" w:hAnsi="Rawline"/>
        </w:rPr>
        <w:t xml:space="preserve">: Quando </w:t>
      </w:r>
      <w:proofErr w:type="spellStart"/>
      <w:r w:rsidRPr="00CE515A">
        <w:rPr>
          <w:rFonts w:ascii="Rawline" w:hAnsi="Rawline"/>
        </w:rPr>
        <w:t>novas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regulamentações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são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publicadas</w:t>
      </w:r>
      <w:proofErr w:type="spellEnd"/>
      <w:r w:rsidRPr="00CE515A">
        <w:rPr>
          <w:rFonts w:ascii="Rawline" w:hAnsi="Rawline"/>
        </w:rPr>
        <w:t xml:space="preserve">, complementary training </w:t>
      </w:r>
      <w:proofErr w:type="spellStart"/>
      <w:r w:rsidRPr="00CE515A">
        <w:rPr>
          <w:rFonts w:ascii="Rawline" w:hAnsi="Rawline"/>
        </w:rPr>
        <w:t>será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oferecido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em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até</w:t>
      </w:r>
      <w:proofErr w:type="spellEnd"/>
      <w:r w:rsidRPr="00CE515A">
        <w:rPr>
          <w:rFonts w:ascii="Rawline" w:hAnsi="Rawline"/>
        </w:rPr>
        <w:t xml:space="preserve"> 60 </w:t>
      </w:r>
      <w:proofErr w:type="spellStart"/>
      <w:r w:rsidRPr="00CE515A">
        <w:rPr>
          <w:rFonts w:ascii="Rawline" w:hAnsi="Rawline"/>
        </w:rPr>
        <w:t>dias</w:t>
      </w:r>
      <w:proofErr w:type="spellEnd"/>
      <w:r w:rsidRPr="00CE515A">
        <w:rPr>
          <w:rFonts w:ascii="Rawline" w:hAnsi="Rawline"/>
        </w:rPr>
        <w:t>.</w:t>
      </w:r>
    </w:p>
    <w:p w14:paraId="28FFDA94" w14:textId="77777777" w:rsidR="00CE515A" w:rsidRPr="00CE515A" w:rsidRDefault="00CE515A" w:rsidP="00CE515A">
      <w:pPr>
        <w:pStyle w:val="Ttulo1"/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9. </w:t>
      </w:r>
      <w:proofErr w:type="spellStart"/>
      <w:r w:rsidRPr="00CE515A">
        <w:rPr>
          <w:rFonts w:ascii="Rawline" w:hAnsi="Rawline"/>
        </w:rPr>
        <w:t>Metodologia</w:t>
      </w:r>
      <w:proofErr w:type="spellEnd"/>
      <w:r w:rsidRPr="00CE515A">
        <w:rPr>
          <w:rFonts w:ascii="Rawline" w:hAnsi="Rawline"/>
        </w:rPr>
        <w:t xml:space="preserve"> e </w:t>
      </w:r>
      <w:proofErr w:type="spellStart"/>
      <w:r w:rsidRPr="00CE515A">
        <w:rPr>
          <w:rFonts w:ascii="Rawline" w:hAnsi="Rawline"/>
        </w:rPr>
        <w:t>Pedagogia</w:t>
      </w:r>
      <w:proofErr w:type="spellEnd"/>
    </w:p>
    <w:p w14:paraId="7A712239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9.1 </w:t>
      </w:r>
      <w:proofErr w:type="spellStart"/>
      <w:r w:rsidRPr="00CE515A">
        <w:rPr>
          <w:rFonts w:ascii="Rawline" w:hAnsi="Rawline"/>
        </w:rPr>
        <w:t>Aprendizado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Centrado</w:t>
      </w:r>
      <w:proofErr w:type="spellEnd"/>
      <w:r w:rsidRPr="00CE515A">
        <w:rPr>
          <w:rFonts w:ascii="Rawline" w:hAnsi="Rawline"/>
        </w:rPr>
        <w:t xml:space="preserve"> no </w:t>
      </w:r>
      <w:proofErr w:type="spellStart"/>
      <w:r w:rsidRPr="00CE515A">
        <w:rPr>
          <w:rFonts w:ascii="Rawline" w:hAnsi="Rawline"/>
        </w:rPr>
        <w:t>Aprendiaz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Conteúdos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construídos</w:t>
      </w:r>
      <w:proofErr w:type="spellEnd"/>
      <w:r w:rsidRPr="00CE515A">
        <w:rPr>
          <w:rFonts w:ascii="Rawline" w:hAnsi="Rawline"/>
        </w:rPr>
        <w:t xml:space="preserve"> a </w:t>
      </w:r>
      <w:proofErr w:type="spellStart"/>
      <w:r w:rsidRPr="00CE515A">
        <w:rPr>
          <w:rFonts w:ascii="Rawline" w:hAnsi="Rawline"/>
        </w:rPr>
        <w:t>partir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necessidades</w:t>
      </w:r>
      <w:proofErr w:type="spellEnd"/>
      <w:r w:rsidRPr="00CE515A">
        <w:rPr>
          <w:rFonts w:ascii="Rawline" w:hAnsi="Rawline"/>
        </w:rPr>
        <w:t xml:space="preserve"> reais, </w:t>
      </w:r>
      <w:proofErr w:type="spellStart"/>
      <w:r w:rsidRPr="00CE515A">
        <w:rPr>
          <w:rFonts w:ascii="Rawline" w:hAnsi="Rawline"/>
        </w:rPr>
        <w:t>cenários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risco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enfrentados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na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organização</w:t>
      </w:r>
      <w:proofErr w:type="spellEnd"/>
      <w:r w:rsidRPr="00CE515A">
        <w:rPr>
          <w:rFonts w:ascii="Rawline" w:hAnsi="Rawline"/>
        </w:rPr>
        <w:t>.</w:t>
      </w:r>
    </w:p>
    <w:p w14:paraId="613AE954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9.2 </w:t>
      </w:r>
      <w:proofErr w:type="spellStart"/>
      <w:r w:rsidRPr="00CE515A">
        <w:rPr>
          <w:rFonts w:ascii="Rawline" w:hAnsi="Rawline"/>
        </w:rPr>
        <w:t>Aprendizado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Ativo</w:t>
      </w:r>
      <w:proofErr w:type="spellEnd"/>
      <w:r w:rsidRPr="00CE515A">
        <w:rPr>
          <w:rFonts w:ascii="Rawline" w:hAnsi="Rawline"/>
        </w:rPr>
        <w:t xml:space="preserve">: Casos de </w:t>
      </w:r>
      <w:proofErr w:type="spellStart"/>
      <w:r w:rsidRPr="00CE515A">
        <w:rPr>
          <w:rFonts w:ascii="Rawline" w:hAnsi="Rawline"/>
        </w:rPr>
        <w:t>estudo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discussóes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simulações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não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apenas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exposição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passiva</w:t>
      </w:r>
      <w:proofErr w:type="spellEnd"/>
      <w:r w:rsidRPr="00CE515A">
        <w:rPr>
          <w:rFonts w:ascii="Rawline" w:hAnsi="Rawline"/>
        </w:rPr>
        <w:t>.</w:t>
      </w:r>
    </w:p>
    <w:p w14:paraId="2C1628D6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9.3 Storytelling: Casos reais (com </w:t>
      </w:r>
      <w:proofErr w:type="spellStart"/>
      <w:r w:rsidRPr="00CE515A">
        <w:rPr>
          <w:rFonts w:ascii="Rawline" w:hAnsi="Rawline"/>
        </w:rPr>
        <w:t>privacidade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garantida</w:t>
      </w:r>
      <w:proofErr w:type="spellEnd"/>
      <w:r w:rsidRPr="00CE515A">
        <w:rPr>
          <w:rFonts w:ascii="Rawline" w:hAnsi="Rawline"/>
        </w:rPr>
        <w:t xml:space="preserve">) de </w:t>
      </w:r>
      <w:proofErr w:type="spellStart"/>
      <w:r w:rsidRPr="00CE515A">
        <w:rPr>
          <w:rFonts w:ascii="Rawline" w:hAnsi="Rawline"/>
        </w:rPr>
        <w:t>incidentes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falhas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lições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aprendidas</w:t>
      </w:r>
      <w:proofErr w:type="spellEnd"/>
      <w:r w:rsidRPr="00CE515A">
        <w:rPr>
          <w:rFonts w:ascii="Rawline" w:hAnsi="Rawline"/>
        </w:rPr>
        <w:t xml:space="preserve"> para </w:t>
      </w:r>
      <w:proofErr w:type="spellStart"/>
      <w:r w:rsidRPr="00CE515A">
        <w:rPr>
          <w:rFonts w:ascii="Rawline" w:hAnsi="Rawline"/>
        </w:rPr>
        <w:t>criar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conexão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emocional</w:t>
      </w:r>
      <w:proofErr w:type="spellEnd"/>
      <w:r w:rsidRPr="00CE515A">
        <w:rPr>
          <w:rFonts w:ascii="Rawline" w:hAnsi="Rawline"/>
        </w:rPr>
        <w:t>.</w:t>
      </w:r>
    </w:p>
    <w:p w14:paraId="6929741B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9.4 </w:t>
      </w:r>
      <w:proofErr w:type="spellStart"/>
      <w:r w:rsidRPr="00CE515A">
        <w:rPr>
          <w:rFonts w:ascii="Rawline" w:hAnsi="Rawline"/>
        </w:rPr>
        <w:t>Gamificação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Elementos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lúdicos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pontos</w:t>
      </w:r>
      <w:proofErr w:type="spellEnd"/>
      <w:r w:rsidRPr="00CE515A">
        <w:rPr>
          <w:rFonts w:ascii="Rawline" w:hAnsi="Rawline"/>
        </w:rPr>
        <w:t xml:space="preserve">, badges, </w:t>
      </w:r>
      <w:proofErr w:type="spellStart"/>
      <w:r w:rsidRPr="00CE515A">
        <w:rPr>
          <w:rFonts w:ascii="Rawline" w:hAnsi="Rawline"/>
        </w:rPr>
        <w:t>competições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saudáveis</w:t>
      </w:r>
      <w:proofErr w:type="spellEnd"/>
      <w:r w:rsidRPr="00CE515A">
        <w:rPr>
          <w:rFonts w:ascii="Rawline" w:hAnsi="Rawline"/>
        </w:rPr>
        <w:t xml:space="preserve"> para </w:t>
      </w:r>
      <w:proofErr w:type="spellStart"/>
      <w:r w:rsidRPr="00CE515A">
        <w:rPr>
          <w:rFonts w:ascii="Rawline" w:hAnsi="Rawline"/>
        </w:rPr>
        <w:t>aumentar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engajamento</w:t>
      </w:r>
      <w:proofErr w:type="spellEnd"/>
      <w:r w:rsidRPr="00CE515A">
        <w:rPr>
          <w:rFonts w:ascii="Rawline" w:hAnsi="Rawline"/>
        </w:rPr>
        <w:t>.</w:t>
      </w:r>
    </w:p>
    <w:p w14:paraId="76580BE4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9.5 </w:t>
      </w:r>
      <w:proofErr w:type="spellStart"/>
      <w:r w:rsidRPr="00CE515A">
        <w:rPr>
          <w:rFonts w:ascii="Rawline" w:hAnsi="Rawline"/>
        </w:rPr>
        <w:t>Reforço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Espaçado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Conteúdo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revisitado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regularmente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em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intervalos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decrescentes</w:t>
      </w:r>
      <w:proofErr w:type="spellEnd"/>
      <w:r w:rsidRPr="00CE515A">
        <w:rPr>
          <w:rFonts w:ascii="Rawline" w:hAnsi="Rawline"/>
        </w:rPr>
        <w:t xml:space="preserve"> para </w:t>
      </w:r>
      <w:proofErr w:type="spellStart"/>
      <w:r w:rsidRPr="00CE515A">
        <w:rPr>
          <w:rFonts w:ascii="Rawline" w:hAnsi="Rawline"/>
        </w:rPr>
        <w:t>consolidação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memória</w:t>
      </w:r>
      <w:proofErr w:type="spellEnd"/>
      <w:r w:rsidRPr="00CE515A">
        <w:rPr>
          <w:rFonts w:ascii="Rawline" w:hAnsi="Rawline"/>
        </w:rPr>
        <w:t>.</w:t>
      </w:r>
    </w:p>
    <w:p w14:paraId="2ACD3319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9.6 </w:t>
      </w:r>
      <w:proofErr w:type="spellStart"/>
      <w:r w:rsidRPr="00CE515A">
        <w:rPr>
          <w:rFonts w:ascii="Rawline" w:hAnsi="Rawline"/>
        </w:rPr>
        <w:t>Acessibilidade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Materiais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disponíveis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em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múltiplos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formatos</w:t>
      </w:r>
      <w:proofErr w:type="spellEnd"/>
      <w:r w:rsidRPr="00CE515A">
        <w:rPr>
          <w:rFonts w:ascii="Rawline" w:hAnsi="Rawline"/>
        </w:rPr>
        <w:t xml:space="preserve"> (</w:t>
      </w:r>
      <w:proofErr w:type="spellStart"/>
      <w:r w:rsidRPr="00CE515A">
        <w:rPr>
          <w:rFonts w:ascii="Rawline" w:hAnsi="Rawline"/>
        </w:rPr>
        <w:t>texto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áudio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vídeo</w:t>
      </w:r>
      <w:proofErr w:type="spellEnd"/>
      <w:r w:rsidRPr="00CE515A">
        <w:rPr>
          <w:rFonts w:ascii="Rawline" w:hAnsi="Rawline"/>
        </w:rPr>
        <w:t xml:space="preserve">), </w:t>
      </w:r>
      <w:proofErr w:type="spellStart"/>
      <w:r w:rsidRPr="00CE515A">
        <w:rPr>
          <w:rFonts w:ascii="Rawline" w:hAnsi="Rawline"/>
        </w:rPr>
        <w:t>acessível</w:t>
      </w:r>
      <w:proofErr w:type="spellEnd"/>
      <w:r w:rsidRPr="00CE515A">
        <w:rPr>
          <w:rFonts w:ascii="Rawline" w:hAnsi="Rawline"/>
        </w:rPr>
        <w:t xml:space="preserve"> a </w:t>
      </w:r>
      <w:proofErr w:type="spellStart"/>
      <w:r w:rsidRPr="00CE515A">
        <w:rPr>
          <w:rFonts w:ascii="Rawline" w:hAnsi="Rawline"/>
        </w:rPr>
        <w:t>pessoas</w:t>
      </w:r>
      <w:proofErr w:type="spellEnd"/>
      <w:r w:rsidRPr="00CE515A">
        <w:rPr>
          <w:rFonts w:ascii="Rawline" w:hAnsi="Rawline"/>
        </w:rPr>
        <w:t xml:space="preserve"> com </w:t>
      </w:r>
      <w:proofErr w:type="spellStart"/>
      <w:r w:rsidRPr="00CE515A">
        <w:rPr>
          <w:rFonts w:ascii="Rawline" w:hAnsi="Rawline"/>
        </w:rPr>
        <w:t>deficiência</w:t>
      </w:r>
      <w:proofErr w:type="spellEnd"/>
      <w:r w:rsidRPr="00CE515A">
        <w:rPr>
          <w:rFonts w:ascii="Rawline" w:hAnsi="Rawline"/>
        </w:rPr>
        <w:t>.</w:t>
      </w:r>
    </w:p>
    <w:p w14:paraId="1D2E16EF" w14:textId="77777777" w:rsidR="00CE515A" w:rsidRPr="00CE515A" w:rsidRDefault="00CE515A" w:rsidP="00CE515A">
      <w:pPr>
        <w:pStyle w:val="Ttulo1"/>
        <w:jc w:val="both"/>
        <w:rPr>
          <w:rFonts w:ascii="Rawline" w:hAnsi="Rawline"/>
        </w:rPr>
      </w:pPr>
      <w:r w:rsidRPr="00CE515A">
        <w:rPr>
          <w:rFonts w:ascii="Rawline" w:hAnsi="Rawline"/>
        </w:rPr>
        <w:lastRenderedPageBreak/>
        <w:t xml:space="preserve">10. </w:t>
      </w:r>
      <w:proofErr w:type="spellStart"/>
      <w:r w:rsidRPr="00CE515A">
        <w:rPr>
          <w:rFonts w:ascii="Rawline" w:hAnsi="Rawline"/>
        </w:rPr>
        <w:t>Avaliação</w:t>
      </w:r>
      <w:proofErr w:type="spellEnd"/>
      <w:r w:rsidRPr="00CE515A">
        <w:rPr>
          <w:rFonts w:ascii="Rawline" w:hAnsi="Rawline"/>
        </w:rPr>
        <w:t xml:space="preserve"> e </w:t>
      </w:r>
      <w:proofErr w:type="spellStart"/>
      <w:r w:rsidRPr="00CE515A">
        <w:rPr>
          <w:rFonts w:ascii="Rawline" w:hAnsi="Rawline"/>
        </w:rPr>
        <w:t>Certificação</w:t>
      </w:r>
      <w:proofErr w:type="spellEnd"/>
    </w:p>
    <w:p w14:paraId="0C3281EE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10.1 </w:t>
      </w:r>
      <w:proofErr w:type="spellStart"/>
      <w:r w:rsidRPr="00CE515A">
        <w:rPr>
          <w:rFonts w:ascii="Rawline" w:hAnsi="Rawline"/>
        </w:rPr>
        <w:t>Avaliação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Conhecimento</w:t>
      </w:r>
      <w:proofErr w:type="spellEnd"/>
      <w:r w:rsidRPr="00CE515A">
        <w:rPr>
          <w:rFonts w:ascii="Rawline" w:hAnsi="Rawline"/>
        </w:rPr>
        <w:t xml:space="preserve">: Testes/quizzes </w:t>
      </w:r>
      <w:proofErr w:type="spellStart"/>
      <w:r w:rsidRPr="00CE515A">
        <w:rPr>
          <w:rFonts w:ascii="Rawline" w:hAnsi="Rawline"/>
        </w:rPr>
        <w:t>ao</w:t>
      </w:r>
      <w:proofErr w:type="spellEnd"/>
      <w:r w:rsidRPr="00CE515A">
        <w:rPr>
          <w:rFonts w:ascii="Rawline" w:hAnsi="Rawline"/>
        </w:rPr>
        <w:t xml:space="preserve"> final de </w:t>
      </w:r>
      <w:proofErr w:type="spellStart"/>
      <w:r w:rsidRPr="00CE515A">
        <w:rPr>
          <w:rFonts w:ascii="Rawline" w:hAnsi="Rawline"/>
        </w:rPr>
        <w:t>treinamentos</w:t>
      </w:r>
      <w:proofErr w:type="spellEnd"/>
      <w:r w:rsidRPr="00CE515A">
        <w:rPr>
          <w:rFonts w:ascii="Rawline" w:hAnsi="Rawline"/>
        </w:rPr>
        <w:t xml:space="preserve"> com nota </w:t>
      </w:r>
      <w:proofErr w:type="spellStart"/>
      <w:r w:rsidRPr="00CE515A">
        <w:rPr>
          <w:rFonts w:ascii="Rawline" w:hAnsi="Rawline"/>
        </w:rPr>
        <w:t>mínima</w:t>
      </w:r>
      <w:proofErr w:type="spellEnd"/>
      <w:r w:rsidRPr="00CE515A">
        <w:rPr>
          <w:rFonts w:ascii="Rawline" w:hAnsi="Rawline"/>
        </w:rPr>
        <w:t xml:space="preserve"> de 70% para </w:t>
      </w:r>
      <w:proofErr w:type="spellStart"/>
      <w:r w:rsidRPr="00CE515A">
        <w:rPr>
          <w:rFonts w:ascii="Rawline" w:hAnsi="Rawline"/>
        </w:rPr>
        <w:t>aprovação</w:t>
      </w:r>
      <w:proofErr w:type="spellEnd"/>
      <w:r w:rsidRPr="00CE515A">
        <w:rPr>
          <w:rFonts w:ascii="Rawline" w:hAnsi="Rawline"/>
        </w:rPr>
        <w:t>.</w:t>
      </w:r>
    </w:p>
    <w:p w14:paraId="08AF364B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10.2 </w:t>
      </w:r>
      <w:proofErr w:type="spellStart"/>
      <w:r w:rsidRPr="00CE515A">
        <w:rPr>
          <w:rFonts w:ascii="Rawline" w:hAnsi="Rawline"/>
        </w:rPr>
        <w:t>Certificado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Colaboradores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aprovados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recebem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certificado</w:t>
      </w:r>
      <w:proofErr w:type="spellEnd"/>
      <w:r w:rsidRPr="00CE515A">
        <w:rPr>
          <w:rFonts w:ascii="Rawline" w:hAnsi="Rawline"/>
        </w:rPr>
        <w:t xml:space="preserve"> digital com data e </w:t>
      </w:r>
      <w:proofErr w:type="spellStart"/>
      <w:r w:rsidRPr="00CE515A">
        <w:rPr>
          <w:rFonts w:ascii="Rawline" w:hAnsi="Rawline"/>
        </w:rPr>
        <w:t>conteúdo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coberto</w:t>
      </w:r>
      <w:proofErr w:type="spellEnd"/>
      <w:r w:rsidRPr="00CE515A">
        <w:rPr>
          <w:rFonts w:ascii="Rawline" w:hAnsi="Rawline"/>
        </w:rPr>
        <w:t>.</w:t>
      </w:r>
    </w:p>
    <w:p w14:paraId="44C2A2E1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10.3 </w:t>
      </w:r>
      <w:proofErr w:type="spellStart"/>
      <w:r w:rsidRPr="00CE515A">
        <w:rPr>
          <w:rFonts w:ascii="Rawline" w:hAnsi="Rawline"/>
        </w:rPr>
        <w:t>Retenção</w:t>
      </w:r>
      <w:proofErr w:type="spellEnd"/>
      <w:r w:rsidRPr="00CE515A">
        <w:rPr>
          <w:rFonts w:ascii="Rawline" w:hAnsi="Rawline"/>
        </w:rPr>
        <w:t xml:space="preserve">: Registro </w:t>
      </w:r>
      <w:proofErr w:type="spellStart"/>
      <w:r w:rsidRPr="00CE515A">
        <w:rPr>
          <w:rFonts w:ascii="Rawline" w:hAnsi="Rawline"/>
        </w:rPr>
        <w:t>em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plataforma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aprendizado</w:t>
      </w:r>
      <w:proofErr w:type="spellEnd"/>
      <w:r w:rsidRPr="00CE515A">
        <w:rPr>
          <w:rFonts w:ascii="Rawline" w:hAnsi="Rawline"/>
        </w:rPr>
        <w:t xml:space="preserve"> (</w:t>
      </w:r>
      <w:proofErr w:type="spellStart"/>
      <w:r w:rsidRPr="00CE515A">
        <w:rPr>
          <w:rFonts w:ascii="Rawline" w:hAnsi="Rawline"/>
        </w:rPr>
        <w:t>LMS</w:t>
      </w:r>
      <w:proofErr w:type="spellEnd"/>
      <w:r w:rsidRPr="00CE515A">
        <w:rPr>
          <w:rFonts w:ascii="Rawline" w:hAnsi="Rawline"/>
        </w:rPr>
        <w:t xml:space="preserve">) de </w:t>
      </w:r>
      <w:proofErr w:type="spellStart"/>
      <w:r w:rsidRPr="00CE515A">
        <w:rPr>
          <w:rFonts w:ascii="Rawline" w:hAnsi="Rawline"/>
        </w:rPr>
        <w:t>todas</w:t>
      </w:r>
      <w:proofErr w:type="spellEnd"/>
      <w:r w:rsidRPr="00CE515A">
        <w:rPr>
          <w:rFonts w:ascii="Rawline" w:hAnsi="Rawline"/>
        </w:rPr>
        <w:t xml:space="preserve"> as </w:t>
      </w:r>
      <w:proofErr w:type="spellStart"/>
      <w:r w:rsidRPr="00CE515A">
        <w:rPr>
          <w:rFonts w:ascii="Rawline" w:hAnsi="Rawline"/>
        </w:rPr>
        <w:t>certificações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acessível</w:t>
      </w:r>
      <w:proofErr w:type="spellEnd"/>
      <w:r w:rsidRPr="00CE515A">
        <w:rPr>
          <w:rFonts w:ascii="Rawline" w:hAnsi="Rawline"/>
        </w:rPr>
        <w:t xml:space="preserve"> </w:t>
      </w:r>
      <w:proofErr w:type="gramStart"/>
      <w:r w:rsidRPr="00CE515A">
        <w:rPr>
          <w:rFonts w:ascii="Rawline" w:hAnsi="Rawline"/>
        </w:rPr>
        <w:t>para auditoria</w:t>
      </w:r>
      <w:proofErr w:type="gramEnd"/>
      <w:r w:rsidRPr="00CE515A">
        <w:rPr>
          <w:rFonts w:ascii="Rawline" w:hAnsi="Rawline"/>
        </w:rPr>
        <w:t>.</w:t>
      </w:r>
    </w:p>
    <w:p w14:paraId="79EF5E16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10.4 </w:t>
      </w:r>
      <w:proofErr w:type="spellStart"/>
      <w:r w:rsidRPr="00CE515A">
        <w:rPr>
          <w:rFonts w:ascii="Rawline" w:hAnsi="Rawline"/>
        </w:rPr>
        <w:t>Competência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Funcional</w:t>
      </w:r>
      <w:proofErr w:type="spellEnd"/>
      <w:r w:rsidRPr="00CE515A">
        <w:rPr>
          <w:rFonts w:ascii="Rawline" w:hAnsi="Rawline"/>
        </w:rPr>
        <w:t xml:space="preserve">: Para </w:t>
      </w:r>
      <w:proofErr w:type="spellStart"/>
      <w:r w:rsidRPr="00CE515A">
        <w:rPr>
          <w:rFonts w:ascii="Rawline" w:hAnsi="Rawline"/>
        </w:rPr>
        <w:t>papéis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críticos</w:t>
      </w:r>
      <w:proofErr w:type="spellEnd"/>
      <w:r w:rsidRPr="00CE515A">
        <w:rPr>
          <w:rFonts w:ascii="Rawline" w:hAnsi="Rawline"/>
        </w:rPr>
        <w:t xml:space="preserve"> (DPO, CISO, auditor), </w:t>
      </w:r>
      <w:proofErr w:type="spellStart"/>
      <w:r w:rsidRPr="00CE515A">
        <w:rPr>
          <w:rFonts w:ascii="Rawline" w:hAnsi="Rawline"/>
        </w:rPr>
        <w:t>validação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prática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competência</w:t>
      </w:r>
      <w:proofErr w:type="spellEnd"/>
      <w:r w:rsidRPr="00CE515A">
        <w:rPr>
          <w:rFonts w:ascii="Rawline" w:hAnsi="Rawline"/>
        </w:rPr>
        <w:t xml:space="preserve"> via </w:t>
      </w:r>
      <w:proofErr w:type="spellStart"/>
      <w:r w:rsidRPr="00CE515A">
        <w:rPr>
          <w:rFonts w:ascii="Rawline" w:hAnsi="Rawline"/>
        </w:rPr>
        <w:t>exercício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ou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entrevista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técnica</w:t>
      </w:r>
      <w:proofErr w:type="spellEnd"/>
      <w:r w:rsidRPr="00CE515A">
        <w:rPr>
          <w:rFonts w:ascii="Rawline" w:hAnsi="Rawline"/>
        </w:rPr>
        <w:t>.</w:t>
      </w:r>
    </w:p>
    <w:p w14:paraId="6EF975B7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10.5 Feedback de </w:t>
      </w:r>
      <w:proofErr w:type="spellStart"/>
      <w:r w:rsidRPr="00CE515A">
        <w:rPr>
          <w:rFonts w:ascii="Rawline" w:hAnsi="Rawline"/>
        </w:rPr>
        <w:t>Facilitador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Após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treinamentos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presenciais</w:t>
      </w:r>
      <w:proofErr w:type="spellEnd"/>
      <w:r w:rsidRPr="00CE515A">
        <w:rPr>
          <w:rFonts w:ascii="Rawline" w:hAnsi="Rawline"/>
        </w:rPr>
        <w:t xml:space="preserve">, feedback </w:t>
      </w:r>
      <w:proofErr w:type="spellStart"/>
      <w:r w:rsidRPr="00CE515A">
        <w:rPr>
          <w:rFonts w:ascii="Rawline" w:hAnsi="Rawline"/>
        </w:rPr>
        <w:t>coletado</w:t>
      </w:r>
      <w:proofErr w:type="spellEnd"/>
      <w:r w:rsidRPr="00CE515A">
        <w:rPr>
          <w:rFonts w:ascii="Rawline" w:hAnsi="Rawline"/>
        </w:rPr>
        <w:t xml:space="preserve"> via </w:t>
      </w:r>
      <w:proofErr w:type="spellStart"/>
      <w:r w:rsidRPr="00CE515A">
        <w:rPr>
          <w:rFonts w:ascii="Rawline" w:hAnsi="Rawline"/>
        </w:rPr>
        <w:t>formulário</w:t>
      </w:r>
      <w:proofErr w:type="spellEnd"/>
      <w:r w:rsidRPr="00CE515A">
        <w:rPr>
          <w:rFonts w:ascii="Rawline" w:hAnsi="Rawline"/>
        </w:rPr>
        <w:t xml:space="preserve"> para </w:t>
      </w:r>
      <w:proofErr w:type="spellStart"/>
      <w:r w:rsidRPr="00CE515A">
        <w:rPr>
          <w:rFonts w:ascii="Rawline" w:hAnsi="Rawline"/>
        </w:rPr>
        <w:t>melhoria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contínua</w:t>
      </w:r>
      <w:proofErr w:type="spellEnd"/>
      <w:r w:rsidRPr="00CE515A">
        <w:rPr>
          <w:rFonts w:ascii="Rawline" w:hAnsi="Rawline"/>
        </w:rPr>
        <w:t>.</w:t>
      </w:r>
    </w:p>
    <w:p w14:paraId="7325D3E8" w14:textId="77777777" w:rsidR="00CE515A" w:rsidRPr="00CE515A" w:rsidRDefault="00CE515A" w:rsidP="00CE515A">
      <w:pPr>
        <w:pStyle w:val="Ttulo1"/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11. </w:t>
      </w:r>
      <w:proofErr w:type="spellStart"/>
      <w:r w:rsidRPr="00CE515A">
        <w:rPr>
          <w:rFonts w:ascii="Rawline" w:hAnsi="Rawline"/>
        </w:rPr>
        <w:t>Indicadores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Efetividade</w:t>
      </w:r>
      <w:proofErr w:type="spellEnd"/>
    </w:p>
    <w:p w14:paraId="0D3F50D0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11.1 </w:t>
      </w:r>
      <w:proofErr w:type="spellStart"/>
      <w:r w:rsidRPr="00CE515A">
        <w:rPr>
          <w:rFonts w:ascii="Rawline" w:hAnsi="Rawline"/>
        </w:rPr>
        <w:t>Cobertura</w:t>
      </w:r>
      <w:proofErr w:type="spellEnd"/>
      <w:r w:rsidRPr="00CE515A">
        <w:rPr>
          <w:rFonts w:ascii="Rawline" w:hAnsi="Rawline"/>
        </w:rPr>
        <w:t xml:space="preserve">: Percentual de </w:t>
      </w:r>
      <w:proofErr w:type="spellStart"/>
      <w:r w:rsidRPr="00CE515A">
        <w:rPr>
          <w:rFonts w:ascii="Rawline" w:hAnsi="Rawline"/>
        </w:rPr>
        <w:t>colaboradores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que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completaram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treinamento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obrigatório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anual</w:t>
      </w:r>
      <w:proofErr w:type="spellEnd"/>
      <w:r w:rsidRPr="00CE515A">
        <w:rPr>
          <w:rFonts w:ascii="Rawline" w:hAnsi="Rawline"/>
        </w:rPr>
        <w:t xml:space="preserve"> (meta: ≥95%). </w:t>
      </w:r>
      <w:proofErr w:type="spellStart"/>
      <w:r w:rsidRPr="00CE515A">
        <w:rPr>
          <w:rFonts w:ascii="Rawline" w:hAnsi="Rawline"/>
        </w:rPr>
        <w:t>Reportado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mensalmente</w:t>
      </w:r>
      <w:proofErr w:type="spellEnd"/>
      <w:r w:rsidRPr="00CE515A">
        <w:rPr>
          <w:rFonts w:ascii="Rawline" w:hAnsi="Rawline"/>
        </w:rPr>
        <w:t>.</w:t>
      </w:r>
    </w:p>
    <w:p w14:paraId="510BF3D5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11.2 Taxa de </w:t>
      </w:r>
      <w:proofErr w:type="spellStart"/>
      <w:r w:rsidRPr="00CE515A">
        <w:rPr>
          <w:rFonts w:ascii="Rawline" w:hAnsi="Rawline"/>
        </w:rPr>
        <w:t>Certificação</w:t>
      </w:r>
      <w:proofErr w:type="spellEnd"/>
      <w:r w:rsidRPr="00CE515A">
        <w:rPr>
          <w:rFonts w:ascii="Rawline" w:hAnsi="Rawline"/>
        </w:rPr>
        <w:t xml:space="preserve">: Percentual de </w:t>
      </w:r>
      <w:proofErr w:type="spellStart"/>
      <w:r w:rsidRPr="00CE515A">
        <w:rPr>
          <w:rFonts w:ascii="Rawline" w:hAnsi="Rawline"/>
        </w:rPr>
        <w:t>aprovação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em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avaliações</w:t>
      </w:r>
      <w:proofErr w:type="spellEnd"/>
      <w:r w:rsidRPr="00CE515A">
        <w:rPr>
          <w:rFonts w:ascii="Rawline" w:hAnsi="Rawline"/>
        </w:rPr>
        <w:t xml:space="preserve"> (meta: ≥90%). Scores </w:t>
      </w:r>
      <w:proofErr w:type="spellStart"/>
      <w:r w:rsidRPr="00CE515A">
        <w:rPr>
          <w:rFonts w:ascii="Rawline" w:hAnsi="Rawline"/>
        </w:rPr>
        <w:t>baixos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indicam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conteúdo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inadequado</w:t>
      </w:r>
      <w:proofErr w:type="spellEnd"/>
      <w:r w:rsidRPr="00CE515A">
        <w:rPr>
          <w:rFonts w:ascii="Rawline" w:hAnsi="Rawline"/>
        </w:rPr>
        <w:t>.</w:t>
      </w:r>
    </w:p>
    <w:p w14:paraId="52961C07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11.3 </w:t>
      </w:r>
      <w:proofErr w:type="spellStart"/>
      <w:r w:rsidRPr="00CE515A">
        <w:rPr>
          <w:rFonts w:ascii="Rawline" w:hAnsi="Rawline"/>
        </w:rPr>
        <w:t>Simulação</w:t>
      </w:r>
      <w:proofErr w:type="spellEnd"/>
      <w:r w:rsidRPr="00CE515A">
        <w:rPr>
          <w:rFonts w:ascii="Rawline" w:hAnsi="Rawline"/>
        </w:rPr>
        <w:t xml:space="preserve"> de Phishing: Taxa de cliques </w:t>
      </w:r>
      <w:proofErr w:type="spellStart"/>
      <w:r w:rsidRPr="00CE515A">
        <w:rPr>
          <w:rFonts w:ascii="Rawline" w:hAnsi="Rawline"/>
        </w:rPr>
        <w:t>em</w:t>
      </w:r>
      <w:proofErr w:type="spellEnd"/>
      <w:r w:rsidRPr="00CE515A">
        <w:rPr>
          <w:rFonts w:ascii="Rawline" w:hAnsi="Rawline"/>
        </w:rPr>
        <w:t xml:space="preserve"> e-mails de teste (meta: &lt;10% </w:t>
      </w:r>
      <w:proofErr w:type="spellStart"/>
      <w:r w:rsidRPr="00CE515A">
        <w:rPr>
          <w:rFonts w:ascii="Rawline" w:hAnsi="Rawline"/>
        </w:rPr>
        <w:t>após</w:t>
      </w:r>
      <w:proofErr w:type="spellEnd"/>
      <w:r w:rsidRPr="00CE515A">
        <w:rPr>
          <w:rFonts w:ascii="Rawline" w:hAnsi="Rawline"/>
        </w:rPr>
        <w:t xml:space="preserve"> 3 </w:t>
      </w:r>
      <w:proofErr w:type="spellStart"/>
      <w:r w:rsidRPr="00CE515A">
        <w:rPr>
          <w:rFonts w:ascii="Rawline" w:hAnsi="Rawline"/>
        </w:rPr>
        <w:t>campanhas</w:t>
      </w:r>
      <w:proofErr w:type="spellEnd"/>
      <w:r w:rsidRPr="00CE515A">
        <w:rPr>
          <w:rFonts w:ascii="Rawline" w:hAnsi="Rawline"/>
        </w:rPr>
        <w:t xml:space="preserve">). </w:t>
      </w:r>
      <w:proofErr w:type="spellStart"/>
      <w:r w:rsidRPr="00CE515A">
        <w:rPr>
          <w:rFonts w:ascii="Rawline" w:hAnsi="Rawline"/>
        </w:rPr>
        <w:t>Redução</w:t>
      </w:r>
      <w:proofErr w:type="spellEnd"/>
      <w:r w:rsidRPr="00CE515A">
        <w:rPr>
          <w:rFonts w:ascii="Rawline" w:hAnsi="Rawline"/>
        </w:rPr>
        <w:t xml:space="preserve"> trends indicates awareness.</w:t>
      </w:r>
    </w:p>
    <w:p w14:paraId="63BE16BA" w14:textId="26CB8211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11.4 </w:t>
      </w:r>
      <w:proofErr w:type="spellStart"/>
      <w:r w:rsidRPr="00CE515A">
        <w:rPr>
          <w:rFonts w:ascii="Rawline" w:hAnsi="Rawline"/>
        </w:rPr>
        <w:t>Incidentes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Relacionados</w:t>
      </w:r>
      <w:proofErr w:type="spellEnd"/>
      <w:r w:rsidRPr="00CE515A">
        <w:rPr>
          <w:rFonts w:ascii="Rawline" w:hAnsi="Rawline"/>
        </w:rPr>
        <w:t xml:space="preserve"> a </w:t>
      </w:r>
      <w:proofErr w:type="spellStart"/>
      <w:r w:rsidRPr="00CE515A">
        <w:rPr>
          <w:rFonts w:ascii="Rawline" w:hAnsi="Rawline"/>
        </w:rPr>
        <w:t>Conhecimento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Número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incidentes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causados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por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erro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humano</w:t>
      </w:r>
      <w:proofErr w:type="spellEnd"/>
      <w:r w:rsidRPr="00CE515A">
        <w:rPr>
          <w:rFonts w:ascii="Rawline" w:hAnsi="Rawline"/>
        </w:rPr>
        <w:t xml:space="preserve"> (phishing, </w:t>
      </w:r>
      <w:proofErr w:type="spellStart"/>
      <w:r w:rsidRPr="00CE515A">
        <w:rPr>
          <w:rFonts w:ascii="Rawline" w:hAnsi="Rawline"/>
        </w:rPr>
        <w:t>senha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fraca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descuido</w:t>
      </w:r>
      <w:proofErr w:type="spellEnd"/>
      <w:r w:rsidRPr="00CE515A">
        <w:rPr>
          <w:rFonts w:ascii="Rawline" w:hAnsi="Rawline"/>
        </w:rPr>
        <w:t xml:space="preserve"> com dados). Meta: </w:t>
      </w:r>
      <w:proofErr w:type="spellStart"/>
      <w:r w:rsidRPr="00CE515A">
        <w:rPr>
          <w:rFonts w:ascii="Rawline" w:hAnsi="Rawline"/>
        </w:rPr>
        <w:t>redução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>
        <w:rPr>
          <w:rFonts w:ascii="Rawline" w:hAnsi="Rawline"/>
        </w:rPr>
        <w:t>em</w:t>
      </w:r>
      <w:proofErr w:type="spellEnd"/>
      <w:r>
        <w:rPr>
          <w:rFonts w:ascii="Rawline" w:hAnsi="Rawline"/>
        </w:rPr>
        <w:t xml:space="preserve"> </w:t>
      </w:r>
      <w:r w:rsidRPr="00CE515A">
        <w:rPr>
          <w:rFonts w:ascii="Rawline" w:hAnsi="Rawline"/>
        </w:rPr>
        <w:t xml:space="preserve">20% </w:t>
      </w:r>
      <w:proofErr w:type="spellStart"/>
      <w:r w:rsidRPr="00CE515A">
        <w:rPr>
          <w:rFonts w:ascii="Rawline" w:hAnsi="Rawline"/>
        </w:rPr>
        <w:t>a.a.</w:t>
      </w:r>
      <w:proofErr w:type="spellEnd"/>
    </w:p>
    <w:p w14:paraId="0E7AC3C7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11.5 </w:t>
      </w:r>
      <w:proofErr w:type="spellStart"/>
      <w:r w:rsidRPr="00CE515A">
        <w:rPr>
          <w:rFonts w:ascii="Rawline" w:hAnsi="Rawline"/>
        </w:rPr>
        <w:t>Engajamento</w:t>
      </w:r>
      <w:proofErr w:type="spellEnd"/>
      <w:r w:rsidRPr="00CE515A">
        <w:rPr>
          <w:rFonts w:ascii="Rawline" w:hAnsi="Rawline"/>
        </w:rPr>
        <w:t xml:space="preserve">: NPS (Net Promoter Score) </w:t>
      </w:r>
      <w:proofErr w:type="spellStart"/>
      <w:r w:rsidRPr="00CE515A">
        <w:rPr>
          <w:rFonts w:ascii="Rawline" w:hAnsi="Rawline"/>
        </w:rPr>
        <w:t>ou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satisfação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treinamentos</w:t>
      </w:r>
      <w:proofErr w:type="spellEnd"/>
      <w:r w:rsidRPr="00CE515A">
        <w:rPr>
          <w:rFonts w:ascii="Rawline" w:hAnsi="Rawline"/>
        </w:rPr>
        <w:t xml:space="preserve"> (meta: ≥8.0/10) </w:t>
      </w:r>
      <w:proofErr w:type="spellStart"/>
      <w:r w:rsidRPr="00CE515A">
        <w:rPr>
          <w:rFonts w:ascii="Rawline" w:hAnsi="Rawline"/>
        </w:rPr>
        <w:t>coletado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pós-evento</w:t>
      </w:r>
      <w:proofErr w:type="spellEnd"/>
      <w:r w:rsidRPr="00CE515A">
        <w:rPr>
          <w:rFonts w:ascii="Rawline" w:hAnsi="Rawline"/>
        </w:rPr>
        <w:t>.</w:t>
      </w:r>
    </w:p>
    <w:p w14:paraId="16B5537B" w14:textId="6CDD6FBC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11.6 </w:t>
      </w:r>
      <w:proofErr w:type="spellStart"/>
      <w:r w:rsidRPr="00CE515A">
        <w:rPr>
          <w:rFonts w:ascii="Rawline" w:hAnsi="Rawline"/>
        </w:rPr>
        <w:t>Retenção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Conhecimento</w:t>
      </w:r>
      <w:proofErr w:type="spellEnd"/>
      <w:r w:rsidRPr="00CE515A">
        <w:rPr>
          <w:rFonts w:ascii="Rawline" w:hAnsi="Rawline"/>
        </w:rPr>
        <w:t>: Pós-</w:t>
      </w:r>
      <w:proofErr w:type="spellStart"/>
      <w:r w:rsidRPr="00CE515A">
        <w:rPr>
          <w:rFonts w:ascii="Rawline" w:hAnsi="Rawline"/>
        </w:rPr>
        <w:t>treinamento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questionário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retenção</w:t>
      </w:r>
      <w:proofErr w:type="spellEnd"/>
      <w:r w:rsidRPr="00CE515A">
        <w:rPr>
          <w:rFonts w:ascii="Rawline" w:hAnsi="Rawline"/>
        </w:rPr>
        <w:t xml:space="preserve"> </w:t>
      </w:r>
      <w:r>
        <w:rPr>
          <w:rFonts w:ascii="Rawline" w:hAnsi="Rawline"/>
        </w:rPr>
        <w:t xml:space="preserve">de </w:t>
      </w:r>
      <w:r w:rsidRPr="00CE515A">
        <w:rPr>
          <w:rFonts w:ascii="Rawline" w:hAnsi="Rawline"/>
        </w:rPr>
        <w:t xml:space="preserve">3 meses </w:t>
      </w:r>
      <w:proofErr w:type="spellStart"/>
      <w:r w:rsidRPr="00CE515A">
        <w:rPr>
          <w:rFonts w:ascii="Rawline" w:hAnsi="Rawline"/>
        </w:rPr>
        <w:t>após</w:t>
      </w:r>
      <w:proofErr w:type="spellEnd"/>
      <w:r w:rsidRPr="00CE515A">
        <w:rPr>
          <w:rFonts w:ascii="Rawline" w:hAnsi="Rawline"/>
        </w:rPr>
        <w:t xml:space="preserve"> para </w:t>
      </w:r>
      <w:proofErr w:type="spellStart"/>
      <w:r w:rsidRPr="00CE515A">
        <w:rPr>
          <w:rFonts w:ascii="Rawline" w:hAnsi="Rawline"/>
        </w:rPr>
        <w:t>avaliar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consolidação</w:t>
      </w:r>
      <w:proofErr w:type="spellEnd"/>
      <w:r w:rsidRPr="00CE515A">
        <w:rPr>
          <w:rFonts w:ascii="Rawline" w:hAnsi="Rawline"/>
        </w:rPr>
        <w:t>.</w:t>
      </w:r>
    </w:p>
    <w:p w14:paraId="45505346" w14:textId="77777777" w:rsidR="00CE515A" w:rsidRPr="00CE515A" w:rsidRDefault="00CE515A" w:rsidP="00CE515A">
      <w:pPr>
        <w:pStyle w:val="Ttulo1"/>
        <w:jc w:val="both"/>
        <w:rPr>
          <w:rFonts w:ascii="Rawline" w:hAnsi="Rawline"/>
        </w:rPr>
      </w:pPr>
      <w:r w:rsidRPr="00CE515A">
        <w:rPr>
          <w:rFonts w:ascii="Rawline" w:hAnsi="Rawline"/>
        </w:rPr>
        <w:lastRenderedPageBreak/>
        <w:t xml:space="preserve">12. </w:t>
      </w:r>
      <w:proofErr w:type="spellStart"/>
      <w:r w:rsidRPr="00CE515A">
        <w:rPr>
          <w:rFonts w:ascii="Rawline" w:hAnsi="Rawline"/>
        </w:rPr>
        <w:t>Conformidade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Regulatória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LGPD</w:t>
      </w:r>
      <w:proofErr w:type="spellEnd"/>
    </w:p>
    <w:p w14:paraId="35978A1C" w14:textId="0E6A5D3E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12.1 </w:t>
      </w:r>
      <w:proofErr w:type="spellStart"/>
      <w:r w:rsidRPr="00CE515A">
        <w:rPr>
          <w:rFonts w:ascii="Rawline" w:hAnsi="Rawline"/>
        </w:rPr>
        <w:t>LGPD</w:t>
      </w:r>
      <w:proofErr w:type="spellEnd"/>
      <w:r>
        <w:rPr>
          <w:rFonts w:ascii="Rawline" w:hAnsi="Rawline"/>
        </w:rPr>
        <w:t>, a</w:t>
      </w:r>
      <w:r w:rsidRPr="00CE515A">
        <w:rPr>
          <w:rFonts w:ascii="Rawline" w:hAnsi="Rawline"/>
        </w:rPr>
        <w:t xml:space="preserve">rt. 27: </w:t>
      </w:r>
      <w:proofErr w:type="spellStart"/>
      <w:r w:rsidRPr="00CE515A">
        <w:rPr>
          <w:rFonts w:ascii="Rawline" w:hAnsi="Rawline"/>
        </w:rPr>
        <w:t>Controlador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operador</w:t>
      </w:r>
      <w:proofErr w:type="spellEnd"/>
      <w:r w:rsidRPr="00CE515A">
        <w:rPr>
          <w:rFonts w:ascii="Rawline" w:hAnsi="Rawline"/>
        </w:rPr>
        <w:t xml:space="preserve"> e </w:t>
      </w:r>
      <w:proofErr w:type="spellStart"/>
      <w:r w:rsidRPr="00CE515A">
        <w:rPr>
          <w:rFonts w:ascii="Rawline" w:hAnsi="Rawline"/>
        </w:rPr>
        <w:t>demais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envolvidos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devem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implementar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medidas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que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garantam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conformidade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incluindo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capacitação</w:t>
      </w:r>
      <w:proofErr w:type="spellEnd"/>
      <w:r w:rsidRPr="00CE515A">
        <w:rPr>
          <w:rFonts w:ascii="Rawline" w:hAnsi="Rawline"/>
        </w:rPr>
        <w:t>.</w:t>
      </w:r>
    </w:p>
    <w:p w14:paraId="119A1A4F" w14:textId="6E439622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12.2 </w:t>
      </w:r>
      <w:proofErr w:type="spellStart"/>
      <w:r w:rsidRPr="00CE515A">
        <w:rPr>
          <w:rFonts w:ascii="Rawline" w:hAnsi="Rawline"/>
        </w:rPr>
        <w:t>LGPD</w:t>
      </w:r>
      <w:proofErr w:type="spellEnd"/>
      <w:r>
        <w:rPr>
          <w:rFonts w:ascii="Rawline" w:hAnsi="Rawline"/>
        </w:rPr>
        <w:t>, a</w:t>
      </w:r>
      <w:r w:rsidRPr="00CE515A">
        <w:rPr>
          <w:rFonts w:ascii="Rawline" w:hAnsi="Rawline"/>
        </w:rPr>
        <w:t>rt</w:t>
      </w:r>
      <w:r>
        <w:rPr>
          <w:rFonts w:ascii="Rawline" w:hAnsi="Rawline"/>
        </w:rPr>
        <w:t>s</w:t>
      </w:r>
      <w:r w:rsidRPr="00CE515A">
        <w:rPr>
          <w:rFonts w:ascii="Rawline" w:hAnsi="Rawline"/>
        </w:rPr>
        <w:t xml:space="preserve">. 37-40: </w:t>
      </w:r>
      <w:proofErr w:type="spellStart"/>
      <w:r w:rsidRPr="00CE515A">
        <w:rPr>
          <w:rFonts w:ascii="Rawline" w:hAnsi="Rawline"/>
        </w:rPr>
        <w:t>Direitos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titulares</w:t>
      </w:r>
      <w:proofErr w:type="spellEnd"/>
      <w:r w:rsidRPr="00CE515A">
        <w:rPr>
          <w:rFonts w:ascii="Rawline" w:hAnsi="Rawline"/>
        </w:rPr>
        <w:t xml:space="preserve"> (ARCO) </w:t>
      </w:r>
      <w:proofErr w:type="spellStart"/>
      <w:r w:rsidRPr="00CE515A">
        <w:rPr>
          <w:rFonts w:ascii="Rawline" w:hAnsi="Rawline"/>
        </w:rPr>
        <w:t>devem</w:t>
      </w:r>
      <w:proofErr w:type="spellEnd"/>
      <w:r w:rsidRPr="00CE515A">
        <w:rPr>
          <w:rFonts w:ascii="Rawline" w:hAnsi="Rawline"/>
        </w:rPr>
        <w:t xml:space="preserve"> ser </w:t>
      </w:r>
      <w:proofErr w:type="spellStart"/>
      <w:r w:rsidRPr="00CE515A">
        <w:rPr>
          <w:rFonts w:ascii="Rawline" w:hAnsi="Rawline"/>
        </w:rPr>
        <w:t>conhecidos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por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todos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envolvidos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em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processamento</w:t>
      </w:r>
      <w:proofErr w:type="spellEnd"/>
      <w:r w:rsidRPr="00CE515A">
        <w:rPr>
          <w:rFonts w:ascii="Rawline" w:hAnsi="Rawline"/>
        </w:rPr>
        <w:t xml:space="preserve"> para </w:t>
      </w:r>
      <w:proofErr w:type="spellStart"/>
      <w:r w:rsidRPr="00CE515A">
        <w:rPr>
          <w:rFonts w:ascii="Rawline" w:hAnsi="Rawline"/>
        </w:rPr>
        <w:t>habilitar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exercício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rápido</w:t>
      </w:r>
      <w:proofErr w:type="spellEnd"/>
      <w:r w:rsidRPr="00CE515A">
        <w:rPr>
          <w:rFonts w:ascii="Rawline" w:hAnsi="Rawline"/>
        </w:rPr>
        <w:t>.</w:t>
      </w:r>
    </w:p>
    <w:p w14:paraId="5FEFFCC6" w14:textId="036B4A4A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12.3 </w:t>
      </w:r>
      <w:proofErr w:type="spellStart"/>
      <w:r w:rsidRPr="00CE515A">
        <w:rPr>
          <w:rFonts w:ascii="Rawline" w:hAnsi="Rawline"/>
        </w:rPr>
        <w:t>LGPD</w:t>
      </w:r>
      <w:proofErr w:type="spellEnd"/>
      <w:r>
        <w:rPr>
          <w:rFonts w:ascii="Rawline" w:hAnsi="Rawline"/>
        </w:rPr>
        <w:t>, a</w:t>
      </w:r>
      <w:r w:rsidRPr="00CE515A">
        <w:rPr>
          <w:rFonts w:ascii="Rawline" w:hAnsi="Rawline"/>
        </w:rPr>
        <w:t xml:space="preserve">rt. 50: </w:t>
      </w:r>
      <w:proofErr w:type="spellStart"/>
      <w:r w:rsidRPr="00CE515A">
        <w:rPr>
          <w:rFonts w:ascii="Rawline" w:hAnsi="Rawline"/>
        </w:rPr>
        <w:t>Operador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responsável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por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manter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controles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técnicos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incluindo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conscientização</w:t>
      </w:r>
      <w:proofErr w:type="spellEnd"/>
      <w:r w:rsidRPr="00CE515A">
        <w:rPr>
          <w:rFonts w:ascii="Rawline" w:hAnsi="Rawline"/>
        </w:rPr>
        <w:t xml:space="preserve"> de equipe </w:t>
      </w:r>
      <w:proofErr w:type="spellStart"/>
      <w:r w:rsidRPr="00CE515A">
        <w:rPr>
          <w:rFonts w:ascii="Rawline" w:hAnsi="Rawline"/>
        </w:rPr>
        <w:t>sobre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LGPD</w:t>
      </w:r>
      <w:proofErr w:type="spellEnd"/>
      <w:r w:rsidRPr="00CE515A">
        <w:rPr>
          <w:rFonts w:ascii="Rawline" w:hAnsi="Rawline"/>
        </w:rPr>
        <w:t>.</w:t>
      </w:r>
    </w:p>
    <w:p w14:paraId="14C11AFD" w14:textId="20037D80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12.4 </w:t>
      </w:r>
      <w:proofErr w:type="spellStart"/>
      <w:r w:rsidRPr="00CE515A">
        <w:rPr>
          <w:rFonts w:ascii="Rawline" w:hAnsi="Rawline"/>
        </w:rPr>
        <w:t>Incidente</w:t>
      </w:r>
      <w:proofErr w:type="spellEnd"/>
      <w:r w:rsidRPr="00CE515A">
        <w:rPr>
          <w:rFonts w:ascii="Rawline" w:hAnsi="Rawline"/>
        </w:rPr>
        <w:t xml:space="preserve"> e </w:t>
      </w:r>
      <w:proofErr w:type="spellStart"/>
      <w:r w:rsidRPr="00CE515A">
        <w:rPr>
          <w:rFonts w:ascii="Rawline" w:hAnsi="Rawline"/>
        </w:rPr>
        <w:t>Comunicação</w:t>
      </w:r>
      <w:proofErr w:type="spellEnd"/>
      <w:r w:rsidRPr="00CE515A">
        <w:rPr>
          <w:rFonts w:ascii="Rawline" w:hAnsi="Rawline"/>
        </w:rPr>
        <w:t xml:space="preserve">: </w:t>
      </w:r>
      <w:r>
        <w:rPr>
          <w:rFonts w:ascii="Rawline" w:hAnsi="Rawline"/>
        </w:rPr>
        <w:t>O a</w:t>
      </w:r>
      <w:r w:rsidRPr="00CE515A">
        <w:rPr>
          <w:rFonts w:ascii="Rawline" w:hAnsi="Rawline"/>
        </w:rPr>
        <w:t>rt. 72</w:t>
      </w:r>
      <w:r>
        <w:rPr>
          <w:rFonts w:ascii="Rawline" w:hAnsi="Rawline"/>
        </w:rPr>
        <w:t xml:space="preserve">, </w:t>
      </w:r>
      <w:proofErr w:type="spellStart"/>
      <w:r>
        <w:rPr>
          <w:rFonts w:ascii="Rawline" w:hAnsi="Rawline"/>
        </w:rPr>
        <w:t>LGPD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requer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comunicação</w:t>
      </w:r>
      <w:proofErr w:type="spellEnd"/>
      <w:r w:rsidRPr="00CE515A">
        <w:rPr>
          <w:rFonts w:ascii="Rawline" w:hAnsi="Rawline"/>
        </w:rPr>
        <w:t xml:space="preserve"> </w:t>
      </w:r>
      <w:r>
        <w:rPr>
          <w:rFonts w:ascii="Rawline" w:hAnsi="Rawline"/>
        </w:rPr>
        <w:t>à</w:t>
      </w:r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ANPD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em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caso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exposição</w:t>
      </w:r>
      <w:proofErr w:type="spellEnd"/>
      <w:r w:rsidRPr="00CE515A">
        <w:rPr>
          <w:rFonts w:ascii="Rawline" w:hAnsi="Rawline"/>
        </w:rPr>
        <w:t xml:space="preserve">. </w:t>
      </w:r>
      <w:proofErr w:type="spellStart"/>
      <w:r w:rsidRPr="00CE515A">
        <w:rPr>
          <w:rFonts w:ascii="Rawline" w:hAnsi="Rawline"/>
        </w:rPr>
        <w:t>Conhecimento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procedimento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reduz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risco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comunicação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inadequada</w:t>
      </w:r>
      <w:proofErr w:type="spellEnd"/>
      <w:r w:rsidRPr="00CE515A">
        <w:rPr>
          <w:rFonts w:ascii="Rawline" w:hAnsi="Rawline"/>
        </w:rPr>
        <w:t>.</w:t>
      </w:r>
    </w:p>
    <w:p w14:paraId="4F351455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12.5 Auditoria: </w:t>
      </w:r>
      <w:proofErr w:type="spellStart"/>
      <w:r w:rsidRPr="00CE515A">
        <w:rPr>
          <w:rFonts w:ascii="Rawline" w:hAnsi="Rawline"/>
        </w:rPr>
        <w:t>Demonstração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programa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estruturado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treinamento</w:t>
      </w:r>
      <w:proofErr w:type="spellEnd"/>
      <w:r w:rsidRPr="00CE515A">
        <w:rPr>
          <w:rFonts w:ascii="Rawline" w:hAnsi="Rawline"/>
        </w:rPr>
        <w:t xml:space="preserve"> é </w:t>
      </w:r>
      <w:proofErr w:type="spellStart"/>
      <w:r w:rsidRPr="00CE515A">
        <w:rPr>
          <w:rFonts w:ascii="Rawline" w:hAnsi="Rawline"/>
        </w:rPr>
        <w:t>evidência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implementação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medidas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técnicas</w:t>
      </w:r>
      <w:proofErr w:type="spellEnd"/>
      <w:r w:rsidRPr="00CE515A">
        <w:rPr>
          <w:rFonts w:ascii="Rawline" w:hAnsi="Rawline"/>
        </w:rPr>
        <w:t xml:space="preserve"> e </w:t>
      </w:r>
      <w:proofErr w:type="spellStart"/>
      <w:r w:rsidRPr="00CE515A">
        <w:rPr>
          <w:rFonts w:ascii="Rawline" w:hAnsi="Rawline"/>
        </w:rPr>
        <w:t>organizacionais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obrigatórias</w:t>
      </w:r>
      <w:proofErr w:type="spellEnd"/>
      <w:r w:rsidRPr="00CE515A">
        <w:rPr>
          <w:rFonts w:ascii="Rawline" w:hAnsi="Rawline"/>
        </w:rPr>
        <w:t>.</w:t>
      </w:r>
    </w:p>
    <w:p w14:paraId="4259D21A" w14:textId="77777777" w:rsidR="00CE515A" w:rsidRPr="00CE515A" w:rsidRDefault="00CE515A" w:rsidP="00CE515A">
      <w:pPr>
        <w:pStyle w:val="Ttulo1"/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13. </w:t>
      </w:r>
      <w:proofErr w:type="spellStart"/>
      <w:r w:rsidRPr="00CE515A">
        <w:rPr>
          <w:rFonts w:ascii="Rawline" w:hAnsi="Rawline"/>
        </w:rPr>
        <w:t>Integração</w:t>
      </w:r>
      <w:proofErr w:type="spellEnd"/>
      <w:r w:rsidRPr="00CE515A">
        <w:rPr>
          <w:rFonts w:ascii="Rawline" w:hAnsi="Rawline"/>
        </w:rPr>
        <w:t xml:space="preserve"> com </w:t>
      </w:r>
      <w:proofErr w:type="spellStart"/>
      <w:r w:rsidRPr="00CE515A">
        <w:rPr>
          <w:rFonts w:ascii="Rawline" w:hAnsi="Rawline"/>
        </w:rPr>
        <w:t>Documentação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LGPD</w:t>
      </w:r>
      <w:proofErr w:type="spellEnd"/>
    </w:p>
    <w:p w14:paraId="0ADE0564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13.1 </w:t>
      </w:r>
      <w:proofErr w:type="spellStart"/>
      <w:r w:rsidRPr="00CE515A">
        <w:rPr>
          <w:rFonts w:ascii="Rawline" w:hAnsi="Rawline"/>
        </w:rPr>
        <w:t>RIPD</w:t>
      </w:r>
      <w:proofErr w:type="spellEnd"/>
      <w:r w:rsidRPr="00CE515A">
        <w:rPr>
          <w:rFonts w:ascii="Rawline" w:hAnsi="Rawline"/>
        </w:rPr>
        <w:t xml:space="preserve"> (</w:t>
      </w:r>
      <w:proofErr w:type="spellStart"/>
      <w:r w:rsidRPr="00CE515A">
        <w:rPr>
          <w:rFonts w:ascii="Rawline" w:hAnsi="Rawline"/>
        </w:rPr>
        <w:t>Relatório</w:t>
      </w:r>
      <w:proofErr w:type="spellEnd"/>
      <w:r w:rsidRPr="00CE515A">
        <w:rPr>
          <w:rFonts w:ascii="Rawline" w:hAnsi="Rawline"/>
        </w:rPr>
        <w:t xml:space="preserve"> de Impacto à </w:t>
      </w:r>
      <w:proofErr w:type="spellStart"/>
      <w:r w:rsidRPr="00CE515A">
        <w:rPr>
          <w:rFonts w:ascii="Rawline" w:hAnsi="Rawline"/>
        </w:rPr>
        <w:t>Proteção</w:t>
      </w:r>
      <w:proofErr w:type="spellEnd"/>
      <w:r w:rsidRPr="00CE515A">
        <w:rPr>
          <w:rFonts w:ascii="Rawline" w:hAnsi="Rawline"/>
        </w:rPr>
        <w:t xml:space="preserve"> de Dados): </w:t>
      </w:r>
      <w:proofErr w:type="spellStart"/>
      <w:r w:rsidRPr="00CE515A">
        <w:rPr>
          <w:rFonts w:ascii="Rawline" w:hAnsi="Rawline"/>
        </w:rPr>
        <w:t>Conteúdo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treinamentos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será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incorporado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em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análises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risco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como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controle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mitigante</w:t>
      </w:r>
      <w:proofErr w:type="spellEnd"/>
      <w:r w:rsidRPr="00CE515A">
        <w:rPr>
          <w:rFonts w:ascii="Rawline" w:hAnsi="Rawline"/>
        </w:rPr>
        <w:t>.</w:t>
      </w:r>
    </w:p>
    <w:p w14:paraId="02818DEC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13.2 </w:t>
      </w:r>
      <w:proofErr w:type="spellStart"/>
      <w:r w:rsidRPr="00CE515A">
        <w:rPr>
          <w:rFonts w:ascii="Rawline" w:hAnsi="Rawline"/>
        </w:rPr>
        <w:t>Políticas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Privacidade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Publicadas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em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linguagem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acessível</w:t>
      </w:r>
      <w:proofErr w:type="spellEnd"/>
      <w:r w:rsidRPr="00CE515A">
        <w:rPr>
          <w:rFonts w:ascii="Rawline" w:hAnsi="Rawline"/>
        </w:rPr>
        <w:t xml:space="preserve">, com </w:t>
      </w:r>
      <w:proofErr w:type="spellStart"/>
      <w:r w:rsidRPr="00CE515A">
        <w:rPr>
          <w:rFonts w:ascii="Rawline" w:hAnsi="Rawline"/>
        </w:rPr>
        <w:t>oferecimento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treinamento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sobre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direitos</w:t>
      </w:r>
      <w:proofErr w:type="spellEnd"/>
      <w:r w:rsidRPr="00CE515A">
        <w:rPr>
          <w:rFonts w:ascii="Rawline" w:hAnsi="Rawline"/>
        </w:rPr>
        <w:t xml:space="preserve"> e </w:t>
      </w:r>
      <w:proofErr w:type="spellStart"/>
      <w:r w:rsidRPr="00CE515A">
        <w:rPr>
          <w:rFonts w:ascii="Rawline" w:hAnsi="Rawline"/>
        </w:rPr>
        <w:t>procedimentos</w:t>
      </w:r>
      <w:proofErr w:type="spellEnd"/>
      <w:r w:rsidRPr="00CE515A">
        <w:rPr>
          <w:rFonts w:ascii="Rawline" w:hAnsi="Rawline"/>
        </w:rPr>
        <w:t>.</w:t>
      </w:r>
    </w:p>
    <w:p w14:paraId="3F2E39E0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13.3 </w:t>
      </w:r>
      <w:proofErr w:type="spellStart"/>
      <w:r w:rsidRPr="00CE515A">
        <w:rPr>
          <w:rFonts w:ascii="Rawline" w:hAnsi="Rawline"/>
        </w:rPr>
        <w:t>Acordos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Processamento</w:t>
      </w:r>
      <w:proofErr w:type="spellEnd"/>
      <w:r w:rsidRPr="00CE515A">
        <w:rPr>
          <w:rFonts w:ascii="Rawline" w:hAnsi="Rawline"/>
        </w:rPr>
        <w:t xml:space="preserve">: Quando </w:t>
      </w:r>
      <w:proofErr w:type="spellStart"/>
      <w:r w:rsidRPr="00CE515A">
        <w:rPr>
          <w:rFonts w:ascii="Rawline" w:hAnsi="Rawline"/>
        </w:rPr>
        <w:t>aplicável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incluem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requisito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treinamento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operadores</w:t>
      </w:r>
      <w:proofErr w:type="spellEnd"/>
      <w:r w:rsidRPr="00CE515A">
        <w:rPr>
          <w:rFonts w:ascii="Rawline" w:hAnsi="Rawline"/>
        </w:rPr>
        <w:t>/</w:t>
      </w:r>
      <w:proofErr w:type="spellStart"/>
      <w:r w:rsidRPr="00CE515A">
        <w:rPr>
          <w:rFonts w:ascii="Rawline" w:hAnsi="Rawline"/>
        </w:rPr>
        <w:t>terceiros</w:t>
      </w:r>
      <w:proofErr w:type="spellEnd"/>
      <w:r w:rsidRPr="00CE515A">
        <w:rPr>
          <w:rFonts w:ascii="Rawline" w:hAnsi="Rawline"/>
        </w:rPr>
        <w:t>.</w:t>
      </w:r>
    </w:p>
    <w:p w14:paraId="6B6F277B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13.4 </w:t>
      </w:r>
      <w:proofErr w:type="spellStart"/>
      <w:r w:rsidRPr="00CE515A">
        <w:rPr>
          <w:rFonts w:ascii="Rawline" w:hAnsi="Rawline"/>
        </w:rPr>
        <w:t>Registros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Processamento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Documentação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treinamentos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realizados</w:t>
      </w:r>
      <w:proofErr w:type="spellEnd"/>
      <w:r w:rsidRPr="00CE515A">
        <w:rPr>
          <w:rFonts w:ascii="Rawline" w:hAnsi="Rawline"/>
        </w:rPr>
        <w:t xml:space="preserve"> é </w:t>
      </w:r>
      <w:proofErr w:type="spellStart"/>
      <w:r w:rsidRPr="00CE515A">
        <w:rPr>
          <w:rFonts w:ascii="Rawline" w:hAnsi="Rawline"/>
        </w:rPr>
        <w:t>parte</w:t>
      </w:r>
      <w:proofErr w:type="spellEnd"/>
      <w:r w:rsidRPr="00CE515A">
        <w:rPr>
          <w:rFonts w:ascii="Rawline" w:hAnsi="Rawline"/>
        </w:rPr>
        <w:t xml:space="preserve"> do </w:t>
      </w:r>
      <w:proofErr w:type="spellStart"/>
      <w:r w:rsidRPr="00CE515A">
        <w:rPr>
          <w:rFonts w:ascii="Rawline" w:hAnsi="Rawline"/>
        </w:rPr>
        <w:t>registro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conformidade</w:t>
      </w:r>
      <w:proofErr w:type="spellEnd"/>
      <w:r w:rsidRPr="00CE515A">
        <w:rPr>
          <w:rFonts w:ascii="Rawline" w:hAnsi="Rawline"/>
        </w:rPr>
        <w:t>.</w:t>
      </w:r>
    </w:p>
    <w:p w14:paraId="224A9A1D" w14:textId="77777777" w:rsidR="00CE515A" w:rsidRPr="00CE515A" w:rsidRDefault="00CE515A" w:rsidP="00CE515A">
      <w:pPr>
        <w:pStyle w:val="Ttulo1"/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14. </w:t>
      </w:r>
      <w:proofErr w:type="spellStart"/>
      <w:r w:rsidRPr="00CE515A">
        <w:rPr>
          <w:rFonts w:ascii="Rawline" w:hAnsi="Rawline"/>
        </w:rPr>
        <w:t>Exceções</w:t>
      </w:r>
      <w:proofErr w:type="spellEnd"/>
      <w:r w:rsidRPr="00CE515A">
        <w:rPr>
          <w:rFonts w:ascii="Rawline" w:hAnsi="Rawline"/>
        </w:rPr>
        <w:t xml:space="preserve"> e </w:t>
      </w:r>
      <w:proofErr w:type="spellStart"/>
      <w:r w:rsidRPr="00CE515A">
        <w:rPr>
          <w:rFonts w:ascii="Rawline" w:hAnsi="Rawline"/>
        </w:rPr>
        <w:t>Desvios</w:t>
      </w:r>
      <w:proofErr w:type="spellEnd"/>
    </w:p>
    <w:p w14:paraId="23070AE7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14.1 </w:t>
      </w:r>
      <w:proofErr w:type="spellStart"/>
      <w:r w:rsidRPr="00CE515A">
        <w:rPr>
          <w:rFonts w:ascii="Rawline" w:hAnsi="Rawline"/>
        </w:rPr>
        <w:t>Definição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Colaboradores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ou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funções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que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não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conseguem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participar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treinamento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obrigatório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por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razões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excepcionais</w:t>
      </w:r>
      <w:proofErr w:type="spellEnd"/>
      <w:r w:rsidRPr="00CE515A">
        <w:rPr>
          <w:rFonts w:ascii="Rawline" w:hAnsi="Rawline"/>
        </w:rPr>
        <w:t>.</w:t>
      </w:r>
    </w:p>
    <w:p w14:paraId="6039F484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14.2 </w:t>
      </w:r>
      <w:proofErr w:type="spellStart"/>
      <w:r w:rsidRPr="00CE515A">
        <w:rPr>
          <w:rFonts w:ascii="Rawline" w:hAnsi="Rawline"/>
        </w:rPr>
        <w:t>Exemplos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Afastamento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prolongado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função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eliminada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contrato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rescindido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limitação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acesso</w:t>
      </w:r>
      <w:proofErr w:type="spellEnd"/>
      <w:r w:rsidRPr="00CE515A">
        <w:rPr>
          <w:rFonts w:ascii="Rawline" w:hAnsi="Rawline"/>
        </w:rPr>
        <w:t xml:space="preserve"> a </w:t>
      </w:r>
      <w:proofErr w:type="spellStart"/>
      <w:r w:rsidRPr="00CE515A">
        <w:rPr>
          <w:rFonts w:ascii="Rawline" w:hAnsi="Rawline"/>
        </w:rPr>
        <w:t>computador</w:t>
      </w:r>
      <w:proofErr w:type="spellEnd"/>
      <w:r w:rsidRPr="00CE515A">
        <w:rPr>
          <w:rFonts w:ascii="Rawline" w:hAnsi="Rawline"/>
        </w:rPr>
        <w:t>.</w:t>
      </w:r>
    </w:p>
    <w:p w14:paraId="2A66596D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lastRenderedPageBreak/>
        <w:t xml:space="preserve">14.3 </w:t>
      </w:r>
      <w:proofErr w:type="spellStart"/>
      <w:r w:rsidRPr="00CE515A">
        <w:rPr>
          <w:rFonts w:ascii="Rawline" w:hAnsi="Rawline"/>
        </w:rPr>
        <w:t>Processo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Exceção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requer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aprovação</w:t>
      </w:r>
      <w:proofErr w:type="spellEnd"/>
      <w:r w:rsidRPr="00CE515A">
        <w:rPr>
          <w:rFonts w:ascii="Rawline" w:hAnsi="Rawline"/>
        </w:rPr>
        <w:t xml:space="preserve"> de DPO e RH, com plano de </w:t>
      </w:r>
      <w:proofErr w:type="spellStart"/>
      <w:r w:rsidRPr="00CE515A">
        <w:rPr>
          <w:rFonts w:ascii="Rawline" w:hAnsi="Rawline"/>
        </w:rPr>
        <w:t>remediação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ou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aceitação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risco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formalizada</w:t>
      </w:r>
      <w:proofErr w:type="spellEnd"/>
      <w:r w:rsidRPr="00CE515A">
        <w:rPr>
          <w:rFonts w:ascii="Rawline" w:hAnsi="Rawline"/>
        </w:rPr>
        <w:t>.</w:t>
      </w:r>
    </w:p>
    <w:p w14:paraId="33816C89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14.4 </w:t>
      </w:r>
      <w:proofErr w:type="spellStart"/>
      <w:r w:rsidRPr="00CE515A">
        <w:rPr>
          <w:rFonts w:ascii="Rawline" w:hAnsi="Rawline"/>
        </w:rPr>
        <w:t>Revisão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Exceções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serão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revisadas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anualmente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ou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quando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situação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muda</w:t>
      </w:r>
      <w:proofErr w:type="spellEnd"/>
      <w:r w:rsidRPr="00CE515A">
        <w:rPr>
          <w:rFonts w:ascii="Rawline" w:hAnsi="Rawline"/>
        </w:rPr>
        <w:t xml:space="preserve"> (</w:t>
      </w:r>
      <w:proofErr w:type="spellStart"/>
      <w:r w:rsidRPr="00CE515A">
        <w:rPr>
          <w:rFonts w:ascii="Rawline" w:hAnsi="Rawline"/>
        </w:rPr>
        <w:t>retorno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afastamento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etc</w:t>
      </w:r>
      <w:proofErr w:type="spellEnd"/>
      <w:r w:rsidRPr="00CE515A">
        <w:rPr>
          <w:rFonts w:ascii="Rawline" w:hAnsi="Rawline"/>
        </w:rPr>
        <w:t>).</w:t>
      </w:r>
    </w:p>
    <w:p w14:paraId="072D979E" w14:textId="77777777" w:rsidR="00CE515A" w:rsidRPr="00CE515A" w:rsidRDefault="00CE515A" w:rsidP="00CE515A">
      <w:pPr>
        <w:pStyle w:val="Ttulo1"/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15. </w:t>
      </w:r>
      <w:proofErr w:type="spellStart"/>
      <w:r w:rsidRPr="00CE515A">
        <w:rPr>
          <w:rFonts w:ascii="Rawline" w:hAnsi="Rawline"/>
        </w:rPr>
        <w:t>Governança</w:t>
      </w:r>
      <w:proofErr w:type="spellEnd"/>
      <w:r w:rsidRPr="00CE515A">
        <w:rPr>
          <w:rFonts w:ascii="Rawline" w:hAnsi="Rawline"/>
        </w:rPr>
        <w:t xml:space="preserve"> e </w:t>
      </w:r>
      <w:proofErr w:type="spellStart"/>
      <w:r w:rsidRPr="00CE515A">
        <w:rPr>
          <w:rFonts w:ascii="Rawline" w:hAnsi="Rawline"/>
        </w:rPr>
        <w:t>Revisão</w:t>
      </w:r>
      <w:proofErr w:type="spellEnd"/>
    </w:p>
    <w:p w14:paraId="7B1E45B0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15.1 </w:t>
      </w:r>
      <w:proofErr w:type="spellStart"/>
      <w:r w:rsidRPr="00CE515A">
        <w:rPr>
          <w:rFonts w:ascii="Rawline" w:hAnsi="Rawline"/>
        </w:rPr>
        <w:t>Responsável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Comitê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Capacitação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em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Privacidade</w:t>
      </w:r>
      <w:proofErr w:type="spellEnd"/>
      <w:r w:rsidRPr="00CE515A">
        <w:rPr>
          <w:rFonts w:ascii="Rawline" w:hAnsi="Rawline"/>
        </w:rPr>
        <w:t xml:space="preserve"> e </w:t>
      </w:r>
      <w:proofErr w:type="spellStart"/>
      <w:r w:rsidRPr="00CE515A">
        <w:rPr>
          <w:rFonts w:ascii="Rawline" w:hAnsi="Rawline"/>
        </w:rPr>
        <w:t>Segurança</w:t>
      </w:r>
      <w:proofErr w:type="spellEnd"/>
      <w:r w:rsidRPr="00CE515A">
        <w:rPr>
          <w:rFonts w:ascii="Rawline" w:hAnsi="Rawline"/>
        </w:rPr>
        <w:t xml:space="preserve">, com </w:t>
      </w:r>
      <w:proofErr w:type="spellStart"/>
      <w:r w:rsidRPr="00CE515A">
        <w:rPr>
          <w:rFonts w:ascii="Rawline" w:hAnsi="Rawline"/>
        </w:rPr>
        <w:t>representação</w:t>
      </w:r>
      <w:proofErr w:type="spellEnd"/>
      <w:r w:rsidRPr="00CE515A">
        <w:rPr>
          <w:rFonts w:ascii="Rawline" w:hAnsi="Rawline"/>
        </w:rPr>
        <w:t xml:space="preserve"> de RH, </w:t>
      </w:r>
      <w:proofErr w:type="spellStart"/>
      <w:r w:rsidRPr="00CE515A">
        <w:rPr>
          <w:rFonts w:ascii="Rawline" w:hAnsi="Rawline"/>
        </w:rPr>
        <w:t>Segurança</w:t>
      </w:r>
      <w:proofErr w:type="spellEnd"/>
      <w:r w:rsidRPr="00CE515A">
        <w:rPr>
          <w:rFonts w:ascii="Rawline" w:hAnsi="Rawline"/>
        </w:rPr>
        <w:t xml:space="preserve">, DPO, </w:t>
      </w:r>
      <w:proofErr w:type="spellStart"/>
      <w:r w:rsidRPr="00CE515A">
        <w:rPr>
          <w:rFonts w:ascii="Rawline" w:hAnsi="Rawline"/>
        </w:rPr>
        <w:t>Comunicação</w:t>
      </w:r>
      <w:proofErr w:type="spellEnd"/>
      <w:r w:rsidRPr="00CE515A">
        <w:rPr>
          <w:rFonts w:ascii="Rawline" w:hAnsi="Rawline"/>
        </w:rPr>
        <w:t>.</w:t>
      </w:r>
    </w:p>
    <w:p w14:paraId="5364611B" w14:textId="09A638B3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15.2 </w:t>
      </w:r>
      <w:proofErr w:type="spellStart"/>
      <w:r w:rsidRPr="00CE515A">
        <w:rPr>
          <w:rFonts w:ascii="Rawline" w:hAnsi="Rawline"/>
        </w:rPr>
        <w:t>Frequência</w:t>
      </w:r>
      <w:proofErr w:type="spellEnd"/>
      <w:r w:rsidRPr="00CE515A">
        <w:rPr>
          <w:rFonts w:ascii="Rawline" w:hAnsi="Rawline"/>
        </w:rPr>
        <w:t xml:space="preserve">: Política </w:t>
      </w:r>
      <w:proofErr w:type="spellStart"/>
      <w:r w:rsidRPr="00CE515A">
        <w:rPr>
          <w:rFonts w:ascii="Rawline" w:hAnsi="Rawline"/>
        </w:rPr>
        <w:t>revisada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anualmente</w:t>
      </w:r>
      <w:proofErr w:type="spellEnd"/>
      <w:r w:rsidRPr="00CE515A">
        <w:rPr>
          <w:rFonts w:ascii="Rawline" w:hAnsi="Rawline"/>
        </w:rPr>
        <w:t xml:space="preserve">, com </w:t>
      </w:r>
      <w:proofErr w:type="spellStart"/>
      <w:r w:rsidRPr="00CE515A">
        <w:rPr>
          <w:rFonts w:ascii="Rawline" w:hAnsi="Rawline"/>
        </w:rPr>
        <w:t>atualização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currículo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conforme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necessidade</w:t>
      </w:r>
      <w:proofErr w:type="spellEnd"/>
      <w:r w:rsidRPr="00CE515A">
        <w:rPr>
          <w:rFonts w:ascii="Rawline" w:hAnsi="Rawline"/>
        </w:rPr>
        <w:t xml:space="preserve"> (</w:t>
      </w:r>
      <w:proofErr w:type="spellStart"/>
      <w:r w:rsidRPr="00CE515A">
        <w:rPr>
          <w:rFonts w:ascii="Rawline" w:hAnsi="Rawline"/>
        </w:rPr>
        <w:t>máximo</w:t>
      </w:r>
      <w:proofErr w:type="spellEnd"/>
      <w:r w:rsidRPr="00CE515A">
        <w:rPr>
          <w:rFonts w:ascii="Rawline" w:hAnsi="Rawline"/>
        </w:rPr>
        <w:t xml:space="preserve"> </w:t>
      </w:r>
      <w:r>
        <w:rPr>
          <w:rFonts w:ascii="Rawline" w:hAnsi="Rawline"/>
        </w:rPr>
        <w:t xml:space="preserve">de </w:t>
      </w:r>
      <w:r w:rsidRPr="00CE515A">
        <w:rPr>
          <w:rFonts w:ascii="Rawline" w:hAnsi="Rawline"/>
        </w:rPr>
        <w:t xml:space="preserve">4 </w:t>
      </w:r>
      <w:proofErr w:type="spellStart"/>
      <w:r w:rsidRPr="00CE515A">
        <w:rPr>
          <w:rFonts w:ascii="Rawline" w:hAnsi="Rawline"/>
        </w:rPr>
        <w:t>anos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sem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revisão</w:t>
      </w:r>
      <w:proofErr w:type="spellEnd"/>
      <w:r w:rsidRPr="00CE515A">
        <w:rPr>
          <w:rFonts w:ascii="Rawline" w:hAnsi="Rawline"/>
        </w:rPr>
        <w:t>).</w:t>
      </w:r>
    </w:p>
    <w:p w14:paraId="4CEE1F80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15.3 </w:t>
      </w:r>
      <w:proofErr w:type="spellStart"/>
      <w:r w:rsidRPr="00CE515A">
        <w:rPr>
          <w:rFonts w:ascii="Rawline" w:hAnsi="Rawline"/>
        </w:rPr>
        <w:t>Aprovação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Alterações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significativas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requerem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aprovação</w:t>
      </w:r>
      <w:proofErr w:type="spellEnd"/>
      <w:r w:rsidRPr="00CE515A">
        <w:rPr>
          <w:rFonts w:ascii="Rawline" w:hAnsi="Rawline"/>
        </w:rPr>
        <w:t xml:space="preserve"> do CISO, DPO e Alta </w:t>
      </w:r>
      <w:proofErr w:type="spellStart"/>
      <w:r w:rsidRPr="00CE515A">
        <w:rPr>
          <w:rFonts w:ascii="Rawline" w:hAnsi="Rawline"/>
        </w:rPr>
        <w:t>Administração</w:t>
      </w:r>
      <w:proofErr w:type="spellEnd"/>
      <w:r w:rsidRPr="00CE515A">
        <w:rPr>
          <w:rFonts w:ascii="Rawline" w:hAnsi="Rawline"/>
        </w:rPr>
        <w:t>.</w:t>
      </w:r>
    </w:p>
    <w:p w14:paraId="663B5168" w14:textId="77777777" w:rsidR="00CE515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15.4 </w:t>
      </w:r>
      <w:proofErr w:type="spellStart"/>
      <w:r w:rsidRPr="00CE515A">
        <w:rPr>
          <w:rFonts w:ascii="Rawline" w:hAnsi="Rawline"/>
        </w:rPr>
        <w:t>Documentação</w:t>
      </w:r>
      <w:proofErr w:type="spellEnd"/>
      <w:r w:rsidRPr="00CE515A">
        <w:rPr>
          <w:rFonts w:ascii="Rawline" w:hAnsi="Rawline"/>
        </w:rPr>
        <w:t xml:space="preserve">: Histórico de </w:t>
      </w:r>
      <w:proofErr w:type="spellStart"/>
      <w:r w:rsidRPr="00CE515A">
        <w:rPr>
          <w:rFonts w:ascii="Rawline" w:hAnsi="Rawline"/>
        </w:rPr>
        <w:t>versões</w:t>
      </w:r>
      <w:proofErr w:type="spellEnd"/>
      <w:r w:rsidRPr="00CE515A">
        <w:rPr>
          <w:rFonts w:ascii="Rawline" w:hAnsi="Rawline"/>
        </w:rPr>
        <w:t xml:space="preserve">, data de </w:t>
      </w:r>
      <w:proofErr w:type="spellStart"/>
      <w:r w:rsidRPr="00CE515A">
        <w:rPr>
          <w:rFonts w:ascii="Rawline" w:hAnsi="Rawline"/>
        </w:rPr>
        <w:t>aprovação</w:t>
      </w:r>
      <w:proofErr w:type="spellEnd"/>
      <w:r w:rsidRPr="00CE515A">
        <w:rPr>
          <w:rFonts w:ascii="Rawline" w:hAnsi="Rawline"/>
        </w:rPr>
        <w:t xml:space="preserve">, </w:t>
      </w:r>
      <w:proofErr w:type="spellStart"/>
      <w:r w:rsidRPr="00CE515A">
        <w:rPr>
          <w:rFonts w:ascii="Rawline" w:hAnsi="Rawline"/>
        </w:rPr>
        <w:t>mudanças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principais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mantidas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em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anexo</w:t>
      </w:r>
      <w:proofErr w:type="spellEnd"/>
      <w:r w:rsidRPr="00CE515A">
        <w:rPr>
          <w:rFonts w:ascii="Rawline" w:hAnsi="Rawline"/>
        </w:rPr>
        <w:t>.</w:t>
      </w:r>
    </w:p>
    <w:p w14:paraId="2CA9E340" w14:textId="456F27CD" w:rsidR="00F96C9A" w:rsidRPr="00CE515A" w:rsidRDefault="00CE515A" w:rsidP="00CE515A">
      <w:pPr>
        <w:jc w:val="both"/>
        <w:rPr>
          <w:rFonts w:ascii="Rawline" w:hAnsi="Rawline"/>
        </w:rPr>
      </w:pPr>
      <w:r w:rsidRPr="00CE515A">
        <w:rPr>
          <w:rFonts w:ascii="Rawline" w:hAnsi="Rawline"/>
        </w:rPr>
        <w:t xml:space="preserve">15.5 </w:t>
      </w:r>
      <w:proofErr w:type="spellStart"/>
      <w:r w:rsidRPr="00CE515A">
        <w:rPr>
          <w:rFonts w:ascii="Rawline" w:hAnsi="Rawline"/>
        </w:rPr>
        <w:t>Comunicação</w:t>
      </w:r>
      <w:proofErr w:type="spellEnd"/>
      <w:r w:rsidRPr="00CE515A">
        <w:rPr>
          <w:rFonts w:ascii="Rawline" w:hAnsi="Rawline"/>
        </w:rPr>
        <w:t xml:space="preserve">: </w:t>
      </w:r>
      <w:proofErr w:type="spellStart"/>
      <w:r w:rsidRPr="00CE515A">
        <w:rPr>
          <w:rFonts w:ascii="Rawline" w:hAnsi="Rawline"/>
        </w:rPr>
        <w:t>Lançamento</w:t>
      </w:r>
      <w:proofErr w:type="spellEnd"/>
      <w:r w:rsidRPr="00CE515A">
        <w:rPr>
          <w:rFonts w:ascii="Rawline" w:hAnsi="Rawline"/>
        </w:rPr>
        <w:t xml:space="preserve"> de </w:t>
      </w:r>
      <w:proofErr w:type="spellStart"/>
      <w:r w:rsidRPr="00CE515A">
        <w:rPr>
          <w:rFonts w:ascii="Rawline" w:hAnsi="Rawline"/>
        </w:rPr>
        <w:t>política</w:t>
      </w:r>
      <w:proofErr w:type="spellEnd"/>
      <w:r w:rsidRPr="00CE515A">
        <w:rPr>
          <w:rFonts w:ascii="Rawline" w:hAnsi="Rawline"/>
        </w:rPr>
        <w:t xml:space="preserve"> e </w:t>
      </w:r>
      <w:proofErr w:type="spellStart"/>
      <w:r w:rsidRPr="00CE515A">
        <w:rPr>
          <w:rFonts w:ascii="Rawline" w:hAnsi="Rawline"/>
        </w:rPr>
        <w:t>atualizações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comunicado</w:t>
      </w:r>
      <w:proofErr w:type="spellEnd"/>
      <w:r w:rsidRPr="00CE515A">
        <w:rPr>
          <w:rFonts w:ascii="Rawline" w:hAnsi="Rawline"/>
        </w:rPr>
        <w:t xml:space="preserve"> via </w:t>
      </w:r>
      <w:proofErr w:type="spellStart"/>
      <w:r w:rsidRPr="00CE515A">
        <w:rPr>
          <w:rFonts w:ascii="Rawline" w:hAnsi="Rawline"/>
        </w:rPr>
        <w:t>múltiplos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canais</w:t>
      </w:r>
      <w:proofErr w:type="spellEnd"/>
      <w:r w:rsidRPr="00CE515A">
        <w:rPr>
          <w:rFonts w:ascii="Rawline" w:hAnsi="Rawline"/>
        </w:rPr>
        <w:t xml:space="preserve"> (email, intranet, </w:t>
      </w:r>
      <w:proofErr w:type="spellStart"/>
      <w:r w:rsidRPr="00CE515A">
        <w:rPr>
          <w:rFonts w:ascii="Rawline" w:hAnsi="Rawline"/>
        </w:rPr>
        <w:t>evento</w:t>
      </w:r>
      <w:proofErr w:type="spellEnd"/>
      <w:r w:rsidRPr="00CE515A">
        <w:rPr>
          <w:rFonts w:ascii="Rawline" w:hAnsi="Rawline"/>
        </w:rPr>
        <w:t xml:space="preserve">) com </w:t>
      </w:r>
      <w:proofErr w:type="spellStart"/>
      <w:r w:rsidRPr="00CE515A">
        <w:rPr>
          <w:rFonts w:ascii="Rawline" w:hAnsi="Rawline"/>
        </w:rPr>
        <w:t>reforço</w:t>
      </w:r>
      <w:proofErr w:type="spellEnd"/>
      <w:r w:rsidRPr="00CE515A">
        <w:rPr>
          <w:rFonts w:ascii="Rawline" w:hAnsi="Rawline"/>
        </w:rPr>
        <w:t xml:space="preserve"> </w:t>
      </w:r>
      <w:proofErr w:type="spellStart"/>
      <w:r w:rsidRPr="00CE515A">
        <w:rPr>
          <w:rFonts w:ascii="Rawline" w:hAnsi="Rawline"/>
        </w:rPr>
        <w:t>contínuo</w:t>
      </w:r>
      <w:proofErr w:type="spellEnd"/>
      <w:r w:rsidRPr="00CE515A">
        <w:rPr>
          <w:rFonts w:ascii="Rawline" w:hAnsi="Rawline"/>
        </w:rPr>
        <w:t>.</w:t>
      </w:r>
    </w:p>
    <w:sectPr w:rsidR="00F96C9A" w:rsidRPr="00CE515A" w:rsidSect="00034616">
      <w:headerReference w:type="default" r:id="rId8"/>
      <w:pgSz w:w="12240" w:h="15840"/>
      <w:pgMar w:top="1120" w:right="1120" w:bottom="1120" w:left="11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DACF0" w14:textId="77777777" w:rsidR="00E358E4" w:rsidRDefault="00E358E4" w:rsidP="00CC5A89">
      <w:pPr>
        <w:spacing w:after="0" w:line="240" w:lineRule="auto"/>
      </w:pPr>
      <w:r>
        <w:separator/>
      </w:r>
    </w:p>
  </w:endnote>
  <w:endnote w:type="continuationSeparator" w:id="0">
    <w:p w14:paraId="421B22E9" w14:textId="77777777" w:rsidR="00E358E4" w:rsidRDefault="00E358E4" w:rsidP="00CC5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awline">
    <w:panose1 w:val="00000500000000000000"/>
    <w:charset w:val="00"/>
    <w:family w:val="auto"/>
    <w:pitch w:val="variable"/>
    <w:sig w:usb0="20000207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08DE8" w14:textId="77777777" w:rsidR="00E358E4" w:rsidRDefault="00E358E4" w:rsidP="00CC5A89">
      <w:pPr>
        <w:spacing w:after="0" w:line="240" w:lineRule="auto"/>
      </w:pPr>
      <w:r>
        <w:separator/>
      </w:r>
    </w:p>
  </w:footnote>
  <w:footnote w:type="continuationSeparator" w:id="0">
    <w:p w14:paraId="2F534FAA" w14:textId="77777777" w:rsidR="00E358E4" w:rsidRDefault="00E358E4" w:rsidP="00CC5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3A741" w14:textId="2BCBBD44" w:rsidR="00CC5A89" w:rsidRDefault="00CC5A89" w:rsidP="00CC5A89">
    <w:pPr>
      <w:pStyle w:val="Cabealho"/>
      <w:jc w:val="center"/>
    </w:pPr>
    <w:r>
      <w:rPr>
        <w:noProof/>
      </w:rPr>
      <w:drawing>
        <wp:inline distT="0" distB="0" distL="0" distR="0" wp14:anchorId="42289319" wp14:editId="4741D04D">
          <wp:extent cx="2047875" cy="693615"/>
          <wp:effectExtent l="0" t="0" r="0" b="0"/>
          <wp:docPr id="104019623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0196232" name="Imagem 10401962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2594" cy="69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8B19E5C" w14:textId="77777777" w:rsidR="00CC5A89" w:rsidRDefault="00CC5A89" w:rsidP="00CC5A89">
    <w:pPr>
      <w:pStyle w:val="Cabealho"/>
      <w:jc w:val="center"/>
    </w:pPr>
  </w:p>
  <w:p w14:paraId="7D4535B3" w14:textId="77777777" w:rsidR="00CC5A89" w:rsidRDefault="00CC5A89" w:rsidP="00CC5A89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325474">
    <w:abstractNumId w:val="8"/>
  </w:num>
  <w:num w:numId="2" w16cid:durableId="1669166215">
    <w:abstractNumId w:val="6"/>
  </w:num>
  <w:num w:numId="3" w16cid:durableId="606229732">
    <w:abstractNumId w:val="5"/>
  </w:num>
  <w:num w:numId="4" w16cid:durableId="1617447534">
    <w:abstractNumId w:val="4"/>
  </w:num>
  <w:num w:numId="5" w16cid:durableId="1332027915">
    <w:abstractNumId w:val="7"/>
  </w:num>
  <w:num w:numId="6" w16cid:durableId="2085452713">
    <w:abstractNumId w:val="3"/>
  </w:num>
  <w:num w:numId="7" w16cid:durableId="1570455482">
    <w:abstractNumId w:val="2"/>
  </w:num>
  <w:num w:numId="8" w16cid:durableId="1945575964">
    <w:abstractNumId w:val="1"/>
  </w:num>
  <w:num w:numId="9" w16cid:durableId="1797141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600"/>
    <w:rsid w:val="00326F90"/>
    <w:rsid w:val="003B354B"/>
    <w:rsid w:val="003E2ADB"/>
    <w:rsid w:val="007E2BB1"/>
    <w:rsid w:val="00AA1D8D"/>
    <w:rsid w:val="00B47730"/>
    <w:rsid w:val="00C2046C"/>
    <w:rsid w:val="00CB0664"/>
    <w:rsid w:val="00CC5A89"/>
    <w:rsid w:val="00CE515A"/>
    <w:rsid w:val="00E358E4"/>
    <w:rsid w:val="00E71EE8"/>
    <w:rsid w:val="00F96C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2657801"/>
  <w14:defaultImageDpi w14:val="300"/>
  <w15:docId w15:val="{636B3ED3-1E00-4D72-99E2-64CB473C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1354</Words>
  <Characters>9431</Characters>
  <Application>Microsoft Office Word</Application>
  <DocSecurity>0</DocSecurity>
  <Lines>181</Lines>
  <Paragraphs>106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DAVISON MENEZES</cp:lastModifiedBy>
  <cp:revision>3</cp:revision>
  <dcterms:created xsi:type="dcterms:W3CDTF">2026-03-31T06:16:00Z</dcterms:created>
  <dcterms:modified xsi:type="dcterms:W3CDTF">2026-03-31T06:21:00Z</dcterms:modified>
  <cp:category/>
</cp:coreProperties>
</file>