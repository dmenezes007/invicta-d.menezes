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63A28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9B67CEE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E09A14C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EB10512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2DE4A136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08BF3BC" w14:textId="46C9A922" w:rsidR="00E71EE8" w:rsidRPr="003115E0" w:rsidRDefault="00A85917" w:rsidP="00A85917">
      <w:pPr>
        <w:spacing w:line="204" w:lineRule="auto"/>
        <w:jc w:val="center"/>
        <w:rPr>
          <w:rFonts w:ascii="Rawline" w:hAnsi="Rawline"/>
          <w:color w:val="4F81BD" w:themeColor="accent1"/>
          <w:sz w:val="64"/>
          <w:szCs w:val="64"/>
        </w:rPr>
      </w:pPr>
      <w:r w:rsidRPr="00A85917">
        <w:rPr>
          <w:rFonts w:ascii="Rawline" w:hAnsi="Rawline"/>
          <w:b/>
          <w:color w:val="203864"/>
          <w:sz w:val="72"/>
          <w:szCs w:val="44"/>
        </w:rPr>
        <w:t>POLÍTICA DE PRIVACIDADE</w:t>
      </w:r>
      <w:r>
        <w:rPr>
          <w:rFonts w:ascii="Rawline" w:hAnsi="Rawline"/>
          <w:b/>
          <w:color w:val="203864"/>
          <w:sz w:val="72"/>
          <w:szCs w:val="44"/>
        </w:rPr>
        <w:br/>
      </w:r>
      <w:r w:rsidRPr="003115E0">
        <w:rPr>
          <w:rFonts w:ascii="Rawline" w:hAnsi="Rawline"/>
          <w:b/>
          <w:color w:val="4F81BD" w:themeColor="accent1"/>
          <w:sz w:val="64"/>
          <w:szCs w:val="64"/>
        </w:rPr>
        <w:t>PROCESSO D</w:t>
      </w:r>
      <w:bookmarkStart w:id="0" w:name="_GoBack"/>
      <w:bookmarkEnd w:id="0"/>
      <w:r w:rsidRPr="003115E0">
        <w:rPr>
          <w:rFonts w:ascii="Rawline" w:hAnsi="Rawline"/>
          <w:b/>
          <w:color w:val="4F81BD" w:themeColor="accent1"/>
          <w:sz w:val="64"/>
          <w:szCs w:val="64"/>
        </w:rPr>
        <w:t>E NEGÓCIO 00</w:t>
      </w:r>
      <w:r w:rsidR="003115E0" w:rsidRPr="003115E0">
        <w:rPr>
          <w:rFonts w:ascii="Rawline" w:hAnsi="Rawline"/>
          <w:b/>
          <w:color w:val="4F81BD" w:themeColor="accent1"/>
          <w:sz w:val="64"/>
          <w:szCs w:val="64"/>
        </w:rPr>
        <w:t>2</w:t>
      </w:r>
    </w:p>
    <w:p w14:paraId="4DE5E909" w14:textId="77777777" w:rsidR="00CC5A89" w:rsidRDefault="00CC5A89">
      <w:pPr>
        <w:rPr>
          <w:rFonts w:ascii="Rawline" w:hAnsi="Rawline"/>
          <w:b/>
          <w:color w:val="000000"/>
        </w:rPr>
      </w:pPr>
      <w:r>
        <w:rPr>
          <w:rFonts w:ascii="Rawline" w:hAnsi="Rawline"/>
          <w:b/>
          <w:color w:val="000000"/>
        </w:rPr>
        <w:br w:type="page"/>
      </w:r>
    </w:p>
    <w:p w14:paraId="190CD898" w14:textId="76D469A5" w:rsidR="00E71EE8" w:rsidRPr="00CC5A89" w:rsidRDefault="00CB22F3">
      <w:pPr>
        <w:spacing w:after="120"/>
        <w:rPr>
          <w:rFonts w:ascii="Rawline" w:hAnsi="Rawline"/>
        </w:rPr>
      </w:pPr>
      <w:proofErr w:type="spellStart"/>
      <w:r w:rsidRPr="00CC5A89">
        <w:rPr>
          <w:rFonts w:ascii="Rawline" w:hAnsi="Rawline"/>
          <w:b/>
          <w:color w:val="000000"/>
        </w:rPr>
        <w:lastRenderedPageBreak/>
        <w:t>Tabela</w:t>
      </w:r>
      <w:proofErr w:type="spellEnd"/>
      <w:r w:rsidRPr="00CC5A89">
        <w:rPr>
          <w:rFonts w:ascii="Rawline" w:hAnsi="Rawline"/>
          <w:b/>
          <w:color w:val="000000"/>
        </w:rPr>
        <w:t xml:space="preserve"> de </w:t>
      </w:r>
      <w:proofErr w:type="spellStart"/>
      <w:r w:rsidRPr="00CC5A89">
        <w:rPr>
          <w:rFonts w:ascii="Rawline" w:hAnsi="Rawline"/>
          <w:b/>
          <w:color w:val="000000"/>
        </w:rPr>
        <w:t>Controle</w:t>
      </w:r>
      <w:proofErr w:type="spellEnd"/>
      <w:r w:rsidRPr="00CC5A89">
        <w:rPr>
          <w:rFonts w:ascii="Rawline" w:hAnsi="Rawline"/>
          <w:b/>
          <w:color w:val="000000"/>
        </w:rPr>
        <w:t xml:space="preserve"> de </w:t>
      </w:r>
      <w:proofErr w:type="spellStart"/>
      <w:r w:rsidRPr="00CC5A89">
        <w:rPr>
          <w:rFonts w:ascii="Rawline" w:hAnsi="Rawline"/>
          <w:b/>
          <w:color w:val="000000"/>
        </w:rPr>
        <w:t>Versão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0"/>
        <w:gridCol w:w="991"/>
        <w:gridCol w:w="2085"/>
        <w:gridCol w:w="5674"/>
      </w:tblGrid>
      <w:tr w:rsidR="00E71EE8" w:rsidRPr="00CC5A89" w14:paraId="74532B6D" w14:textId="77777777" w:rsidTr="00CC5A89">
        <w:tc>
          <w:tcPr>
            <w:tcW w:w="1242" w:type="dxa"/>
          </w:tcPr>
          <w:p w14:paraId="1CDE05C4" w14:textId="77777777" w:rsidR="00E71EE8" w:rsidRPr="00CC5A89" w:rsidRDefault="00CB22F3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Data</w:t>
            </w:r>
          </w:p>
        </w:tc>
        <w:tc>
          <w:tcPr>
            <w:tcW w:w="993" w:type="dxa"/>
          </w:tcPr>
          <w:p w14:paraId="0C8FF76D" w14:textId="77777777" w:rsidR="00E71EE8" w:rsidRPr="00CC5A89" w:rsidRDefault="00CB22F3">
            <w:pPr>
              <w:rPr>
                <w:rFonts w:ascii="Rawline" w:hAnsi="Rawline"/>
              </w:rPr>
            </w:pPr>
            <w:proofErr w:type="spellStart"/>
            <w:r w:rsidRPr="00CC5A89">
              <w:rPr>
                <w:rFonts w:ascii="Rawline" w:hAnsi="Rawline"/>
                <w:b/>
                <w:color w:val="000000"/>
              </w:rPr>
              <w:t>Versão</w:t>
            </w:r>
            <w:proofErr w:type="spellEnd"/>
          </w:p>
        </w:tc>
        <w:tc>
          <w:tcPr>
            <w:tcW w:w="2126" w:type="dxa"/>
          </w:tcPr>
          <w:p w14:paraId="0A13C9CF" w14:textId="77777777" w:rsidR="00E71EE8" w:rsidRPr="00CC5A89" w:rsidRDefault="00CB22F3">
            <w:pPr>
              <w:rPr>
                <w:rFonts w:ascii="Rawline" w:hAnsi="Rawline"/>
              </w:rPr>
            </w:pPr>
            <w:proofErr w:type="spellStart"/>
            <w:r w:rsidRPr="00CC5A89">
              <w:rPr>
                <w:rFonts w:ascii="Rawline" w:hAnsi="Rawline"/>
                <w:b/>
                <w:color w:val="000000"/>
              </w:rPr>
              <w:t>Descrição</w:t>
            </w:r>
            <w:proofErr w:type="spellEnd"/>
          </w:p>
        </w:tc>
        <w:tc>
          <w:tcPr>
            <w:tcW w:w="5855" w:type="dxa"/>
          </w:tcPr>
          <w:p w14:paraId="3431C4AF" w14:textId="77777777" w:rsidR="00E71EE8" w:rsidRPr="00CC5A89" w:rsidRDefault="00CB22F3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Autor/</w:t>
            </w:r>
            <w:proofErr w:type="spellStart"/>
            <w:r w:rsidRPr="00CC5A89">
              <w:rPr>
                <w:rFonts w:ascii="Rawline" w:hAnsi="Rawline"/>
                <w:b/>
                <w:color w:val="000000"/>
              </w:rPr>
              <w:t>Aprovação</w:t>
            </w:r>
            <w:proofErr w:type="spellEnd"/>
          </w:p>
        </w:tc>
      </w:tr>
      <w:tr w:rsidR="00E71EE8" w:rsidRPr="00CC5A89" w14:paraId="4EB2C4F6" w14:textId="77777777" w:rsidTr="00CC5A89">
        <w:tc>
          <w:tcPr>
            <w:tcW w:w="1242" w:type="dxa"/>
          </w:tcPr>
          <w:p w14:paraId="35B5DF7C" w14:textId="77777777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30/03/2026</w:t>
            </w:r>
          </w:p>
        </w:tc>
        <w:tc>
          <w:tcPr>
            <w:tcW w:w="993" w:type="dxa"/>
          </w:tcPr>
          <w:p w14:paraId="1D4B630D" w14:textId="77777777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2.0</w:t>
            </w:r>
          </w:p>
        </w:tc>
        <w:tc>
          <w:tcPr>
            <w:tcW w:w="2126" w:type="dxa"/>
          </w:tcPr>
          <w:p w14:paraId="7023BCBE" w14:textId="0D216AC8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Revisão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integral</w:t>
            </w:r>
          </w:p>
        </w:tc>
        <w:tc>
          <w:tcPr>
            <w:tcW w:w="5855" w:type="dxa"/>
          </w:tcPr>
          <w:p w14:paraId="260CA8C1" w14:textId="77777777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Diretoria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/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Encarregado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pelo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Tratamento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de Dados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Pessoais</w:t>
            </w:r>
            <w:proofErr w:type="spellEnd"/>
          </w:p>
        </w:tc>
      </w:tr>
    </w:tbl>
    <w:p w14:paraId="46FB8B5D" w14:textId="77777777" w:rsidR="00CC5A89" w:rsidRDefault="00CC5A89" w:rsidP="00CC5A89">
      <w:pPr>
        <w:pStyle w:val="Ttulo1"/>
        <w:jc w:val="both"/>
        <w:rPr>
          <w:rFonts w:ascii="Rawline" w:hAnsi="Rawline"/>
          <w:color w:val="2F5597"/>
        </w:rPr>
      </w:pPr>
    </w:p>
    <w:p w14:paraId="1322BBD1" w14:textId="77777777" w:rsidR="00CC5A89" w:rsidRDefault="00CC5A89">
      <w:pPr>
        <w:rPr>
          <w:rFonts w:ascii="Rawline" w:eastAsiaTheme="majorEastAsia" w:hAnsi="Rawline" w:cstheme="majorBidi"/>
          <w:b/>
          <w:bCs/>
          <w:color w:val="2F5597"/>
          <w:sz w:val="28"/>
          <w:szCs w:val="28"/>
        </w:rPr>
      </w:pPr>
      <w:r>
        <w:rPr>
          <w:rFonts w:ascii="Rawline" w:hAnsi="Rawline"/>
          <w:color w:val="2F5597"/>
        </w:rPr>
        <w:br w:type="page"/>
      </w:r>
    </w:p>
    <w:p w14:paraId="4E383838" w14:textId="2A97F187" w:rsidR="003115E0" w:rsidRPr="003115E0" w:rsidRDefault="003115E0" w:rsidP="003115E0">
      <w:pPr>
        <w:pStyle w:val="Ttulo1"/>
        <w:jc w:val="both"/>
        <w:rPr>
          <w:rFonts w:ascii="Rawline" w:hAnsi="Rawline"/>
          <w:color w:val="2F5597"/>
        </w:rPr>
      </w:pPr>
      <w:proofErr w:type="spellStart"/>
      <w:r w:rsidRPr="003115E0">
        <w:rPr>
          <w:rFonts w:ascii="Rawline" w:hAnsi="Rawline"/>
          <w:color w:val="2F5597"/>
        </w:rPr>
        <w:lastRenderedPageBreak/>
        <w:t>Gestão</w:t>
      </w:r>
      <w:proofErr w:type="spellEnd"/>
      <w:r w:rsidRPr="003115E0">
        <w:rPr>
          <w:rFonts w:ascii="Rawline" w:hAnsi="Rawline"/>
          <w:color w:val="2F5597"/>
        </w:rPr>
        <w:t xml:space="preserve"> de </w:t>
      </w:r>
      <w:proofErr w:type="spellStart"/>
      <w:r w:rsidRPr="003115E0">
        <w:rPr>
          <w:rFonts w:ascii="Rawline" w:hAnsi="Rawline"/>
          <w:color w:val="2F5597"/>
        </w:rPr>
        <w:t>Contencioso</w:t>
      </w:r>
      <w:proofErr w:type="spellEnd"/>
      <w:r w:rsidRPr="003115E0">
        <w:rPr>
          <w:rFonts w:ascii="Rawline" w:hAnsi="Rawline"/>
          <w:color w:val="2F5597"/>
        </w:rPr>
        <w:t xml:space="preserve"> </w:t>
      </w:r>
      <w:proofErr w:type="spellStart"/>
      <w:r w:rsidRPr="003115E0">
        <w:rPr>
          <w:rFonts w:ascii="Rawline" w:hAnsi="Rawline"/>
          <w:color w:val="2F5597"/>
        </w:rPr>
        <w:t>Cível</w:t>
      </w:r>
      <w:proofErr w:type="spellEnd"/>
      <w:r w:rsidRPr="003115E0">
        <w:rPr>
          <w:rFonts w:ascii="Rawline" w:hAnsi="Rawline"/>
          <w:color w:val="2F5597"/>
        </w:rPr>
        <w:t xml:space="preserve"> </w:t>
      </w:r>
      <w:proofErr w:type="spellStart"/>
      <w:r w:rsidRPr="003115E0">
        <w:rPr>
          <w:rFonts w:ascii="Rawline" w:hAnsi="Rawline"/>
          <w:color w:val="2F5597"/>
        </w:rPr>
        <w:t>Estratégico</w:t>
      </w:r>
      <w:proofErr w:type="spellEnd"/>
      <w:r w:rsidRPr="003115E0">
        <w:rPr>
          <w:rFonts w:ascii="Rawline" w:hAnsi="Rawline"/>
          <w:color w:val="2F5597"/>
        </w:rPr>
        <w:t xml:space="preserve"> e de </w:t>
      </w:r>
      <w:proofErr w:type="spellStart"/>
      <w:r w:rsidRPr="003115E0">
        <w:rPr>
          <w:rFonts w:ascii="Rawline" w:hAnsi="Rawline"/>
          <w:color w:val="2F5597"/>
        </w:rPr>
        <w:t>Consumo</w:t>
      </w:r>
      <w:proofErr w:type="spellEnd"/>
    </w:p>
    <w:p w14:paraId="5DD19894" w14:textId="77777777" w:rsidR="003115E0" w:rsidRPr="003115E0" w:rsidRDefault="003115E0" w:rsidP="003115E0">
      <w:pPr>
        <w:spacing w:after="120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Aqui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você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encontrará</w:t>
      </w:r>
      <w:proofErr w:type="spellEnd"/>
      <w:r w:rsidRPr="003115E0">
        <w:rPr>
          <w:rFonts w:ascii="Rawline" w:hAnsi="Rawline"/>
        </w:rPr>
        <w:t xml:space="preserve"> as </w:t>
      </w:r>
      <w:proofErr w:type="spellStart"/>
      <w:r w:rsidRPr="003115E0">
        <w:rPr>
          <w:rFonts w:ascii="Rawline" w:hAnsi="Rawline"/>
        </w:rPr>
        <w:t>informações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sobre</w:t>
      </w:r>
      <w:proofErr w:type="spellEnd"/>
      <w:r w:rsidRPr="003115E0">
        <w:rPr>
          <w:rFonts w:ascii="Rawline" w:hAnsi="Rawline"/>
        </w:rPr>
        <w:t xml:space="preserve"> a coleta, o </w:t>
      </w:r>
      <w:proofErr w:type="spellStart"/>
      <w:r w:rsidRPr="003115E0">
        <w:rPr>
          <w:rFonts w:ascii="Rawline" w:hAnsi="Rawline"/>
        </w:rPr>
        <w:t>armazenamento</w:t>
      </w:r>
      <w:proofErr w:type="spellEnd"/>
      <w:r w:rsidRPr="003115E0">
        <w:rPr>
          <w:rFonts w:ascii="Rawline" w:hAnsi="Rawline"/>
        </w:rPr>
        <w:t xml:space="preserve">, o </w:t>
      </w:r>
      <w:proofErr w:type="spellStart"/>
      <w:r w:rsidRPr="003115E0">
        <w:rPr>
          <w:rFonts w:ascii="Rawline" w:hAnsi="Rawline"/>
        </w:rPr>
        <w:t>uso</w:t>
      </w:r>
      <w:proofErr w:type="spellEnd"/>
      <w:r w:rsidRPr="003115E0">
        <w:rPr>
          <w:rFonts w:ascii="Rawline" w:hAnsi="Rawline"/>
        </w:rPr>
        <w:t xml:space="preserve">, o </w:t>
      </w:r>
      <w:proofErr w:type="spellStart"/>
      <w:r w:rsidRPr="003115E0">
        <w:rPr>
          <w:rFonts w:ascii="Rawline" w:hAnsi="Rawline"/>
        </w:rPr>
        <w:t>compartilhamento</w:t>
      </w:r>
      <w:proofErr w:type="spellEnd"/>
      <w:r w:rsidRPr="003115E0">
        <w:rPr>
          <w:rFonts w:ascii="Rawline" w:hAnsi="Rawline"/>
        </w:rPr>
        <w:t xml:space="preserve"> e a </w:t>
      </w:r>
      <w:proofErr w:type="spellStart"/>
      <w:r w:rsidRPr="003115E0">
        <w:rPr>
          <w:rFonts w:ascii="Rawline" w:hAnsi="Rawline"/>
        </w:rPr>
        <w:t>proteção</w:t>
      </w:r>
      <w:proofErr w:type="spellEnd"/>
      <w:r w:rsidRPr="003115E0">
        <w:rPr>
          <w:rFonts w:ascii="Rawline" w:hAnsi="Rawline"/>
        </w:rPr>
        <w:t xml:space="preserve"> de dados </w:t>
      </w:r>
      <w:proofErr w:type="spellStart"/>
      <w:r w:rsidRPr="003115E0">
        <w:rPr>
          <w:rFonts w:ascii="Rawline" w:hAnsi="Rawline"/>
        </w:rPr>
        <w:t>pessoais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tratados</w:t>
      </w:r>
      <w:proofErr w:type="spellEnd"/>
      <w:r w:rsidRPr="003115E0">
        <w:rPr>
          <w:rFonts w:ascii="Rawline" w:hAnsi="Rawline"/>
        </w:rPr>
        <w:t xml:space="preserve"> no </w:t>
      </w:r>
      <w:proofErr w:type="spellStart"/>
      <w:r w:rsidRPr="003115E0">
        <w:rPr>
          <w:rFonts w:ascii="Rawline" w:hAnsi="Rawline"/>
        </w:rPr>
        <w:t>âmbito</w:t>
      </w:r>
      <w:proofErr w:type="spellEnd"/>
      <w:r w:rsidRPr="003115E0">
        <w:rPr>
          <w:rFonts w:ascii="Rawline" w:hAnsi="Rawline"/>
        </w:rPr>
        <w:t xml:space="preserve"> da </w:t>
      </w:r>
      <w:proofErr w:type="spellStart"/>
      <w:r w:rsidRPr="003115E0">
        <w:rPr>
          <w:rFonts w:ascii="Rawline" w:hAnsi="Rawline"/>
        </w:rPr>
        <w:t>atuação</w:t>
      </w:r>
      <w:proofErr w:type="spellEnd"/>
      <w:r w:rsidRPr="003115E0">
        <w:rPr>
          <w:rFonts w:ascii="Rawline" w:hAnsi="Rawline"/>
        </w:rPr>
        <w:t xml:space="preserve"> da </w:t>
      </w:r>
      <w:proofErr w:type="spellStart"/>
      <w:r w:rsidRPr="003115E0">
        <w:rPr>
          <w:rFonts w:ascii="Rawline" w:hAnsi="Rawline"/>
        </w:rPr>
        <w:t>Corbo</w:t>
      </w:r>
      <w:proofErr w:type="spellEnd"/>
      <w:r w:rsidRPr="003115E0">
        <w:rPr>
          <w:rFonts w:ascii="Rawline" w:hAnsi="Rawline"/>
        </w:rPr>
        <w:t xml:space="preserve">, Aguiar &amp; </w:t>
      </w:r>
      <w:proofErr w:type="spellStart"/>
      <w:r w:rsidRPr="003115E0">
        <w:rPr>
          <w:rFonts w:ascii="Rawline" w:hAnsi="Rawline"/>
        </w:rPr>
        <w:t>Waise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Advogados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Associados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em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demandas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cíveis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consumeristas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execuções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litigância</w:t>
      </w:r>
      <w:proofErr w:type="spellEnd"/>
      <w:r w:rsidRPr="003115E0">
        <w:rPr>
          <w:rFonts w:ascii="Rawline" w:hAnsi="Rawline"/>
        </w:rPr>
        <w:t xml:space="preserve"> de volume, </w:t>
      </w:r>
      <w:proofErr w:type="spellStart"/>
      <w:r w:rsidRPr="003115E0">
        <w:rPr>
          <w:rFonts w:ascii="Rawline" w:hAnsi="Rawline"/>
        </w:rPr>
        <w:t>bem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como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direitos</w:t>
      </w:r>
      <w:proofErr w:type="spellEnd"/>
      <w:r w:rsidRPr="003115E0">
        <w:rPr>
          <w:rFonts w:ascii="Rawline" w:hAnsi="Rawline"/>
        </w:rPr>
        <w:t xml:space="preserve"> dos </w:t>
      </w:r>
      <w:proofErr w:type="spellStart"/>
      <w:r w:rsidRPr="003115E0">
        <w:rPr>
          <w:rFonts w:ascii="Rawline" w:hAnsi="Rawline"/>
        </w:rPr>
        <w:t>titulares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em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relação</w:t>
      </w:r>
      <w:proofErr w:type="spellEnd"/>
      <w:r w:rsidRPr="003115E0">
        <w:rPr>
          <w:rFonts w:ascii="Rawline" w:hAnsi="Rawline"/>
        </w:rPr>
        <w:t xml:space="preserve"> à </w:t>
      </w:r>
      <w:proofErr w:type="spellStart"/>
      <w:r w:rsidRPr="003115E0">
        <w:rPr>
          <w:rFonts w:ascii="Rawline" w:hAnsi="Rawline"/>
        </w:rPr>
        <w:t>privacidade</w:t>
      </w:r>
      <w:proofErr w:type="spellEnd"/>
      <w:r w:rsidRPr="003115E0">
        <w:rPr>
          <w:rFonts w:ascii="Rawline" w:hAnsi="Rawline"/>
        </w:rPr>
        <w:t xml:space="preserve"> e à </w:t>
      </w:r>
      <w:proofErr w:type="spellStart"/>
      <w:r w:rsidRPr="003115E0">
        <w:rPr>
          <w:rFonts w:ascii="Rawline" w:hAnsi="Rawline"/>
        </w:rPr>
        <w:t>segurança</w:t>
      </w:r>
      <w:proofErr w:type="spellEnd"/>
      <w:r w:rsidRPr="003115E0">
        <w:rPr>
          <w:rFonts w:ascii="Rawline" w:hAnsi="Rawline"/>
        </w:rPr>
        <w:t xml:space="preserve"> da </w:t>
      </w:r>
      <w:proofErr w:type="spellStart"/>
      <w:r w:rsidRPr="003115E0">
        <w:rPr>
          <w:rFonts w:ascii="Rawline" w:hAnsi="Rawline"/>
        </w:rPr>
        <w:t>informação</w:t>
      </w:r>
      <w:proofErr w:type="spellEnd"/>
      <w:r w:rsidRPr="003115E0">
        <w:rPr>
          <w:rFonts w:ascii="Rawline" w:hAnsi="Rawline"/>
        </w:rPr>
        <w:t>.</w:t>
      </w:r>
    </w:p>
    <w:p w14:paraId="4CD7569B" w14:textId="77777777" w:rsidR="003115E0" w:rsidRPr="003115E0" w:rsidRDefault="003115E0" w:rsidP="003115E0">
      <w:pPr>
        <w:pStyle w:val="Ttulo1"/>
        <w:jc w:val="both"/>
        <w:rPr>
          <w:rFonts w:ascii="Rawline" w:hAnsi="Rawline"/>
          <w:color w:val="2F5597"/>
        </w:rPr>
      </w:pPr>
      <w:r w:rsidRPr="003115E0">
        <w:rPr>
          <w:rFonts w:ascii="Rawline" w:hAnsi="Rawline"/>
          <w:color w:val="2F5597"/>
        </w:rPr>
        <w:t xml:space="preserve">01. </w:t>
      </w:r>
      <w:proofErr w:type="spellStart"/>
      <w:r w:rsidRPr="003115E0">
        <w:rPr>
          <w:rFonts w:ascii="Rawline" w:hAnsi="Rawline"/>
          <w:color w:val="2F5597"/>
        </w:rPr>
        <w:t>Definições</w:t>
      </w:r>
      <w:proofErr w:type="spellEnd"/>
    </w:p>
    <w:p w14:paraId="7C226746" w14:textId="77777777" w:rsidR="003115E0" w:rsidRPr="003115E0" w:rsidRDefault="003115E0" w:rsidP="003115E0">
      <w:pPr>
        <w:spacing w:after="120"/>
        <w:jc w:val="both"/>
        <w:rPr>
          <w:rFonts w:ascii="Rawline" w:hAnsi="Rawline"/>
        </w:rPr>
      </w:pPr>
      <w:r w:rsidRPr="003115E0">
        <w:rPr>
          <w:rFonts w:ascii="Rawline" w:hAnsi="Rawline"/>
        </w:rPr>
        <w:t xml:space="preserve">Para </w:t>
      </w:r>
      <w:proofErr w:type="spellStart"/>
      <w:r w:rsidRPr="003115E0">
        <w:rPr>
          <w:rFonts w:ascii="Rawline" w:hAnsi="Rawline"/>
        </w:rPr>
        <w:t>melhor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compreensão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deste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documento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nesta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Política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Privacidade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consideram</w:t>
      </w:r>
      <w:proofErr w:type="spellEnd"/>
      <w:r w:rsidRPr="003115E0">
        <w:rPr>
          <w:rFonts w:ascii="Rawline" w:hAnsi="Rawline"/>
        </w:rPr>
        <w:t>-se:</w:t>
      </w:r>
    </w:p>
    <w:p w14:paraId="4EE0E902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agentes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tratamento</w:t>
      </w:r>
      <w:proofErr w:type="spellEnd"/>
      <w:r w:rsidRPr="003115E0">
        <w:rPr>
          <w:rFonts w:ascii="Rawline" w:hAnsi="Rawline"/>
        </w:rPr>
        <w:t xml:space="preserve">: o </w:t>
      </w:r>
      <w:proofErr w:type="spellStart"/>
      <w:r w:rsidRPr="003115E0">
        <w:rPr>
          <w:rFonts w:ascii="Rawline" w:hAnsi="Rawline"/>
        </w:rPr>
        <w:t>controlador</w:t>
      </w:r>
      <w:proofErr w:type="spellEnd"/>
      <w:r w:rsidRPr="003115E0">
        <w:rPr>
          <w:rFonts w:ascii="Rawline" w:hAnsi="Rawline"/>
        </w:rPr>
        <w:t xml:space="preserve"> e o </w:t>
      </w:r>
      <w:proofErr w:type="spellStart"/>
      <w:r w:rsidRPr="003115E0">
        <w:rPr>
          <w:rFonts w:ascii="Rawline" w:hAnsi="Rawline"/>
        </w:rPr>
        <w:t>operador</w:t>
      </w:r>
      <w:proofErr w:type="spellEnd"/>
      <w:r w:rsidRPr="003115E0">
        <w:rPr>
          <w:rFonts w:ascii="Rawline" w:hAnsi="Rawline"/>
        </w:rPr>
        <w:t>;</w:t>
      </w:r>
    </w:p>
    <w:p w14:paraId="2557BFE1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anonimização</w:t>
      </w:r>
      <w:proofErr w:type="spellEnd"/>
      <w:r w:rsidRPr="003115E0">
        <w:rPr>
          <w:rFonts w:ascii="Rawline" w:hAnsi="Rawline"/>
        </w:rPr>
        <w:t xml:space="preserve">: </w:t>
      </w:r>
      <w:proofErr w:type="spellStart"/>
      <w:r w:rsidRPr="003115E0">
        <w:rPr>
          <w:rFonts w:ascii="Rawline" w:hAnsi="Rawline"/>
        </w:rPr>
        <w:t>utilização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meios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técnicos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razoáveis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disponíveis</w:t>
      </w:r>
      <w:proofErr w:type="spellEnd"/>
      <w:r w:rsidRPr="003115E0">
        <w:rPr>
          <w:rFonts w:ascii="Rawline" w:hAnsi="Rawline"/>
        </w:rPr>
        <w:t xml:space="preserve"> no </w:t>
      </w:r>
      <w:proofErr w:type="spellStart"/>
      <w:r w:rsidRPr="003115E0">
        <w:rPr>
          <w:rFonts w:ascii="Rawline" w:hAnsi="Rawline"/>
        </w:rPr>
        <w:t>momento</w:t>
      </w:r>
      <w:proofErr w:type="spellEnd"/>
      <w:r w:rsidRPr="003115E0">
        <w:rPr>
          <w:rFonts w:ascii="Rawline" w:hAnsi="Rawline"/>
        </w:rPr>
        <w:t xml:space="preserve"> do </w:t>
      </w:r>
      <w:proofErr w:type="spellStart"/>
      <w:r w:rsidRPr="003115E0">
        <w:rPr>
          <w:rFonts w:ascii="Rawline" w:hAnsi="Rawline"/>
        </w:rPr>
        <w:t>tratamento</w:t>
      </w:r>
      <w:proofErr w:type="spellEnd"/>
      <w:r w:rsidRPr="003115E0">
        <w:rPr>
          <w:rFonts w:ascii="Rawline" w:hAnsi="Rawline"/>
        </w:rPr>
        <w:t xml:space="preserve"> para </w:t>
      </w:r>
      <w:proofErr w:type="spellStart"/>
      <w:r w:rsidRPr="003115E0">
        <w:rPr>
          <w:rFonts w:ascii="Rawline" w:hAnsi="Rawline"/>
        </w:rPr>
        <w:t>impedir</w:t>
      </w:r>
      <w:proofErr w:type="spellEnd"/>
      <w:r w:rsidRPr="003115E0">
        <w:rPr>
          <w:rFonts w:ascii="Rawline" w:hAnsi="Rawline"/>
        </w:rPr>
        <w:t xml:space="preserve"> </w:t>
      </w:r>
      <w:proofErr w:type="gramStart"/>
      <w:r w:rsidRPr="003115E0">
        <w:rPr>
          <w:rFonts w:ascii="Rawline" w:hAnsi="Rawline"/>
        </w:rPr>
        <w:t>a</w:t>
      </w:r>
      <w:proofErr w:type="gram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associação</w:t>
      </w:r>
      <w:proofErr w:type="spellEnd"/>
      <w:r w:rsidRPr="003115E0">
        <w:rPr>
          <w:rFonts w:ascii="Rawline" w:hAnsi="Rawline"/>
        </w:rPr>
        <w:t xml:space="preserve"> do dado </w:t>
      </w:r>
      <w:proofErr w:type="spellStart"/>
      <w:r w:rsidRPr="003115E0">
        <w:rPr>
          <w:rFonts w:ascii="Rawline" w:hAnsi="Rawline"/>
        </w:rPr>
        <w:t>ao</w:t>
      </w:r>
      <w:proofErr w:type="spellEnd"/>
      <w:r w:rsidRPr="003115E0">
        <w:rPr>
          <w:rFonts w:ascii="Rawline" w:hAnsi="Rawline"/>
        </w:rPr>
        <w:t xml:space="preserve"> titular;</w:t>
      </w:r>
    </w:p>
    <w:p w14:paraId="3268DF86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r w:rsidRPr="003115E0">
        <w:rPr>
          <w:rFonts w:ascii="Rawline" w:hAnsi="Rawline"/>
        </w:rPr>
        <w:t xml:space="preserve">ANPD: </w:t>
      </w:r>
      <w:proofErr w:type="spellStart"/>
      <w:r w:rsidRPr="003115E0">
        <w:rPr>
          <w:rFonts w:ascii="Rawline" w:hAnsi="Rawline"/>
        </w:rPr>
        <w:t>Autoridade</w:t>
      </w:r>
      <w:proofErr w:type="spellEnd"/>
      <w:r w:rsidRPr="003115E0">
        <w:rPr>
          <w:rFonts w:ascii="Rawline" w:hAnsi="Rawline"/>
        </w:rPr>
        <w:t xml:space="preserve"> Nacional de </w:t>
      </w:r>
      <w:proofErr w:type="spellStart"/>
      <w:r w:rsidRPr="003115E0">
        <w:rPr>
          <w:rFonts w:ascii="Rawline" w:hAnsi="Rawline"/>
        </w:rPr>
        <w:t>Proteção</w:t>
      </w:r>
      <w:proofErr w:type="spellEnd"/>
      <w:r w:rsidRPr="003115E0">
        <w:rPr>
          <w:rFonts w:ascii="Rawline" w:hAnsi="Rawline"/>
        </w:rPr>
        <w:t xml:space="preserve"> de Dados;</w:t>
      </w:r>
    </w:p>
    <w:p w14:paraId="7C53E7C6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controlador</w:t>
      </w:r>
      <w:proofErr w:type="spellEnd"/>
      <w:r w:rsidRPr="003115E0">
        <w:rPr>
          <w:rFonts w:ascii="Rawline" w:hAnsi="Rawline"/>
        </w:rPr>
        <w:t xml:space="preserve">: </w:t>
      </w:r>
      <w:proofErr w:type="spellStart"/>
      <w:r w:rsidRPr="003115E0">
        <w:rPr>
          <w:rFonts w:ascii="Rawline" w:hAnsi="Rawline"/>
        </w:rPr>
        <w:t>pessoa</w:t>
      </w:r>
      <w:proofErr w:type="spellEnd"/>
      <w:r w:rsidRPr="003115E0">
        <w:rPr>
          <w:rFonts w:ascii="Rawline" w:hAnsi="Rawline"/>
        </w:rPr>
        <w:t xml:space="preserve"> natural </w:t>
      </w:r>
      <w:proofErr w:type="spellStart"/>
      <w:r w:rsidRPr="003115E0">
        <w:rPr>
          <w:rFonts w:ascii="Rawline" w:hAnsi="Rawline"/>
        </w:rPr>
        <w:t>ou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jurídica</w:t>
      </w:r>
      <w:proofErr w:type="spellEnd"/>
      <w:r w:rsidRPr="003115E0">
        <w:rPr>
          <w:rFonts w:ascii="Rawline" w:hAnsi="Rawline"/>
        </w:rPr>
        <w:t xml:space="preserve"> a </w:t>
      </w:r>
      <w:proofErr w:type="spellStart"/>
      <w:r w:rsidRPr="003115E0">
        <w:rPr>
          <w:rFonts w:ascii="Rawline" w:hAnsi="Rawline"/>
        </w:rPr>
        <w:t>quem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competem</w:t>
      </w:r>
      <w:proofErr w:type="spellEnd"/>
      <w:r w:rsidRPr="003115E0">
        <w:rPr>
          <w:rFonts w:ascii="Rawline" w:hAnsi="Rawline"/>
        </w:rPr>
        <w:t xml:space="preserve"> as </w:t>
      </w:r>
      <w:proofErr w:type="spellStart"/>
      <w:r w:rsidRPr="003115E0">
        <w:rPr>
          <w:rFonts w:ascii="Rawline" w:hAnsi="Rawline"/>
        </w:rPr>
        <w:t>decisões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referentes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tratamento</w:t>
      </w:r>
      <w:proofErr w:type="spellEnd"/>
      <w:r w:rsidRPr="003115E0">
        <w:rPr>
          <w:rFonts w:ascii="Rawline" w:hAnsi="Rawline"/>
        </w:rPr>
        <w:t xml:space="preserve"> de dados </w:t>
      </w:r>
      <w:proofErr w:type="spellStart"/>
      <w:r w:rsidRPr="003115E0">
        <w:rPr>
          <w:rFonts w:ascii="Rawline" w:hAnsi="Rawline"/>
        </w:rPr>
        <w:t>pessoais</w:t>
      </w:r>
      <w:proofErr w:type="spellEnd"/>
      <w:r w:rsidRPr="003115E0">
        <w:rPr>
          <w:rFonts w:ascii="Rawline" w:hAnsi="Rawline"/>
        </w:rPr>
        <w:t>;</w:t>
      </w:r>
    </w:p>
    <w:p w14:paraId="39EF9DCD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r w:rsidRPr="003115E0">
        <w:rPr>
          <w:rFonts w:ascii="Rawline" w:hAnsi="Rawline"/>
        </w:rPr>
        <w:t xml:space="preserve">dado </w:t>
      </w:r>
      <w:proofErr w:type="spellStart"/>
      <w:r w:rsidRPr="003115E0">
        <w:rPr>
          <w:rFonts w:ascii="Rawline" w:hAnsi="Rawline"/>
        </w:rPr>
        <w:t>pessoal</w:t>
      </w:r>
      <w:proofErr w:type="spellEnd"/>
      <w:r w:rsidRPr="003115E0">
        <w:rPr>
          <w:rFonts w:ascii="Rawline" w:hAnsi="Rawline"/>
        </w:rPr>
        <w:t xml:space="preserve">: </w:t>
      </w:r>
      <w:proofErr w:type="spellStart"/>
      <w:r w:rsidRPr="003115E0">
        <w:rPr>
          <w:rFonts w:ascii="Rawline" w:hAnsi="Rawline"/>
        </w:rPr>
        <w:t>informação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relacionada</w:t>
      </w:r>
      <w:proofErr w:type="spellEnd"/>
      <w:r w:rsidRPr="003115E0">
        <w:rPr>
          <w:rFonts w:ascii="Rawline" w:hAnsi="Rawline"/>
        </w:rPr>
        <w:t xml:space="preserve"> a </w:t>
      </w:r>
      <w:proofErr w:type="spellStart"/>
      <w:r w:rsidRPr="003115E0">
        <w:rPr>
          <w:rFonts w:ascii="Rawline" w:hAnsi="Rawline"/>
        </w:rPr>
        <w:t>pessoa</w:t>
      </w:r>
      <w:proofErr w:type="spellEnd"/>
      <w:r w:rsidRPr="003115E0">
        <w:rPr>
          <w:rFonts w:ascii="Rawline" w:hAnsi="Rawline"/>
        </w:rPr>
        <w:t xml:space="preserve"> natural </w:t>
      </w:r>
      <w:proofErr w:type="spellStart"/>
      <w:r w:rsidRPr="003115E0">
        <w:rPr>
          <w:rFonts w:ascii="Rawline" w:hAnsi="Rawline"/>
        </w:rPr>
        <w:t>identificada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ou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identificável</w:t>
      </w:r>
      <w:proofErr w:type="spellEnd"/>
      <w:r w:rsidRPr="003115E0">
        <w:rPr>
          <w:rFonts w:ascii="Rawline" w:hAnsi="Rawline"/>
        </w:rPr>
        <w:t>;</w:t>
      </w:r>
    </w:p>
    <w:p w14:paraId="38859984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encarregado</w:t>
      </w:r>
      <w:proofErr w:type="spellEnd"/>
      <w:r w:rsidRPr="003115E0">
        <w:rPr>
          <w:rFonts w:ascii="Rawline" w:hAnsi="Rawline"/>
        </w:rPr>
        <w:t xml:space="preserve">: </w:t>
      </w:r>
      <w:proofErr w:type="spellStart"/>
      <w:r w:rsidRPr="003115E0">
        <w:rPr>
          <w:rFonts w:ascii="Rawline" w:hAnsi="Rawline"/>
        </w:rPr>
        <w:t>pessoa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indicada</w:t>
      </w:r>
      <w:proofErr w:type="spellEnd"/>
      <w:r w:rsidRPr="003115E0">
        <w:rPr>
          <w:rFonts w:ascii="Rawline" w:hAnsi="Rawline"/>
        </w:rPr>
        <w:t xml:space="preserve"> para </w:t>
      </w:r>
      <w:proofErr w:type="spellStart"/>
      <w:r w:rsidRPr="003115E0">
        <w:rPr>
          <w:rFonts w:ascii="Rawline" w:hAnsi="Rawline"/>
        </w:rPr>
        <w:t>atuar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como</w:t>
      </w:r>
      <w:proofErr w:type="spellEnd"/>
      <w:r w:rsidRPr="003115E0">
        <w:rPr>
          <w:rFonts w:ascii="Rawline" w:hAnsi="Rawline"/>
        </w:rPr>
        <w:t xml:space="preserve"> canal de </w:t>
      </w:r>
      <w:proofErr w:type="spellStart"/>
      <w:r w:rsidRPr="003115E0">
        <w:rPr>
          <w:rFonts w:ascii="Rawline" w:hAnsi="Rawline"/>
        </w:rPr>
        <w:t>comunicação</w:t>
      </w:r>
      <w:proofErr w:type="spellEnd"/>
      <w:r w:rsidRPr="003115E0">
        <w:rPr>
          <w:rFonts w:ascii="Rawline" w:hAnsi="Rawline"/>
        </w:rPr>
        <w:t xml:space="preserve"> entre o </w:t>
      </w:r>
      <w:proofErr w:type="spellStart"/>
      <w:r w:rsidRPr="003115E0">
        <w:rPr>
          <w:rFonts w:ascii="Rawline" w:hAnsi="Rawline"/>
        </w:rPr>
        <w:t>controlador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titulares</w:t>
      </w:r>
      <w:proofErr w:type="spellEnd"/>
      <w:r w:rsidRPr="003115E0">
        <w:rPr>
          <w:rFonts w:ascii="Rawline" w:hAnsi="Rawline"/>
        </w:rPr>
        <w:t xml:space="preserve"> dos dados e </w:t>
      </w:r>
      <w:proofErr w:type="gramStart"/>
      <w:r w:rsidRPr="003115E0">
        <w:rPr>
          <w:rFonts w:ascii="Rawline" w:hAnsi="Rawline"/>
        </w:rPr>
        <w:t>a</w:t>
      </w:r>
      <w:proofErr w:type="gramEnd"/>
      <w:r w:rsidRPr="003115E0">
        <w:rPr>
          <w:rFonts w:ascii="Rawline" w:hAnsi="Rawline"/>
        </w:rPr>
        <w:t xml:space="preserve"> ANPD;</w:t>
      </w:r>
    </w:p>
    <w:p w14:paraId="785F20D6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operador</w:t>
      </w:r>
      <w:proofErr w:type="spellEnd"/>
      <w:r w:rsidRPr="003115E0">
        <w:rPr>
          <w:rFonts w:ascii="Rawline" w:hAnsi="Rawline"/>
        </w:rPr>
        <w:t xml:space="preserve">: </w:t>
      </w:r>
      <w:proofErr w:type="spellStart"/>
      <w:r w:rsidRPr="003115E0">
        <w:rPr>
          <w:rFonts w:ascii="Rawline" w:hAnsi="Rawline"/>
        </w:rPr>
        <w:t>pessoa</w:t>
      </w:r>
      <w:proofErr w:type="spellEnd"/>
      <w:r w:rsidRPr="003115E0">
        <w:rPr>
          <w:rFonts w:ascii="Rawline" w:hAnsi="Rawline"/>
        </w:rPr>
        <w:t xml:space="preserve"> natural </w:t>
      </w:r>
      <w:proofErr w:type="spellStart"/>
      <w:r w:rsidRPr="003115E0">
        <w:rPr>
          <w:rFonts w:ascii="Rawline" w:hAnsi="Rawline"/>
        </w:rPr>
        <w:t>ou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jurídica</w:t>
      </w:r>
      <w:proofErr w:type="spellEnd"/>
      <w:r w:rsidRPr="003115E0">
        <w:rPr>
          <w:rFonts w:ascii="Rawline" w:hAnsi="Rawline"/>
        </w:rPr>
        <w:t xml:space="preserve"> que </w:t>
      </w:r>
      <w:proofErr w:type="spellStart"/>
      <w:r w:rsidRPr="003115E0">
        <w:rPr>
          <w:rFonts w:ascii="Rawline" w:hAnsi="Rawline"/>
        </w:rPr>
        <w:t>realiza</w:t>
      </w:r>
      <w:proofErr w:type="spellEnd"/>
      <w:r w:rsidRPr="003115E0">
        <w:rPr>
          <w:rFonts w:ascii="Rawline" w:hAnsi="Rawline"/>
        </w:rPr>
        <w:t xml:space="preserve"> o </w:t>
      </w:r>
      <w:proofErr w:type="spellStart"/>
      <w:r w:rsidRPr="003115E0">
        <w:rPr>
          <w:rFonts w:ascii="Rawline" w:hAnsi="Rawline"/>
        </w:rPr>
        <w:t>tratamento</w:t>
      </w:r>
      <w:proofErr w:type="spellEnd"/>
      <w:r w:rsidRPr="003115E0">
        <w:rPr>
          <w:rFonts w:ascii="Rawline" w:hAnsi="Rawline"/>
        </w:rPr>
        <w:t xml:space="preserve"> de dados </w:t>
      </w:r>
      <w:proofErr w:type="spellStart"/>
      <w:r w:rsidRPr="003115E0">
        <w:rPr>
          <w:rFonts w:ascii="Rawline" w:hAnsi="Rawline"/>
        </w:rPr>
        <w:t>pessoais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em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nome</w:t>
      </w:r>
      <w:proofErr w:type="spellEnd"/>
      <w:r w:rsidRPr="003115E0">
        <w:rPr>
          <w:rFonts w:ascii="Rawline" w:hAnsi="Rawline"/>
        </w:rPr>
        <w:t xml:space="preserve"> do </w:t>
      </w:r>
      <w:proofErr w:type="spellStart"/>
      <w:r w:rsidRPr="003115E0">
        <w:rPr>
          <w:rFonts w:ascii="Rawline" w:hAnsi="Rawline"/>
        </w:rPr>
        <w:t>controlador</w:t>
      </w:r>
      <w:proofErr w:type="spellEnd"/>
      <w:r w:rsidRPr="003115E0">
        <w:rPr>
          <w:rFonts w:ascii="Rawline" w:hAnsi="Rawline"/>
        </w:rPr>
        <w:t>;</w:t>
      </w:r>
    </w:p>
    <w:p w14:paraId="747BA14F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r w:rsidRPr="003115E0">
        <w:rPr>
          <w:rFonts w:ascii="Rawline" w:hAnsi="Rawline"/>
        </w:rPr>
        <w:t xml:space="preserve">titular: </w:t>
      </w:r>
      <w:proofErr w:type="spellStart"/>
      <w:r w:rsidRPr="003115E0">
        <w:rPr>
          <w:rFonts w:ascii="Rawline" w:hAnsi="Rawline"/>
        </w:rPr>
        <w:t>pessoa</w:t>
      </w:r>
      <w:proofErr w:type="spellEnd"/>
      <w:r w:rsidRPr="003115E0">
        <w:rPr>
          <w:rFonts w:ascii="Rawline" w:hAnsi="Rawline"/>
        </w:rPr>
        <w:t xml:space="preserve"> natural a </w:t>
      </w:r>
      <w:proofErr w:type="spellStart"/>
      <w:r w:rsidRPr="003115E0">
        <w:rPr>
          <w:rFonts w:ascii="Rawline" w:hAnsi="Rawline"/>
        </w:rPr>
        <w:t>quem</w:t>
      </w:r>
      <w:proofErr w:type="spellEnd"/>
      <w:r w:rsidRPr="003115E0">
        <w:rPr>
          <w:rFonts w:ascii="Rawline" w:hAnsi="Rawline"/>
        </w:rPr>
        <w:t xml:space="preserve"> se </w:t>
      </w:r>
      <w:proofErr w:type="spellStart"/>
      <w:r w:rsidRPr="003115E0">
        <w:rPr>
          <w:rFonts w:ascii="Rawline" w:hAnsi="Rawline"/>
        </w:rPr>
        <w:t>referem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os</w:t>
      </w:r>
      <w:proofErr w:type="spellEnd"/>
      <w:r w:rsidRPr="003115E0">
        <w:rPr>
          <w:rFonts w:ascii="Rawline" w:hAnsi="Rawline"/>
        </w:rPr>
        <w:t xml:space="preserve"> dados </w:t>
      </w:r>
      <w:proofErr w:type="spellStart"/>
      <w:r w:rsidRPr="003115E0">
        <w:rPr>
          <w:rFonts w:ascii="Rawline" w:hAnsi="Rawline"/>
        </w:rPr>
        <w:t>pessoais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objeto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tratamento</w:t>
      </w:r>
      <w:proofErr w:type="spellEnd"/>
      <w:r w:rsidRPr="003115E0">
        <w:rPr>
          <w:rFonts w:ascii="Rawline" w:hAnsi="Rawline"/>
        </w:rPr>
        <w:t>; e</w:t>
      </w:r>
    </w:p>
    <w:p w14:paraId="45E83F5F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tratamento</w:t>
      </w:r>
      <w:proofErr w:type="spellEnd"/>
      <w:r w:rsidRPr="003115E0">
        <w:rPr>
          <w:rFonts w:ascii="Rawline" w:hAnsi="Rawline"/>
        </w:rPr>
        <w:t xml:space="preserve">: </w:t>
      </w:r>
      <w:proofErr w:type="spellStart"/>
      <w:r w:rsidRPr="003115E0">
        <w:rPr>
          <w:rFonts w:ascii="Rawline" w:hAnsi="Rawline"/>
        </w:rPr>
        <w:t>toda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operação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realizada</w:t>
      </w:r>
      <w:proofErr w:type="spellEnd"/>
      <w:r w:rsidRPr="003115E0">
        <w:rPr>
          <w:rFonts w:ascii="Rawline" w:hAnsi="Rawline"/>
        </w:rPr>
        <w:t xml:space="preserve"> com dados </w:t>
      </w:r>
      <w:proofErr w:type="spellStart"/>
      <w:r w:rsidRPr="003115E0">
        <w:rPr>
          <w:rFonts w:ascii="Rawline" w:hAnsi="Rawline"/>
        </w:rPr>
        <w:t>pessoais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como</w:t>
      </w:r>
      <w:proofErr w:type="spellEnd"/>
      <w:r w:rsidRPr="003115E0">
        <w:rPr>
          <w:rFonts w:ascii="Rawline" w:hAnsi="Rawline"/>
        </w:rPr>
        <w:t xml:space="preserve"> coleta, </w:t>
      </w:r>
      <w:proofErr w:type="spellStart"/>
      <w:r w:rsidRPr="003115E0">
        <w:rPr>
          <w:rFonts w:ascii="Rawline" w:hAnsi="Rawline"/>
        </w:rPr>
        <w:t>acesso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classificação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armazenamento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utilização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compartilhamento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eliminação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avaliação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controle</w:t>
      </w:r>
      <w:proofErr w:type="spellEnd"/>
      <w:r w:rsidRPr="003115E0">
        <w:rPr>
          <w:rFonts w:ascii="Rawline" w:hAnsi="Rawline"/>
        </w:rPr>
        <w:t xml:space="preserve"> da </w:t>
      </w:r>
      <w:proofErr w:type="spellStart"/>
      <w:r w:rsidRPr="003115E0">
        <w:rPr>
          <w:rFonts w:ascii="Rawline" w:hAnsi="Rawline"/>
        </w:rPr>
        <w:t>informação</w:t>
      </w:r>
      <w:proofErr w:type="spellEnd"/>
      <w:r w:rsidRPr="003115E0">
        <w:rPr>
          <w:rFonts w:ascii="Rawline" w:hAnsi="Rawline"/>
        </w:rPr>
        <w:t>.</w:t>
      </w:r>
    </w:p>
    <w:p w14:paraId="79D3FA19" w14:textId="77777777" w:rsidR="003115E0" w:rsidRPr="003115E0" w:rsidRDefault="003115E0" w:rsidP="003115E0">
      <w:pPr>
        <w:pStyle w:val="Ttulo1"/>
        <w:jc w:val="both"/>
        <w:rPr>
          <w:rFonts w:ascii="Rawline" w:hAnsi="Rawline"/>
          <w:color w:val="2F5597"/>
        </w:rPr>
      </w:pPr>
      <w:r w:rsidRPr="003115E0">
        <w:rPr>
          <w:rFonts w:ascii="Rawline" w:hAnsi="Rawline"/>
          <w:color w:val="2F5597"/>
        </w:rPr>
        <w:t xml:space="preserve">02. Base Legal para </w:t>
      </w:r>
      <w:proofErr w:type="spellStart"/>
      <w:r w:rsidRPr="003115E0">
        <w:rPr>
          <w:rFonts w:ascii="Rawline" w:hAnsi="Rawline"/>
          <w:color w:val="2F5597"/>
        </w:rPr>
        <w:t>Tratamento</w:t>
      </w:r>
      <w:proofErr w:type="spellEnd"/>
      <w:r w:rsidRPr="003115E0">
        <w:rPr>
          <w:rFonts w:ascii="Rawline" w:hAnsi="Rawline"/>
          <w:color w:val="2F5597"/>
        </w:rPr>
        <w:t xml:space="preserve"> de Dados </w:t>
      </w:r>
      <w:proofErr w:type="spellStart"/>
      <w:r w:rsidRPr="003115E0">
        <w:rPr>
          <w:rFonts w:ascii="Rawline" w:hAnsi="Rawline"/>
          <w:color w:val="2F5597"/>
        </w:rPr>
        <w:t>Pessoais</w:t>
      </w:r>
      <w:proofErr w:type="spellEnd"/>
    </w:p>
    <w:p w14:paraId="542E8213" w14:textId="77777777" w:rsidR="003115E0" w:rsidRPr="003115E0" w:rsidRDefault="003115E0" w:rsidP="003115E0">
      <w:pPr>
        <w:spacing w:after="120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Esta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Política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foi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elaborada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em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conformidade</w:t>
      </w:r>
      <w:proofErr w:type="spellEnd"/>
      <w:r w:rsidRPr="003115E0">
        <w:rPr>
          <w:rFonts w:ascii="Rawline" w:hAnsi="Rawline"/>
        </w:rPr>
        <w:t xml:space="preserve"> com a LGPD, com o Marco Civil da Internet, com o Código Civil, com o Código de </w:t>
      </w:r>
      <w:proofErr w:type="spellStart"/>
      <w:r w:rsidRPr="003115E0">
        <w:rPr>
          <w:rFonts w:ascii="Rawline" w:hAnsi="Rawline"/>
        </w:rPr>
        <w:t>Defesa</w:t>
      </w:r>
      <w:proofErr w:type="spellEnd"/>
      <w:r w:rsidRPr="003115E0">
        <w:rPr>
          <w:rFonts w:ascii="Rawline" w:hAnsi="Rawline"/>
        </w:rPr>
        <w:t xml:space="preserve"> do </w:t>
      </w:r>
      <w:proofErr w:type="spellStart"/>
      <w:r w:rsidRPr="003115E0">
        <w:rPr>
          <w:rFonts w:ascii="Rawline" w:hAnsi="Rawline"/>
        </w:rPr>
        <w:t>Consumidor</w:t>
      </w:r>
      <w:proofErr w:type="spellEnd"/>
      <w:r w:rsidRPr="003115E0">
        <w:rPr>
          <w:rFonts w:ascii="Rawline" w:hAnsi="Rawline"/>
        </w:rPr>
        <w:t xml:space="preserve">, com o </w:t>
      </w:r>
      <w:proofErr w:type="spellStart"/>
      <w:r w:rsidRPr="003115E0">
        <w:rPr>
          <w:rFonts w:ascii="Rawline" w:hAnsi="Rawline"/>
        </w:rPr>
        <w:t>Estatuto</w:t>
      </w:r>
      <w:proofErr w:type="spellEnd"/>
      <w:r w:rsidRPr="003115E0">
        <w:rPr>
          <w:rFonts w:ascii="Rawline" w:hAnsi="Rawline"/>
        </w:rPr>
        <w:t xml:space="preserve"> da </w:t>
      </w:r>
      <w:proofErr w:type="spellStart"/>
      <w:r w:rsidRPr="003115E0">
        <w:rPr>
          <w:rFonts w:ascii="Rawline" w:hAnsi="Rawline"/>
        </w:rPr>
        <w:t>Advocacia</w:t>
      </w:r>
      <w:proofErr w:type="spellEnd"/>
      <w:r w:rsidRPr="003115E0">
        <w:rPr>
          <w:rFonts w:ascii="Rawline" w:hAnsi="Rawline"/>
        </w:rPr>
        <w:t xml:space="preserve"> e com as </w:t>
      </w:r>
      <w:proofErr w:type="spellStart"/>
      <w:r w:rsidRPr="003115E0">
        <w:rPr>
          <w:rFonts w:ascii="Rawline" w:hAnsi="Rawline"/>
        </w:rPr>
        <w:t>diretrizes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internas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governança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em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privacidade</w:t>
      </w:r>
      <w:proofErr w:type="spellEnd"/>
      <w:r w:rsidRPr="003115E0">
        <w:rPr>
          <w:rFonts w:ascii="Rawline" w:hAnsi="Rawline"/>
        </w:rPr>
        <w:t xml:space="preserve"> da CAW.</w:t>
      </w:r>
    </w:p>
    <w:p w14:paraId="1740E973" w14:textId="77777777" w:rsidR="003115E0" w:rsidRPr="003115E0" w:rsidRDefault="003115E0" w:rsidP="003115E0">
      <w:pPr>
        <w:spacing w:after="120"/>
        <w:jc w:val="both"/>
        <w:rPr>
          <w:rFonts w:ascii="Rawline" w:hAnsi="Rawline"/>
        </w:rPr>
      </w:pPr>
      <w:r w:rsidRPr="003115E0">
        <w:rPr>
          <w:rFonts w:ascii="Rawline" w:hAnsi="Rawline"/>
        </w:rPr>
        <w:t xml:space="preserve">No </w:t>
      </w:r>
      <w:proofErr w:type="spellStart"/>
      <w:r w:rsidRPr="003115E0">
        <w:rPr>
          <w:rFonts w:ascii="Rawline" w:hAnsi="Rawline"/>
        </w:rPr>
        <w:t>processo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contencioso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cível</w:t>
      </w:r>
      <w:proofErr w:type="spellEnd"/>
      <w:r w:rsidRPr="003115E0">
        <w:rPr>
          <w:rFonts w:ascii="Rawline" w:hAnsi="Rawline"/>
        </w:rPr>
        <w:t xml:space="preserve"> e de </w:t>
      </w:r>
      <w:proofErr w:type="spellStart"/>
      <w:r w:rsidRPr="003115E0">
        <w:rPr>
          <w:rFonts w:ascii="Rawline" w:hAnsi="Rawline"/>
        </w:rPr>
        <w:t>consumo</w:t>
      </w:r>
      <w:proofErr w:type="spellEnd"/>
      <w:r w:rsidRPr="003115E0">
        <w:rPr>
          <w:rFonts w:ascii="Rawline" w:hAnsi="Rawline"/>
        </w:rPr>
        <w:t xml:space="preserve">, o </w:t>
      </w:r>
      <w:proofErr w:type="spellStart"/>
      <w:r w:rsidRPr="003115E0">
        <w:rPr>
          <w:rFonts w:ascii="Rawline" w:hAnsi="Rawline"/>
        </w:rPr>
        <w:t>tratamento</w:t>
      </w:r>
      <w:proofErr w:type="spellEnd"/>
      <w:r w:rsidRPr="003115E0">
        <w:rPr>
          <w:rFonts w:ascii="Rawline" w:hAnsi="Rawline"/>
        </w:rPr>
        <w:t xml:space="preserve"> de dados </w:t>
      </w:r>
      <w:proofErr w:type="spellStart"/>
      <w:r w:rsidRPr="003115E0">
        <w:rPr>
          <w:rFonts w:ascii="Rawline" w:hAnsi="Rawline"/>
        </w:rPr>
        <w:t>pessoais</w:t>
      </w:r>
      <w:proofErr w:type="spellEnd"/>
      <w:r w:rsidRPr="003115E0">
        <w:rPr>
          <w:rFonts w:ascii="Rawline" w:hAnsi="Rawline"/>
        </w:rPr>
        <w:t xml:space="preserve"> se </w:t>
      </w:r>
      <w:proofErr w:type="spellStart"/>
      <w:r w:rsidRPr="003115E0">
        <w:rPr>
          <w:rFonts w:ascii="Rawline" w:hAnsi="Rawline"/>
        </w:rPr>
        <w:t>apoia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principalmente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em</w:t>
      </w:r>
      <w:proofErr w:type="spellEnd"/>
      <w:r w:rsidRPr="003115E0">
        <w:rPr>
          <w:rFonts w:ascii="Rawline" w:hAnsi="Rawline"/>
        </w:rPr>
        <w:t>:</w:t>
      </w:r>
    </w:p>
    <w:p w14:paraId="30488C63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r w:rsidRPr="003115E0">
        <w:rPr>
          <w:rFonts w:ascii="Rawline" w:hAnsi="Rawline"/>
        </w:rPr>
        <w:t xml:space="preserve">art. 7º, VI, da LGPD: </w:t>
      </w:r>
      <w:proofErr w:type="spellStart"/>
      <w:r w:rsidRPr="003115E0">
        <w:rPr>
          <w:rFonts w:ascii="Rawline" w:hAnsi="Rawline"/>
        </w:rPr>
        <w:t>exercício</w:t>
      </w:r>
      <w:proofErr w:type="spellEnd"/>
      <w:r w:rsidRPr="003115E0">
        <w:rPr>
          <w:rFonts w:ascii="Rawline" w:hAnsi="Rawline"/>
        </w:rPr>
        <w:t xml:space="preserve"> regular de </w:t>
      </w:r>
      <w:proofErr w:type="spellStart"/>
      <w:r w:rsidRPr="003115E0">
        <w:rPr>
          <w:rFonts w:ascii="Rawline" w:hAnsi="Rawline"/>
        </w:rPr>
        <w:t>direitos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em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processo</w:t>
      </w:r>
      <w:proofErr w:type="spellEnd"/>
      <w:r w:rsidRPr="003115E0">
        <w:rPr>
          <w:rFonts w:ascii="Rawline" w:hAnsi="Rawline"/>
        </w:rPr>
        <w:t xml:space="preserve"> judicial, </w:t>
      </w:r>
      <w:proofErr w:type="spellStart"/>
      <w:r w:rsidRPr="003115E0">
        <w:rPr>
          <w:rFonts w:ascii="Rawline" w:hAnsi="Rawline"/>
        </w:rPr>
        <w:t>administrativo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ou</w:t>
      </w:r>
      <w:proofErr w:type="spellEnd"/>
      <w:r w:rsidRPr="003115E0">
        <w:rPr>
          <w:rFonts w:ascii="Rawline" w:hAnsi="Rawline"/>
        </w:rPr>
        <w:t xml:space="preserve"> arbitral;</w:t>
      </w:r>
    </w:p>
    <w:p w14:paraId="6A3E80DD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r w:rsidRPr="003115E0">
        <w:rPr>
          <w:rFonts w:ascii="Rawline" w:hAnsi="Rawline"/>
        </w:rPr>
        <w:t xml:space="preserve">art. 7º, II, da LGPD: </w:t>
      </w:r>
      <w:proofErr w:type="spellStart"/>
      <w:r w:rsidRPr="003115E0">
        <w:rPr>
          <w:rFonts w:ascii="Rawline" w:hAnsi="Rawline"/>
        </w:rPr>
        <w:t>cumprimento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obrigação</w:t>
      </w:r>
      <w:proofErr w:type="spellEnd"/>
      <w:r w:rsidRPr="003115E0">
        <w:rPr>
          <w:rFonts w:ascii="Rawline" w:hAnsi="Rawline"/>
        </w:rPr>
        <w:t xml:space="preserve"> legal </w:t>
      </w:r>
      <w:proofErr w:type="spellStart"/>
      <w:r w:rsidRPr="003115E0">
        <w:rPr>
          <w:rFonts w:ascii="Rawline" w:hAnsi="Rawline"/>
        </w:rPr>
        <w:t>ou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regulatória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quando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aplicável</w:t>
      </w:r>
      <w:proofErr w:type="spellEnd"/>
      <w:r w:rsidRPr="003115E0">
        <w:rPr>
          <w:rFonts w:ascii="Rawline" w:hAnsi="Rawline"/>
        </w:rPr>
        <w:t>;</w:t>
      </w:r>
    </w:p>
    <w:p w14:paraId="7AE28263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r w:rsidRPr="003115E0">
        <w:rPr>
          <w:rFonts w:ascii="Rawline" w:hAnsi="Rawline"/>
        </w:rPr>
        <w:lastRenderedPageBreak/>
        <w:t xml:space="preserve">art. 7º, IX, da LGPD: </w:t>
      </w:r>
      <w:proofErr w:type="spellStart"/>
      <w:r w:rsidRPr="003115E0">
        <w:rPr>
          <w:rFonts w:ascii="Rawline" w:hAnsi="Rawline"/>
        </w:rPr>
        <w:t>legítimo</w:t>
      </w:r>
      <w:proofErr w:type="spellEnd"/>
      <w:r w:rsidRPr="003115E0">
        <w:rPr>
          <w:rFonts w:ascii="Rawline" w:hAnsi="Rawline"/>
        </w:rPr>
        <w:t xml:space="preserve"> interesse, </w:t>
      </w:r>
      <w:proofErr w:type="spellStart"/>
      <w:r w:rsidRPr="003115E0">
        <w:rPr>
          <w:rFonts w:ascii="Rawline" w:hAnsi="Rawline"/>
        </w:rPr>
        <w:t>em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hipóteses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acessórias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compatíveis</w:t>
      </w:r>
      <w:proofErr w:type="spellEnd"/>
      <w:r w:rsidRPr="003115E0">
        <w:rPr>
          <w:rFonts w:ascii="Rawline" w:hAnsi="Rawline"/>
        </w:rPr>
        <w:t xml:space="preserve"> com </w:t>
      </w:r>
      <w:proofErr w:type="gramStart"/>
      <w:r w:rsidRPr="003115E0">
        <w:rPr>
          <w:rFonts w:ascii="Rawline" w:hAnsi="Rawline"/>
        </w:rPr>
        <w:t>a</w:t>
      </w:r>
      <w:proofErr w:type="gram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atuação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jurídica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respeitados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direitos</w:t>
      </w:r>
      <w:proofErr w:type="spellEnd"/>
      <w:r w:rsidRPr="003115E0">
        <w:rPr>
          <w:rFonts w:ascii="Rawline" w:hAnsi="Rawline"/>
        </w:rPr>
        <w:t xml:space="preserve"> do titular; e</w:t>
      </w:r>
    </w:p>
    <w:p w14:paraId="5EB10394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princípios</w:t>
      </w:r>
      <w:proofErr w:type="spellEnd"/>
      <w:r w:rsidRPr="003115E0">
        <w:rPr>
          <w:rFonts w:ascii="Rawline" w:hAnsi="Rawline"/>
        </w:rPr>
        <w:t xml:space="preserve"> do art. 6º da LGPD.</w:t>
      </w:r>
    </w:p>
    <w:p w14:paraId="47E32918" w14:textId="77777777" w:rsidR="003115E0" w:rsidRPr="003115E0" w:rsidRDefault="003115E0" w:rsidP="003115E0">
      <w:pPr>
        <w:pStyle w:val="Ttulo1"/>
        <w:jc w:val="both"/>
        <w:rPr>
          <w:rFonts w:ascii="Rawline" w:hAnsi="Rawline"/>
          <w:color w:val="2F5597"/>
        </w:rPr>
      </w:pPr>
      <w:r w:rsidRPr="003115E0">
        <w:rPr>
          <w:rFonts w:ascii="Rawline" w:hAnsi="Rawline"/>
          <w:color w:val="2F5597"/>
        </w:rPr>
        <w:t xml:space="preserve">03. </w:t>
      </w:r>
      <w:proofErr w:type="spellStart"/>
      <w:r w:rsidRPr="003115E0">
        <w:rPr>
          <w:rFonts w:ascii="Rawline" w:hAnsi="Rawline"/>
          <w:color w:val="2F5597"/>
        </w:rPr>
        <w:t>Controlador</w:t>
      </w:r>
      <w:proofErr w:type="spellEnd"/>
    </w:p>
    <w:p w14:paraId="70AC5FDF" w14:textId="77777777" w:rsidR="003115E0" w:rsidRPr="003115E0" w:rsidRDefault="003115E0" w:rsidP="003115E0">
      <w:pPr>
        <w:spacing w:after="120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Nas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operações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tratamento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diretamente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relacionadas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litígio</w:t>
      </w:r>
      <w:proofErr w:type="spellEnd"/>
      <w:r w:rsidRPr="003115E0">
        <w:rPr>
          <w:rFonts w:ascii="Rawline" w:hAnsi="Rawline"/>
        </w:rPr>
        <w:t xml:space="preserve"> e à </w:t>
      </w:r>
      <w:proofErr w:type="spellStart"/>
      <w:r w:rsidRPr="003115E0">
        <w:rPr>
          <w:rFonts w:ascii="Rawline" w:hAnsi="Rawline"/>
        </w:rPr>
        <w:t>estratégia</w:t>
      </w:r>
      <w:proofErr w:type="spellEnd"/>
      <w:r w:rsidRPr="003115E0">
        <w:rPr>
          <w:rFonts w:ascii="Rawline" w:hAnsi="Rawline"/>
        </w:rPr>
        <w:t xml:space="preserve"> processual, o </w:t>
      </w:r>
      <w:proofErr w:type="spellStart"/>
      <w:r w:rsidRPr="003115E0">
        <w:rPr>
          <w:rFonts w:ascii="Rawline" w:hAnsi="Rawline"/>
        </w:rPr>
        <w:t>controlador</w:t>
      </w:r>
      <w:proofErr w:type="spellEnd"/>
      <w:r w:rsidRPr="003115E0">
        <w:rPr>
          <w:rFonts w:ascii="Rawline" w:hAnsi="Rawline"/>
        </w:rPr>
        <w:t xml:space="preserve"> é, </w:t>
      </w:r>
      <w:proofErr w:type="spellStart"/>
      <w:r w:rsidRPr="003115E0">
        <w:rPr>
          <w:rFonts w:ascii="Rawline" w:hAnsi="Rawline"/>
        </w:rPr>
        <w:t>em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regra</w:t>
      </w:r>
      <w:proofErr w:type="spellEnd"/>
      <w:r w:rsidRPr="003115E0">
        <w:rPr>
          <w:rFonts w:ascii="Rawline" w:hAnsi="Rawline"/>
        </w:rPr>
        <w:t xml:space="preserve">, o </w:t>
      </w:r>
      <w:proofErr w:type="spellStart"/>
      <w:r w:rsidRPr="003115E0">
        <w:rPr>
          <w:rFonts w:ascii="Rawline" w:hAnsi="Rawline"/>
        </w:rPr>
        <w:t>cliente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empresarial</w:t>
      </w:r>
      <w:proofErr w:type="spellEnd"/>
      <w:r w:rsidRPr="003115E0">
        <w:rPr>
          <w:rFonts w:ascii="Rawline" w:hAnsi="Rawline"/>
        </w:rPr>
        <w:t xml:space="preserve"> da CAW, </w:t>
      </w:r>
      <w:proofErr w:type="spellStart"/>
      <w:r w:rsidRPr="003115E0">
        <w:rPr>
          <w:rFonts w:ascii="Rawline" w:hAnsi="Rawline"/>
        </w:rPr>
        <w:t>como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instituições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financeiras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empresas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varejo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telecomunicações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fornecedores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ou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prestadores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serviço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demandados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ou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representados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pelo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escritório</w:t>
      </w:r>
      <w:proofErr w:type="spellEnd"/>
      <w:r w:rsidRPr="003115E0">
        <w:rPr>
          <w:rFonts w:ascii="Rawline" w:hAnsi="Rawline"/>
        </w:rPr>
        <w:t>.</w:t>
      </w:r>
    </w:p>
    <w:p w14:paraId="1FE6EC45" w14:textId="77777777" w:rsidR="003115E0" w:rsidRPr="003115E0" w:rsidRDefault="003115E0" w:rsidP="003115E0">
      <w:pPr>
        <w:spacing w:after="120"/>
        <w:jc w:val="both"/>
        <w:rPr>
          <w:rFonts w:ascii="Rawline" w:hAnsi="Rawline"/>
        </w:rPr>
      </w:pPr>
      <w:r w:rsidRPr="003115E0">
        <w:rPr>
          <w:rFonts w:ascii="Rawline" w:hAnsi="Rawline"/>
        </w:rPr>
        <w:t xml:space="preserve">A CAW </w:t>
      </w:r>
      <w:proofErr w:type="spellStart"/>
      <w:r w:rsidRPr="003115E0">
        <w:rPr>
          <w:rFonts w:ascii="Rawline" w:hAnsi="Rawline"/>
        </w:rPr>
        <w:t>poderá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atuar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como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controladora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em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atividades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autônomas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apoio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relacionamento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institucional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tais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como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cadastro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interno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gestão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contratual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faturamento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segurança</w:t>
      </w:r>
      <w:proofErr w:type="spellEnd"/>
      <w:r w:rsidRPr="003115E0">
        <w:rPr>
          <w:rFonts w:ascii="Rawline" w:hAnsi="Rawline"/>
        </w:rPr>
        <w:t xml:space="preserve"> da </w:t>
      </w:r>
      <w:proofErr w:type="spellStart"/>
      <w:r w:rsidRPr="003115E0">
        <w:rPr>
          <w:rFonts w:ascii="Rawline" w:hAnsi="Rawline"/>
        </w:rPr>
        <w:t>informação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prevenção</w:t>
      </w:r>
      <w:proofErr w:type="spellEnd"/>
      <w:r w:rsidRPr="003115E0">
        <w:rPr>
          <w:rFonts w:ascii="Rawline" w:hAnsi="Rawline"/>
        </w:rPr>
        <w:t xml:space="preserve"> </w:t>
      </w:r>
      <w:proofErr w:type="gramStart"/>
      <w:r w:rsidRPr="003115E0">
        <w:rPr>
          <w:rFonts w:ascii="Rawline" w:hAnsi="Rawline"/>
        </w:rPr>
        <w:t>a</w:t>
      </w:r>
      <w:proofErr w:type="gram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incidentes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atendimento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direto</w:t>
      </w:r>
      <w:proofErr w:type="spellEnd"/>
      <w:r w:rsidRPr="003115E0">
        <w:rPr>
          <w:rFonts w:ascii="Rawline" w:hAnsi="Rawline"/>
        </w:rPr>
        <w:t xml:space="preserve"> a </w:t>
      </w:r>
      <w:proofErr w:type="spellStart"/>
      <w:r w:rsidRPr="003115E0">
        <w:rPr>
          <w:rFonts w:ascii="Rawline" w:hAnsi="Rawline"/>
        </w:rPr>
        <w:t>solicitações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encaminhadas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escritório</w:t>
      </w:r>
      <w:proofErr w:type="spellEnd"/>
      <w:r w:rsidRPr="003115E0">
        <w:rPr>
          <w:rFonts w:ascii="Rawline" w:hAnsi="Rawline"/>
        </w:rPr>
        <w:t>.</w:t>
      </w:r>
    </w:p>
    <w:p w14:paraId="7902C916" w14:textId="77777777" w:rsidR="003115E0" w:rsidRPr="003115E0" w:rsidRDefault="003115E0" w:rsidP="003115E0">
      <w:pPr>
        <w:pStyle w:val="Ttulo1"/>
        <w:jc w:val="both"/>
        <w:rPr>
          <w:rFonts w:ascii="Rawline" w:hAnsi="Rawline"/>
          <w:color w:val="2F5597"/>
        </w:rPr>
      </w:pPr>
      <w:r w:rsidRPr="003115E0">
        <w:rPr>
          <w:rFonts w:ascii="Rawline" w:hAnsi="Rawline"/>
          <w:color w:val="2F5597"/>
        </w:rPr>
        <w:t xml:space="preserve">04. </w:t>
      </w:r>
      <w:proofErr w:type="spellStart"/>
      <w:r w:rsidRPr="003115E0">
        <w:rPr>
          <w:rFonts w:ascii="Rawline" w:hAnsi="Rawline"/>
          <w:color w:val="2F5597"/>
        </w:rPr>
        <w:t>Operador</w:t>
      </w:r>
      <w:proofErr w:type="spellEnd"/>
    </w:p>
    <w:p w14:paraId="7AE94FC5" w14:textId="77777777" w:rsidR="003115E0" w:rsidRPr="003115E0" w:rsidRDefault="003115E0" w:rsidP="003115E0">
      <w:pPr>
        <w:spacing w:after="120"/>
        <w:jc w:val="both"/>
        <w:rPr>
          <w:rFonts w:ascii="Rawline" w:hAnsi="Rawline"/>
        </w:rPr>
      </w:pPr>
      <w:r w:rsidRPr="003115E0">
        <w:rPr>
          <w:rFonts w:ascii="Rawline" w:hAnsi="Rawline"/>
        </w:rPr>
        <w:t xml:space="preserve">Na </w:t>
      </w:r>
      <w:proofErr w:type="spellStart"/>
      <w:r w:rsidRPr="003115E0">
        <w:rPr>
          <w:rFonts w:ascii="Rawline" w:hAnsi="Rawline"/>
        </w:rPr>
        <w:t>defesa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demandas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judiciais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administrativas</w:t>
      </w:r>
      <w:proofErr w:type="spellEnd"/>
      <w:r w:rsidRPr="003115E0">
        <w:rPr>
          <w:rFonts w:ascii="Rawline" w:hAnsi="Rawline"/>
        </w:rPr>
        <w:t xml:space="preserve">, a CAW </w:t>
      </w:r>
      <w:proofErr w:type="spellStart"/>
      <w:r w:rsidRPr="003115E0">
        <w:rPr>
          <w:rFonts w:ascii="Rawline" w:hAnsi="Rawline"/>
        </w:rPr>
        <w:t>atua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predominantemente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como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operadora</w:t>
      </w:r>
      <w:proofErr w:type="spellEnd"/>
      <w:r w:rsidRPr="003115E0">
        <w:rPr>
          <w:rFonts w:ascii="Rawline" w:hAnsi="Rawline"/>
        </w:rPr>
        <w:t xml:space="preserve"> dos dados </w:t>
      </w:r>
      <w:proofErr w:type="spellStart"/>
      <w:r w:rsidRPr="003115E0">
        <w:rPr>
          <w:rFonts w:ascii="Rawline" w:hAnsi="Rawline"/>
        </w:rPr>
        <w:t>recebidos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ou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acessados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em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nome</w:t>
      </w:r>
      <w:proofErr w:type="spellEnd"/>
      <w:r w:rsidRPr="003115E0">
        <w:rPr>
          <w:rFonts w:ascii="Rawline" w:hAnsi="Rawline"/>
        </w:rPr>
        <w:t xml:space="preserve"> do </w:t>
      </w:r>
      <w:proofErr w:type="spellStart"/>
      <w:r w:rsidRPr="003115E0">
        <w:rPr>
          <w:rFonts w:ascii="Rawline" w:hAnsi="Rawline"/>
        </w:rPr>
        <w:t>cliente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controlador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observando</w:t>
      </w:r>
      <w:proofErr w:type="spellEnd"/>
      <w:r w:rsidRPr="003115E0">
        <w:rPr>
          <w:rFonts w:ascii="Rawline" w:hAnsi="Rawline"/>
        </w:rPr>
        <w:t xml:space="preserve"> o </w:t>
      </w:r>
      <w:proofErr w:type="spellStart"/>
      <w:r w:rsidRPr="003115E0">
        <w:rPr>
          <w:rFonts w:ascii="Rawline" w:hAnsi="Rawline"/>
        </w:rPr>
        <w:t>escopo</w:t>
      </w:r>
      <w:proofErr w:type="spellEnd"/>
      <w:r w:rsidRPr="003115E0">
        <w:rPr>
          <w:rFonts w:ascii="Rawline" w:hAnsi="Rawline"/>
        </w:rPr>
        <w:t xml:space="preserve"> do </w:t>
      </w:r>
      <w:proofErr w:type="spellStart"/>
      <w:r w:rsidRPr="003115E0">
        <w:rPr>
          <w:rFonts w:ascii="Rawline" w:hAnsi="Rawline"/>
        </w:rPr>
        <w:t>mandato</w:t>
      </w:r>
      <w:proofErr w:type="spellEnd"/>
      <w:r w:rsidRPr="003115E0">
        <w:rPr>
          <w:rFonts w:ascii="Rawline" w:hAnsi="Rawline"/>
        </w:rPr>
        <w:t xml:space="preserve">, a </w:t>
      </w:r>
      <w:proofErr w:type="spellStart"/>
      <w:r w:rsidRPr="003115E0">
        <w:rPr>
          <w:rFonts w:ascii="Rawline" w:hAnsi="Rawline"/>
        </w:rPr>
        <w:t>finalidade</w:t>
      </w:r>
      <w:proofErr w:type="spellEnd"/>
      <w:r w:rsidRPr="003115E0">
        <w:rPr>
          <w:rFonts w:ascii="Rawline" w:hAnsi="Rawline"/>
        </w:rPr>
        <w:t xml:space="preserve"> processual e o </w:t>
      </w:r>
      <w:proofErr w:type="spellStart"/>
      <w:r w:rsidRPr="003115E0">
        <w:rPr>
          <w:rFonts w:ascii="Rawline" w:hAnsi="Rawline"/>
        </w:rPr>
        <w:t>sigilo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profissional</w:t>
      </w:r>
      <w:proofErr w:type="spellEnd"/>
      <w:r w:rsidRPr="003115E0">
        <w:rPr>
          <w:rFonts w:ascii="Rawline" w:hAnsi="Rawline"/>
        </w:rPr>
        <w:t>.</w:t>
      </w:r>
    </w:p>
    <w:p w14:paraId="63A61F4B" w14:textId="77777777" w:rsidR="003115E0" w:rsidRPr="003115E0" w:rsidRDefault="003115E0" w:rsidP="003115E0">
      <w:pPr>
        <w:pStyle w:val="Ttulo1"/>
        <w:jc w:val="both"/>
        <w:rPr>
          <w:rFonts w:ascii="Rawline" w:hAnsi="Rawline"/>
          <w:color w:val="2F5597"/>
        </w:rPr>
      </w:pPr>
      <w:r w:rsidRPr="003115E0">
        <w:rPr>
          <w:rFonts w:ascii="Rawline" w:hAnsi="Rawline"/>
          <w:color w:val="2F5597"/>
        </w:rPr>
        <w:t xml:space="preserve">05. </w:t>
      </w:r>
      <w:proofErr w:type="spellStart"/>
      <w:r w:rsidRPr="003115E0">
        <w:rPr>
          <w:rFonts w:ascii="Rawline" w:hAnsi="Rawline"/>
          <w:color w:val="2F5597"/>
        </w:rPr>
        <w:t>Encarregado</w:t>
      </w:r>
      <w:proofErr w:type="spellEnd"/>
    </w:p>
    <w:p w14:paraId="770B5B48" w14:textId="77777777" w:rsidR="003115E0" w:rsidRPr="003115E0" w:rsidRDefault="003115E0" w:rsidP="003115E0">
      <w:pPr>
        <w:spacing w:after="120"/>
        <w:jc w:val="both"/>
        <w:rPr>
          <w:rFonts w:ascii="Rawline" w:hAnsi="Rawline"/>
        </w:rPr>
      </w:pPr>
      <w:r w:rsidRPr="003115E0">
        <w:rPr>
          <w:rFonts w:ascii="Rawline" w:hAnsi="Rawline"/>
        </w:rPr>
        <w:t xml:space="preserve">O </w:t>
      </w:r>
      <w:proofErr w:type="spellStart"/>
      <w:r w:rsidRPr="003115E0">
        <w:rPr>
          <w:rFonts w:ascii="Rawline" w:hAnsi="Rawline"/>
        </w:rPr>
        <w:t>Encarregado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pelo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Tratamento</w:t>
      </w:r>
      <w:proofErr w:type="spellEnd"/>
      <w:r w:rsidRPr="003115E0">
        <w:rPr>
          <w:rFonts w:ascii="Rawline" w:hAnsi="Rawline"/>
        </w:rPr>
        <w:t xml:space="preserve"> de Dados </w:t>
      </w:r>
      <w:proofErr w:type="spellStart"/>
      <w:r w:rsidRPr="003115E0">
        <w:rPr>
          <w:rFonts w:ascii="Rawline" w:hAnsi="Rawline"/>
        </w:rPr>
        <w:t>Pessoais</w:t>
      </w:r>
      <w:proofErr w:type="spellEnd"/>
      <w:r w:rsidRPr="003115E0">
        <w:rPr>
          <w:rFonts w:ascii="Rawline" w:hAnsi="Rawline"/>
        </w:rPr>
        <w:t xml:space="preserve"> da CAW </w:t>
      </w:r>
      <w:proofErr w:type="spellStart"/>
      <w:r w:rsidRPr="003115E0">
        <w:rPr>
          <w:rFonts w:ascii="Rawline" w:hAnsi="Rawline"/>
        </w:rPr>
        <w:t>atua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como</w:t>
      </w:r>
      <w:proofErr w:type="spellEnd"/>
      <w:r w:rsidRPr="003115E0">
        <w:rPr>
          <w:rFonts w:ascii="Rawline" w:hAnsi="Rawline"/>
        </w:rPr>
        <w:t xml:space="preserve"> canal de </w:t>
      </w:r>
      <w:proofErr w:type="spellStart"/>
      <w:r w:rsidRPr="003115E0">
        <w:rPr>
          <w:rFonts w:ascii="Rawline" w:hAnsi="Rawline"/>
        </w:rPr>
        <w:t>comunicação</w:t>
      </w:r>
      <w:proofErr w:type="spellEnd"/>
      <w:r w:rsidRPr="003115E0">
        <w:rPr>
          <w:rFonts w:ascii="Rawline" w:hAnsi="Rawline"/>
        </w:rPr>
        <w:t xml:space="preserve"> para </w:t>
      </w:r>
      <w:proofErr w:type="spellStart"/>
      <w:r w:rsidRPr="003115E0">
        <w:rPr>
          <w:rFonts w:ascii="Rawline" w:hAnsi="Rawline"/>
        </w:rPr>
        <w:t>dúvidas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solicitações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esclarecimentos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relacionados</w:t>
      </w:r>
      <w:proofErr w:type="spellEnd"/>
      <w:r w:rsidRPr="003115E0">
        <w:rPr>
          <w:rFonts w:ascii="Rawline" w:hAnsi="Rawline"/>
        </w:rPr>
        <w:t xml:space="preserve"> </w:t>
      </w:r>
      <w:proofErr w:type="gramStart"/>
      <w:r w:rsidRPr="003115E0">
        <w:rPr>
          <w:rFonts w:ascii="Rawline" w:hAnsi="Rawline"/>
        </w:rPr>
        <w:t>a</w:t>
      </w:r>
      <w:proofErr w:type="gram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esta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Política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sem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afastar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</w:t>
      </w:r>
      <w:proofErr w:type="spellEnd"/>
      <w:r w:rsidRPr="003115E0">
        <w:rPr>
          <w:rFonts w:ascii="Rawline" w:hAnsi="Rawline"/>
        </w:rPr>
        <w:t xml:space="preserve"> eventual </w:t>
      </w:r>
      <w:proofErr w:type="spellStart"/>
      <w:r w:rsidRPr="003115E0">
        <w:rPr>
          <w:rFonts w:ascii="Rawline" w:hAnsi="Rawline"/>
        </w:rPr>
        <w:t>necessidade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encaminhamento</w:t>
      </w:r>
      <w:proofErr w:type="spellEnd"/>
      <w:r w:rsidRPr="003115E0">
        <w:rPr>
          <w:rFonts w:ascii="Rawline" w:hAnsi="Rawline"/>
        </w:rPr>
        <w:t xml:space="preserve"> do </w:t>
      </w:r>
      <w:proofErr w:type="spellStart"/>
      <w:r w:rsidRPr="003115E0">
        <w:rPr>
          <w:rFonts w:ascii="Rawline" w:hAnsi="Rawline"/>
        </w:rPr>
        <w:t>pedido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controlador</w:t>
      </w:r>
      <w:proofErr w:type="spellEnd"/>
      <w:r w:rsidRPr="003115E0">
        <w:rPr>
          <w:rFonts w:ascii="Rawline" w:hAnsi="Rawline"/>
        </w:rPr>
        <w:t xml:space="preserve"> principal </w:t>
      </w:r>
      <w:proofErr w:type="spellStart"/>
      <w:r w:rsidRPr="003115E0">
        <w:rPr>
          <w:rFonts w:ascii="Rawline" w:hAnsi="Rawline"/>
        </w:rPr>
        <w:t>quando</w:t>
      </w:r>
      <w:proofErr w:type="spellEnd"/>
      <w:r w:rsidRPr="003115E0">
        <w:rPr>
          <w:rFonts w:ascii="Rawline" w:hAnsi="Rawline"/>
        </w:rPr>
        <w:t xml:space="preserve"> a </w:t>
      </w:r>
      <w:proofErr w:type="spellStart"/>
      <w:r w:rsidRPr="003115E0">
        <w:rPr>
          <w:rFonts w:ascii="Rawline" w:hAnsi="Rawline"/>
        </w:rPr>
        <w:t>decisão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sobre</w:t>
      </w:r>
      <w:proofErr w:type="spellEnd"/>
      <w:r w:rsidRPr="003115E0">
        <w:rPr>
          <w:rFonts w:ascii="Rawline" w:hAnsi="Rawline"/>
        </w:rPr>
        <w:t xml:space="preserve"> o </w:t>
      </w:r>
      <w:proofErr w:type="spellStart"/>
      <w:r w:rsidRPr="003115E0">
        <w:rPr>
          <w:rFonts w:ascii="Rawline" w:hAnsi="Rawline"/>
        </w:rPr>
        <w:t>tratamento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não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competir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escritório</w:t>
      </w:r>
      <w:proofErr w:type="spellEnd"/>
      <w:r w:rsidRPr="003115E0">
        <w:rPr>
          <w:rFonts w:ascii="Rawline" w:hAnsi="Rawline"/>
        </w:rPr>
        <w:t>.</w:t>
      </w:r>
    </w:p>
    <w:p w14:paraId="09B9CD99" w14:textId="77777777" w:rsidR="003115E0" w:rsidRPr="003115E0" w:rsidRDefault="003115E0" w:rsidP="003115E0">
      <w:pPr>
        <w:pStyle w:val="Ttulo1"/>
        <w:jc w:val="both"/>
        <w:rPr>
          <w:rFonts w:ascii="Rawline" w:hAnsi="Rawline"/>
          <w:color w:val="2F5597"/>
        </w:rPr>
      </w:pPr>
      <w:r w:rsidRPr="003115E0">
        <w:rPr>
          <w:rFonts w:ascii="Rawline" w:hAnsi="Rawline"/>
          <w:color w:val="2F5597"/>
        </w:rPr>
        <w:t xml:space="preserve">06. </w:t>
      </w:r>
      <w:proofErr w:type="spellStart"/>
      <w:r w:rsidRPr="003115E0">
        <w:rPr>
          <w:rFonts w:ascii="Rawline" w:hAnsi="Rawline"/>
          <w:color w:val="2F5597"/>
        </w:rPr>
        <w:t>Direitos</w:t>
      </w:r>
      <w:proofErr w:type="spellEnd"/>
      <w:r w:rsidRPr="003115E0">
        <w:rPr>
          <w:rFonts w:ascii="Rawline" w:hAnsi="Rawline"/>
          <w:color w:val="2F5597"/>
        </w:rPr>
        <w:t xml:space="preserve"> do Titular de Dados </w:t>
      </w:r>
      <w:proofErr w:type="spellStart"/>
      <w:r w:rsidRPr="003115E0">
        <w:rPr>
          <w:rFonts w:ascii="Rawline" w:hAnsi="Rawline"/>
          <w:color w:val="2F5597"/>
        </w:rPr>
        <w:t>Pessoais</w:t>
      </w:r>
      <w:proofErr w:type="spellEnd"/>
    </w:p>
    <w:p w14:paraId="3811248C" w14:textId="77777777" w:rsidR="003115E0" w:rsidRPr="003115E0" w:rsidRDefault="003115E0" w:rsidP="003115E0">
      <w:pPr>
        <w:spacing w:after="120"/>
        <w:jc w:val="both"/>
        <w:rPr>
          <w:rFonts w:ascii="Rawline" w:hAnsi="Rawline"/>
        </w:rPr>
      </w:pPr>
      <w:r w:rsidRPr="003115E0">
        <w:rPr>
          <w:rFonts w:ascii="Rawline" w:hAnsi="Rawline"/>
        </w:rPr>
        <w:t xml:space="preserve">O titular </w:t>
      </w:r>
      <w:proofErr w:type="spellStart"/>
      <w:r w:rsidRPr="003115E0">
        <w:rPr>
          <w:rFonts w:ascii="Rawline" w:hAnsi="Rawline"/>
        </w:rPr>
        <w:t>possui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nos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termos</w:t>
      </w:r>
      <w:proofErr w:type="spellEnd"/>
      <w:r w:rsidRPr="003115E0">
        <w:rPr>
          <w:rFonts w:ascii="Rawline" w:hAnsi="Rawline"/>
        </w:rPr>
        <w:t xml:space="preserve"> da LGPD e </w:t>
      </w:r>
      <w:proofErr w:type="spellStart"/>
      <w:r w:rsidRPr="003115E0">
        <w:rPr>
          <w:rFonts w:ascii="Rawline" w:hAnsi="Rawline"/>
        </w:rPr>
        <w:t>observadas</w:t>
      </w:r>
      <w:proofErr w:type="spellEnd"/>
      <w:r w:rsidRPr="003115E0">
        <w:rPr>
          <w:rFonts w:ascii="Rawline" w:hAnsi="Rawline"/>
        </w:rPr>
        <w:t xml:space="preserve"> as </w:t>
      </w:r>
      <w:proofErr w:type="spellStart"/>
      <w:r w:rsidRPr="003115E0">
        <w:rPr>
          <w:rFonts w:ascii="Rawline" w:hAnsi="Rawline"/>
        </w:rPr>
        <w:t>limitações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inerentes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exercício</w:t>
      </w:r>
      <w:proofErr w:type="spellEnd"/>
      <w:r w:rsidRPr="003115E0">
        <w:rPr>
          <w:rFonts w:ascii="Rawline" w:hAnsi="Rawline"/>
        </w:rPr>
        <w:t xml:space="preserve"> regular de </w:t>
      </w:r>
      <w:proofErr w:type="spellStart"/>
      <w:r w:rsidRPr="003115E0">
        <w:rPr>
          <w:rFonts w:ascii="Rawline" w:hAnsi="Rawline"/>
        </w:rPr>
        <w:t>direitos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ao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sigilo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profissional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direitos</w:t>
      </w:r>
      <w:proofErr w:type="spellEnd"/>
      <w:r w:rsidRPr="003115E0">
        <w:rPr>
          <w:rFonts w:ascii="Rawline" w:hAnsi="Rawline"/>
        </w:rPr>
        <w:t xml:space="preserve"> de:</w:t>
      </w:r>
    </w:p>
    <w:p w14:paraId="04B3F105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confirmação</w:t>
      </w:r>
      <w:proofErr w:type="spellEnd"/>
      <w:r w:rsidRPr="003115E0">
        <w:rPr>
          <w:rFonts w:ascii="Rawline" w:hAnsi="Rawline"/>
        </w:rPr>
        <w:t xml:space="preserve"> da </w:t>
      </w:r>
      <w:proofErr w:type="spellStart"/>
      <w:r w:rsidRPr="003115E0">
        <w:rPr>
          <w:rFonts w:ascii="Rawline" w:hAnsi="Rawline"/>
        </w:rPr>
        <w:t>existência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tratamento</w:t>
      </w:r>
      <w:proofErr w:type="spellEnd"/>
      <w:r w:rsidRPr="003115E0">
        <w:rPr>
          <w:rFonts w:ascii="Rawline" w:hAnsi="Rawline"/>
        </w:rPr>
        <w:t>;</w:t>
      </w:r>
    </w:p>
    <w:p w14:paraId="0631FE59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acesso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aos</w:t>
      </w:r>
      <w:proofErr w:type="spellEnd"/>
      <w:r w:rsidRPr="003115E0">
        <w:rPr>
          <w:rFonts w:ascii="Rawline" w:hAnsi="Rawline"/>
        </w:rPr>
        <w:t xml:space="preserve"> dados </w:t>
      </w:r>
      <w:proofErr w:type="spellStart"/>
      <w:r w:rsidRPr="003115E0">
        <w:rPr>
          <w:rFonts w:ascii="Rawline" w:hAnsi="Rawline"/>
        </w:rPr>
        <w:t>pessoais</w:t>
      </w:r>
      <w:proofErr w:type="spellEnd"/>
      <w:r w:rsidRPr="003115E0">
        <w:rPr>
          <w:rFonts w:ascii="Rawline" w:hAnsi="Rawline"/>
        </w:rPr>
        <w:t>;</w:t>
      </w:r>
    </w:p>
    <w:p w14:paraId="46F75248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correção</w:t>
      </w:r>
      <w:proofErr w:type="spellEnd"/>
      <w:r w:rsidRPr="003115E0">
        <w:rPr>
          <w:rFonts w:ascii="Rawline" w:hAnsi="Rawline"/>
        </w:rPr>
        <w:t xml:space="preserve"> de dados </w:t>
      </w:r>
      <w:proofErr w:type="spellStart"/>
      <w:r w:rsidRPr="003115E0">
        <w:rPr>
          <w:rFonts w:ascii="Rawline" w:hAnsi="Rawline"/>
        </w:rPr>
        <w:t>incompletos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inexatos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ou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desatualizados</w:t>
      </w:r>
      <w:proofErr w:type="spellEnd"/>
      <w:r w:rsidRPr="003115E0">
        <w:rPr>
          <w:rFonts w:ascii="Rawline" w:hAnsi="Rawline"/>
        </w:rPr>
        <w:t>;</w:t>
      </w:r>
    </w:p>
    <w:p w14:paraId="191C659B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anonimização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bloqueio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ou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eliminação</w:t>
      </w:r>
      <w:proofErr w:type="spellEnd"/>
      <w:r w:rsidRPr="003115E0">
        <w:rPr>
          <w:rFonts w:ascii="Rawline" w:hAnsi="Rawline"/>
        </w:rPr>
        <w:t xml:space="preserve"> de dados </w:t>
      </w:r>
      <w:proofErr w:type="spellStart"/>
      <w:r w:rsidRPr="003115E0">
        <w:rPr>
          <w:rFonts w:ascii="Rawline" w:hAnsi="Rawline"/>
        </w:rPr>
        <w:t>excessivos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ou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tratados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em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desconformidade</w:t>
      </w:r>
      <w:proofErr w:type="spellEnd"/>
      <w:r w:rsidRPr="003115E0">
        <w:rPr>
          <w:rFonts w:ascii="Rawline" w:hAnsi="Rawline"/>
        </w:rPr>
        <w:t>;</w:t>
      </w:r>
    </w:p>
    <w:p w14:paraId="7172AFCA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informação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sobre</w:t>
      </w:r>
      <w:proofErr w:type="spellEnd"/>
      <w:r w:rsidRPr="003115E0">
        <w:rPr>
          <w:rFonts w:ascii="Rawline" w:hAnsi="Rawline"/>
        </w:rPr>
        <w:t xml:space="preserve"> o </w:t>
      </w:r>
      <w:proofErr w:type="spellStart"/>
      <w:r w:rsidRPr="003115E0">
        <w:rPr>
          <w:rFonts w:ascii="Rawline" w:hAnsi="Rawline"/>
        </w:rPr>
        <w:t>compartilhamento</w:t>
      </w:r>
      <w:proofErr w:type="spellEnd"/>
      <w:r w:rsidRPr="003115E0">
        <w:rPr>
          <w:rFonts w:ascii="Rawline" w:hAnsi="Rawline"/>
        </w:rPr>
        <w:t xml:space="preserve"> de dados;</w:t>
      </w:r>
    </w:p>
    <w:p w14:paraId="57CED955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lastRenderedPageBreak/>
        <w:t>oposição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tratamento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quando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cabível</w:t>
      </w:r>
      <w:proofErr w:type="spellEnd"/>
      <w:r w:rsidRPr="003115E0">
        <w:rPr>
          <w:rFonts w:ascii="Rawline" w:hAnsi="Rawline"/>
        </w:rPr>
        <w:t>; e</w:t>
      </w:r>
    </w:p>
    <w:p w14:paraId="357482F2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revisão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decisões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automatizadas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quando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existentes</w:t>
      </w:r>
      <w:proofErr w:type="spellEnd"/>
      <w:r w:rsidRPr="003115E0">
        <w:rPr>
          <w:rFonts w:ascii="Rawline" w:hAnsi="Rawline"/>
        </w:rPr>
        <w:t>.</w:t>
      </w:r>
    </w:p>
    <w:p w14:paraId="51D05B6C" w14:textId="77777777" w:rsidR="003115E0" w:rsidRPr="003115E0" w:rsidRDefault="003115E0" w:rsidP="003115E0">
      <w:pPr>
        <w:spacing w:after="120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Cada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solicitação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será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avaliada</w:t>
      </w:r>
      <w:proofErr w:type="spellEnd"/>
      <w:r w:rsidRPr="003115E0">
        <w:rPr>
          <w:rFonts w:ascii="Rawline" w:hAnsi="Rawline"/>
        </w:rPr>
        <w:t xml:space="preserve"> à luz do </w:t>
      </w:r>
      <w:proofErr w:type="spellStart"/>
      <w:r w:rsidRPr="003115E0">
        <w:rPr>
          <w:rFonts w:ascii="Rawline" w:hAnsi="Rawline"/>
        </w:rPr>
        <w:t>contexto</w:t>
      </w:r>
      <w:proofErr w:type="spellEnd"/>
      <w:r w:rsidRPr="003115E0">
        <w:rPr>
          <w:rFonts w:ascii="Rawline" w:hAnsi="Rawline"/>
        </w:rPr>
        <w:t xml:space="preserve"> processual, da </w:t>
      </w:r>
      <w:proofErr w:type="spellStart"/>
      <w:r w:rsidRPr="003115E0">
        <w:rPr>
          <w:rFonts w:ascii="Rawline" w:hAnsi="Rawline"/>
        </w:rPr>
        <w:t>existência</w:t>
      </w:r>
      <w:proofErr w:type="spellEnd"/>
      <w:r w:rsidRPr="003115E0">
        <w:rPr>
          <w:rFonts w:ascii="Rawline" w:hAnsi="Rawline"/>
        </w:rPr>
        <w:t xml:space="preserve"> de bases </w:t>
      </w:r>
      <w:proofErr w:type="spellStart"/>
      <w:r w:rsidRPr="003115E0">
        <w:rPr>
          <w:rFonts w:ascii="Rawline" w:hAnsi="Rawline"/>
        </w:rPr>
        <w:t>legais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autônomas</w:t>
      </w:r>
      <w:proofErr w:type="spellEnd"/>
      <w:r w:rsidRPr="003115E0">
        <w:rPr>
          <w:rFonts w:ascii="Rawline" w:hAnsi="Rawline"/>
        </w:rPr>
        <w:t xml:space="preserve">, de </w:t>
      </w:r>
      <w:proofErr w:type="spellStart"/>
      <w:r w:rsidRPr="003115E0">
        <w:rPr>
          <w:rFonts w:ascii="Rawline" w:hAnsi="Rawline"/>
        </w:rPr>
        <w:t>segredo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justiça</w:t>
      </w:r>
      <w:proofErr w:type="spellEnd"/>
      <w:r w:rsidRPr="003115E0">
        <w:rPr>
          <w:rFonts w:ascii="Rawline" w:hAnsi="Rawline"/>
        </w:rPr>
        <w:t xml:space="preserve">, de </w:t>
      </w:r>
      <w:proofErr w:type="spellStart"/>
      <w:r w:rsidRPr="003115E0">
        <w:rPr>
          <w:rFonts w:ascii="Rawline" w:hAnsi="Rawline"/>
        </w:rPr>
        <w:t>preservação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prova</w:t>
      </w:r>
      <w:proofErr w:type="spellEnd"/>
      <w:r w:rsidRPr="003115E0">
        <w:rPr>
          <w:rFonts w:ascii="Rawline" w:hAnsi="Rawline"/>
        </w:rPr>
        <w:t xml:space="preserve"> e dos </w:t>
      </w:r>
      <w:proofErr w:type="spellStart"/>
      <w:r w:rsidRPr="003115E0">
        <w:rPr>
          <w:rFonts w:ascii="Rawline" w:hAnsi="Rawline"/>
        </w:rPr>
        <w:t>direitos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defesa</w:t>
      </w:r>
      <w:proofErr w:type="spellEnd"/>
      <w:r w:rsidRPr="003115E0">
        <w:rPr>
          <w:rFonts w:ascii="Rawline" w:hAnsi="Rawline"/>
        </w:rPr>
        <w:t xml:space="preserve"> do </w:t>
      </w:r>
      <w:proofErr w:type="spellStart"/>
      <w:r w:rsidRPr="003115E0">
        <w:rPr>
          <w:rFonts w:ascii="Rawline" w:hAnsi="Rawline"/>
        </w:rPr>
        <w:t>cliente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representado</w:t>
      </w:r>
      <w:proofErr w:type="spellEnd"/>
      <w:r w:rsidRPr="003115E0">
        <w:rPr>
          <w:rFonts w:ascii="Rawline" w:hAnsi="Rawline"/>
        </w:rPr>
        <w:t>.</w:t>
      </w:r>
    </w:p>
    <w:p w14:paraId="41503273" w14:textId="77777777" w:rsidR="003115E0" w:rsidRPr="003115E0" w:rsidRDefault="003115E0" w:rsidP="003115E0">
      <w:pPr>
        <w:pStyle w:val="Ttulo1"/>
        <w:jc w:val="both"/>
        <w:rPr>
          <w:rFonts w:ascii="Rawline" w:hAnsi="Rawline"/>
          <w:color w:val="2F5597"/>
        </w:rPr>
      </w:pPr>
      <w:r w:rsidRPr="003115E0">
        <w:rPr>
          <w:rFonts w:ascii="Rawline" w:hAnsi="Rawline"/>
          <w:color w:val="2F5597"/>
        </w:rPr>
        <w:t xml:space="preserve">07. Dados </w:t>
      </w:r>
      <w:proofErr w:type="spellStart"/>
      <w:r w:rsidRPr="003115E0">
        <w:rPr>
          <w:rFonts w:ascii="Rawline" w:hAnsi="Rawline"/>
          <w:color w:val="2F5597"/>
        </w:rPr>
        <w:t>Tratados</w:t>
      </w:r>
      <w:proofErr w:type="spellEnd"/>
    </w:p>
    <w:p w14:paraId="3CAC350D" w14:textId="77777777" w:rsidR="003115E0" w:rsidRPr="003115E0" w:rsidRDefault="003115E0" w:rsidP="003115E0">
      <w:pPr>
        <w:spacing w:after="120"/>
        <w:jc w:val="both"/>
        <w:rPr>
          <w:rFonts w:ascii="Rawline" w:hAnsi="Rawline"/>
        </w:rPr>
      </w:pPr>
      <w:r w:rsidRPr="003115E0">
        <w:rPr>
          <w:rFonts w:ascii="Rawline" w:hAnsi="Rawline"/>
        </w:rPr>
        <w:t xml:space="preserve">No </w:t>
      </w:r>
      <w:proofErr w:type="spellStart"/>
      <w:r w:rsidRPr="003115E0">
        <w:rPr>
          <w:rFonts w:ascii="Rawline" w:hAnsi="Rawline"/>
        </w:rPr>
        <w:t>processo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contencioso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cível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estratégico</w:t>
      </w:r>
      <w:proofErr w:type="spellEnd"/>
      <w:r w:rsidRPr="003115E0">
        <w:rPr>
          <w:rFonts w:ascii="Rawline" w:hAnsi="Rawline"/>
        </w:rPr>
        <w:t xml:space="preserve"> e de </w:t>
      </w:r>
      <w:proofErr w:type="spellStart"/>
      <w:r w:rsidRPr="003115E0">
        <w:rPr>
          <w:rFonts w:ascii="Rawline" w:hAnsi="Rawline"/>
        </w:rPr>
        <w:t>consumo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podem</w:t>
      </w:r>
      <w:proofErr w:type="spellEnd"/>
      <w:r w:rsidRPr="003115E0">
        <w:rPr>
          <w:rFonts w:ascii="Rawline" w:hAnsi="Rawline"/>
        </w:rPr>
        <w:t xml:space="preserve"> ser </w:t>
      </w:r>
      <w:proofErr w:type="spellStart"/>
      <w:r w:rsidRPr="003115E0">
        <w:rPr>
          <w:rFonts w:ascii="Rawline" w:hAnsi="Rawline"/>
        </w:rPr>
        <w:t>tratados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seguintes</w:t>
      </w:r>
      <w:proofErr w:type="spellEnd"/>
      <w:r w:rsidRPr="003115E0">
        <w:rPr>
          <w:rFonts w:ascii="Rawline" w:hAnsi="Rawline"/>
        </w:rPr>
        <w:t xml:space="preserve"> dados </w:t>
      </w:r>
      <w:proofErr w:type="spellStart"/>
      <w:r w:rsidRPr="003115E0">
        <w:rPr>
          <w:rFonts w:ascii="Rawline" w:hAnsi="Rawline"/>
        </w:rPr>
        <w:t>pessoais</w:t>
      </w:r>
      <w:proofErr w:type="spellEnd"/>
      <w:r w:rsidRPr="003115E0">
        <w:rPr>
          <w:rFonts w:ascii="Rawline" w:hAnsi="Rawline"/>
        </w:rPr>
        <w:t>:</w:t>
      </w:r>
    </w:p>
    <w:p w14:paraId="357C144E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nome</w:t>
      </w:r>
      <w:proofErr w:type="spellEnd"/>
      <w:r w:rsidRPr="003115E0">
        <w:rPr>
          <w:rFonts w:ascii="Rawline" w:hAnsi="Rawline"/>
        </w:rPr>
        <w:t xml:space="preserve">, CPF, RG, data de </w:t>
      </w:r>
      <w:proofErr w:type="spellStart"/>
      <w:r w:rsidRPr="003115E0">
        <w:rPr>
          <w:rFonts w:ascii="Rawline" w:hAnsi="Rawline"/>
        </w:rPr>
        <w:t>nascimento</w:t>
      </w:r>
      <w:proofErr w:type="spellEnd"/>
      <w:r w:rsidRPr="003115E0">
        <w:rPr>
          <w:rFonts w:ascii="Rawline" w:hAnsi="Rawline"/>
        </w:rPr>
        <w:t xml:space="preserve"> e dados </w:t>
      </w:r>
      <w:proofErr w:type="spellStart"/>
      <w:r w:rsidRPr="003115E0">
        <w:rPr>
          <w:rFonts w:ascii="Rawline" w:hAnsi="Rawline"/>
        </w:rPr>
        <w:t>cadastrais</w:t>
      </w:r>
      <w:proofErr w:type="spellEnd"/>
      <w:r w:rsidRPr="003115E0">
        <w:rPr>
          <w:rFonts w:ascii="Rawline" w:hAnsi="Rawline"/>
        </w:rPr>
        <w:t xml:space="preserve"> das </w:t>
      </w:r>
      <w:proofErr w:type="spellStart"/>
      <w:r w:rsidRPr="003115E0">
        <w:rPr>
          <w:rFonts w:ascii="Rawline" w:hAnsi="Rawline"/>
        </w:rPr>
        <w:t>partes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terceiros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relacionados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litígio</w:t>
      </w:r>
      <w:proofErr w:type="spellEnd"/>
      <w:r w:rsidRPr="003115E0">
        <w:rPr>
          <w:rFonts w:ascii="Rawline" w:hAnsi="Rawline"/>
        </w:rPr>
        <w:t>;</w:t>
      </w:r>
    </w:p>
    <w:p w14:paraId="7423D358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endereço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telefone</w:t>
      </w:r>
      <w:proofErr w:type="spellEnd"/>
      <w:r w:rsidRPr="003115E0">
        <w:rPr>
          <w:rFonts w:ascii="Rawline" w:hAnsi="Rawline"/>
        </w:rPr>
        <w:t xml:space="preserve">, e-mail e </w:t>
      </w:r>
      <w:proofErr w:type="spellStart"/>
      <w:r w:rsidRPr="003115E0">
        <w:rPr>
          <w:rFonts w:ascii="Rawline" w:hAnsi="Rawline"/>
        </w:rPr>
        <w:t>demais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meios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contato</w:t>
      </w:r>
      <w:proofErr w:type="spellEnd"/>
      <w:r w:rsidRPr="003115E0">
        <w:rPr>
          <w:rFonts w:ascii="Rawline" w:hAnsi="Rawline"/>
        </w:rPr>
        <w:t>;</w:t>
      </w:r>
    </w:p>
    <w:p w14:paraId="1D6FBD19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r w:rsidRPr="003115E0">
        <w:rPr>
          <w:rFonts w:ascii="Rawline" w:hAnsi="Rawline"/>
        </w:rPr>
        <w:t xml:space="preserve">dados </w:t>
      </w:r>
      <w:proofErr w:type="spellStart"/>
      <w:r w:rsidRPr="003115E0">
        <w:rPr>
          <w:rFonts w:ascii="Rawline" w:hAnsi="Rawline"/>
        </w:rPr>
        <w:t>contratuais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números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protocolo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histórico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relacionamento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atendimento</w:t>
      </w:r>
      <w:proofErr w:type="spellEnd"/>
      <w:r w:rsidRPr="003115E0">
        <w:rPr>
          <w:rFonts w:ascii="Rawline" w:hAnsi="Rawline"/>
        </w:rPr>
        <w:t>;</w:t>
      </w:r>
    </w:p>
    <w:p w14:paraId="62B631BC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r w:rsidRPr="003115E0">
        <w:rPr>
          <w:rFonts w:ascii="Rawline" w:hAnsi="Rawline"/>
        </w:rPr>
        <w:t xml:space="preserve">dados </w:t>
      </w:r>
      <w:proofErr w:type="spellStart"/>
      <w:r w:rsidRPr="003115E0">
        <w:rPr>
          <w:rFonts w:ascii="Rawline" w:hAnsi="Rawline"/>
        </w:rPr>
        <w:t>financeiros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valores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cobrados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extratos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faturas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comprovantes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informações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inadimplemento</w:t>
      </w:r>
      <w:proofErr w:type="spellEnd"/>
      <w:r w:rsidRPr="003115E0">
        <w:rPr>
          <w:rFonts w:ascii="Rawline" w:hAnsi="Rawline"/>
        </w:rPr>
        <w:t>;</w:t>
      </w:r>
    </w:p>
    <w:p w14:paraId="029EE858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registros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constantes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em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petições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decisões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laudos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provas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documentais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cadastros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processuais</w:t>
      </w:r>
      <w:proofErr w:type="spellEnd"/>
      <w:r w:rsidRPr="003115E0">
        <w:rPr>
          <w:rFonts w:ascii="Rawline" w:hAnsi="Rawline"/>
        </w:rPr>
        <w:t>;</w:t>
      </w:r>
    </w:p>
    <w:p w14:paraId="254432CA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registros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eletrônicos</w:t>
      </w:r>
      <w:proofErr w:type="spellEnd"/>
      <w:r w:rsidRPr="003115E0">
        <w:rPr>
          <w:rFonts w:ascii="Rawline" w:hAnsi="Rawline"/>
        </w:rPr>
        <w:t xml:space="preserve">, IP, logs, </w:t>
      </w:r>
      <w:proofErr w:type="spellStart"/>
      <w:r w:rsidRPr="003115E0">
        <w:rPr>
          <w:rFonts w:ascii="Rawline" w:hAnsi="Rawline"/>
        </w:rPr>
        <w:t>trilhas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autenticação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evidências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digitais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juntadas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processo</w:t>
      </w:r>
      <w:proofErr w:type="spellEnd"/>
      <w:r w:rsidRPr="003115E0">
        <w:rPr>
          <w:rFonts w:ascii="Rawline" w:hAnsi="Rawline"/>
        </w:rPr>
        <w:t>; e</w:t>
      </w:r>
    </w:p>
    <w:p w14:paraId="445D396A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r w:rsidRPr="003115E0">
        <w:rPr>
          <w:rFonts w:ascii="Rawline" w:hAnsi="Rawline"/>
        </w:rPr>
        <w:t xml:space="preserve">dados </w:t>
      </w:r>
      <w:proofErr w:type="spellStart"/>
      <w:r w:rsidRPr="003115E0">
        <w:rPr>
          <w:rFonts w:ascii="Rawline" w:hAnsi="Rawline"/>
        </w:rPr>
        <w:t>necessários</w:t>
      </w:r>
      <w:proofErr w:type="spellEnd"/>
      <w:r w:rsidRPr="003115E0">
        <w:rPr>
          <w:rFonts w:ascii="Rawline" w:hAnsi="Rawline"/>
        </w:rPr>
        <w:t xml:space="preserve"> à </w:t>
      </w:r>
      <w:proofErr w:type="spellStart"/>
      <w:r w:rsidRPr="003115E0">
        <w:rPr>
          <w:rFonts w:ascii="Rawline" w:hAnsi="Rawline"/>
        </w:rPr>
        <w:t>jurimetria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classificação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risco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gestão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litigância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repetitiva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sempre</w:t>
      </w:r>
      <w:proofErr w:type="spellEnd"/>
      <w:r w:rsidRPr="003115E0">
        <w:rPr>
          <w:rFonts w:ascii="Rawline" w:hAnsi="Rawline"/>
        </w:rPr>
        <w:t xml:space="preserve"> dentro dos </w:t>
      </w:r>
      <w:proofErr w:type="spellStart"/>
      <w:r w:rsidRPr="003115E0">
        <w:rPr>
          <w:rFonts w:ascii="Rawline" w:hAnsi="Rawline"/>
        </w:rPr>
        <w:t>limites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legais</w:t>
      </w:r>
      <w:proofErr w:type="spellEnd"/>
      <w:r w:rsidRPr="003115E0">
        <w:rPr>
          <w:rFonts w:ascii="Rawline" w:hAnsi="Rawline"/>
        </w:rPr>
        <w:t>.</w:t>
      </w:r>
    </w:p>
    <w:p w14:paraId="477073AB" w14:textId="77777777" w:rsidR="003115E0" w:rsidRPr="003115E0" w:rsidRDefault="003115E0" w:rsidP="003115E0">
      <w:pPr>
        <w:pStyle w:val="Ttulo1"/>
        <w:jc w:val="both"/>
        <w:rPr>
          <w:rFonts w:ascii="Rawline" w:hAnsi="Rawline"/>
          <w:color w:val="2F5597"/>
        </w:rPr>
      </w:pPr>
      <w:r w:rsidRPr="003115E0">
        <w:rPr>
          <w:rFonts w:ascii="Rawline" w:hAnsi="Rawline"/>
          <w:color w:val="2F5597"/>
        </w:rPr>
        <w:t>08. Coleta de Dados</w:t>
      </w:r>
    </w:p>
    <w:p w14:paraId="401250FF" w14:textId="77777777" w:rsidR="003115E0" w:rsidRPr="003115E0" w:rsidRDefault="003115E0" w:rsidP="003115E0">
      <w:pPr>
        <w:spacing w:after="120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Os</w:t>
      </w:r>
      <w:proofErr w:type="spellEnd"/>
      <w:r w:rsidRPr="003115E0">
        <w:rPr>
          <w:rFonts w:ascii="Rawline" w:hAnsi="Rawline"/>
        </w:rPr>
        <w:t xml:space="preserve"> dados </w:t>
      </w:r>
      <w:proofErr w:type="spellStart"/>
      <w:r w:rsidRPr="003115E0">
        <w:rPr>
          <w:rFonts w:ascii="Rawline" w:hAnsi="Rawline"/>
        </w:rPr>
        <w:t>pessoais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podem</w:t>
      </w:r>
      <w:proofErr w:type="spellEnd"/>
      <w:r w:rsidRPr="003115E0">
        <w:rPr>
          <w:rFonts w:ascii="Rawline" w:hAnsi="Rawline"/>
        </w:rPr>
        <w:t xml:space="preserve"> ser </w:t>
      </w:r>
      <w:proofErr w:type="spellStart"/>
      <w:r w:rsidRPr="003115E0">
        <w:rPr>
          <w:rFonts w:ascii="Rawline" w:hAnsi="Rawline"/>
        </w:rPr>
        <w:t>coletados</w:t>
      </w:r>
      <w:proofErr w:type="spellEnd"/>
      <w:r w:rsidRPr="003115E0">
        <w:rPr>
          <w:rFonts w:ascii="Rawline" w:hAnsi="Rawline"/>
        </w:rPr>
        <w:t>:</w:t>
      </w:r>
    </w:p>
    <w:p w14:paraId="19BA135E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diretamente</w:t>
      </w:r>
      <w:proofErr w:type="spellEnd"/>
      <w:r w:rsidRPr="003115E0">
        <w:rPr>
          <w:rFonts w:ascii="Rawline" w:hAnsi="Rawline"/>
        </w:rPr>
        <w:t xml:space="preserve"> do </w:t>
      </w:r>
      <w:proofErr w:type="spellStart"/>
      <w:r w:rsidRPr="003115E0">
        <w:rPr>
          <w:rFonts w:ascii="Rawline" w:hAnsi="Rawline"/>
        </w:rPr>
        <w:t>cliente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controlador</w:t>
      </w:r>
      <w:proofErr w:type="spellEnd"/>
      <w:r w:rsidRPr="003115E0">
        <w:rPr>
          <w:rFonts w:ascii="Rawline" w:hAnsi="Rawline"/>
        </w:rPr>
        <w:t>;</w:t>
      </w:r>
    </w:p>
    <w:p w14:paraId="1285B0A1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r w:rsidRPr="003115E0">
        <w:rPr>
          <w:rFonts w:ascii="Rawline" w:hAnsi="Rawline"/>
        </w:rPr>
        <w:t xml:space="preserve">dos autos </w:t>
      </w:r>
      <w:proofErr w:type="spellStart"/>
      <w:r w:rsidRPr="003115E0">
        <w:rPr>
          <w:rFonts w:ascii="Rawline" w:hAnsi="Rawline"/>
        </w:rPr>
        <w:t>judiciais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administrativos</w:t>
      </w:r>
      <w:proofErr w:type="spellEnd"/>
      <w:r w:rsidRPr="003115E0">
        <w:rPr>
          <w:rFonts w:ascii="Rawline" w:hAnsi="Rawline"/>
        </w:rPr>
        <w:t>;</w:t>
      </w:r>
    </w:p>
    <w:p w14:paraId="2DD5BBCC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r w:rsidRPr="003115E0">
        <w:rPr>
          <w:rFonts w:ascii="Rawline" w:hAnsi="Rawline"/>
        </w:rPr>
        <w:t xml:space="preserve">de </w:t>
      </w:r>
      <w:proofErr w:type="spellStart"/>
      <w:r w:rsidRPr="003115E0">
        <w:rPr>
          <w:rFonts w:ascii="Rawline" w:hAnsi="Rawline"/>
        </w:rPr>
        <w:t>plataformas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tribunais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órgãos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reguladores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sistemas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públicos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legitimamente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acessíveis</w:t>
      </w:r>
      <w:proofErr w:type="spellEnd"/>
      <w:r w:rsidRPr="003115E0">
        <w:rPr>
          <w:rFonts w:ascii="Rawline" w:hAnsi="Rawline"/>
        </w:rPr>
        <w:t>;</w:t>
      </w:r>
    </w:p>
    <w:p w14:paraId="7B925A7F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r w:rsidRPr="003115E0">
        <w:rPr>
          <w:rFonts w:ascii="Rawline" w:hAnsi="Rawline"/>
        </w:rPr>
        <w:t xml:space="preserve">de </w:t>
      </w:r>
      <w:proofErr w:type="spellStart"/>
      <w:r w:rsidRPr="003115E0">
        <w:rPr>
          <w:rFonts w:ascii="Rawline" w:hAnsi="Rawline"/>
        </w:rPr>
        <w:t>documentos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encaminhados</w:t>
      </w:r>
      <w:proofErr w:type="spellEnd"/>
      <w:r w:rsidRPr="003115E0">
        <w:rPr>
          <w:rFonts w:ascii="Rawline" w:hAnsi="Rawline"/>
        </w:rPr>
        <w:t xml:space="preserve"> por </w:t>
      </w:r>
      <w:proofErr w:type="spellStart"/>
      <w:r w:rsidRPr="003115E0">
        <w:rPr>
          <w:rFonts w:ascii="Rawline" w:hAnsi="Rawline"/>
        </w:rPr>
        <w:t>partes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prepostos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testemunhas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correspondentes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parceiros</w:t>
      </w:r>
      <w:proofErr w:type="spellEnd"/>
      <w:r w:rsidRPr="003115E0">
        <w:rPr>
          <w:rFonts w:ascii="Rawline" w:hAnsi="Rawline"/>
        </w:rPr>
        <w:t>;</w:t>
      </w:r>
    </w:p>
    <w:p w14:paraId="38A6AEBA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r w:rsidRPr="003115E0">
        <w:rPr>
          <w:rFonts w:ascii="Rawline" w:hAnsi="Rawline"/>
        </w:rPr>
        <w:t xml:space="preserve">de </w:t>
      </w:r>
      <w:proofErr w:type="spellStart"/>
      <w:r w:rsidRPr="003115E0">
        <w:rPr>
          <w:rFonts w:ascii="Rawline" w:hAnsi="Rawline"/>
        </w:rPr>
        <w:t>comunicações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eletrônicas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institucionais</w:t>
      </w:r>
      <w:proofErr w:type="spellEnd"/>
      <w:r w:rsidRPr="003115E0">
        <w:rPr>
          <w:rFonts w:ascii="Rawline" w:hAnsi="Rawline"/>
        </w:rPr>
        <w:t>; e</w:t>
      </w:r>
    </w:p>
    <w:p w14:paraId="6D89E152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r w:rsidRPr="003115E0">
        <w:rPr>
          <w:rFonts w:ascii="Rawline" w:hAnsi="Rawline"/>
        </w:rPr>
        <w:t xml:space="preserve">de ferramentas de </w:t>
      </w:r>
      <w:proofErr w:type="spellStart"/>
      <w:r w:rsidRPr="003115E0">
        <w:rPr>
          <w:rFonts w:ascii="Rawline" w:hAnsi="Rawline"/>
        </w:rPr>
        <w:t>gestão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processos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jurimetria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monitoramento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carteira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utilizadas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legitimamente</w:t>
      </w:r>
      <w:proofErr w:type="spellEnd"/>
      <w:r w:rsidRPr="003115E0">
        <w:rPr>
          <w:rFonts w:ascii="Rawline" w:hAnsi="Rawline"/>
        </w:rPr>
        <w:t xml:space="preserve"> pela CAW.</w:t>
      </w:r>
    </w:p>
    <w:p w14:paraId="5D95F921" w14:textId="77777777" w:rsidR="003115E0" w:rsidRPr="003115E0" w:rsidRDefault="003115E0" w:rsidP="003115E0">
      <w:pPr>
        <w:pStyle w:val="Ttulo1"/>
        <w:jc w:val="both"/>
        <w:rPr>
          <w:rFonts w:ascii="Rawline" w:hAnsi="Rawline"/>
          <w:color w:val="2F5597"/>
        </w:rPr>
      </w:pPr>
      <w:r w:rsidRPr="003115E0">
        <w:rPr>
          <w:rFonts w:ascii="Rawline" w:hAnsi="Rawline"/>
          <w:color w:val="2F5597"/>
        </w:rPr>
        <w:lastRenderedPageBreak/>
        <w:t xml:space="preserve">09. </w:t>
      </w:r>
      <w:proofErr w:type="spellStart"/>
      <w:r w:rsidRPr="003115E0">
        <w:rPr>
          <w:rFonts w:ascii="Rawline" w:hAnsi="Rawline"/>
          <w:color w:val="2F5597"/>
        </w:rPr>
        <w:t>Tratamento</w:t>
      </w:r>
      <w:proofErr w:type="spellEnd"/>
      <w:r w:rsidRPr="003115E0">
        <w:rPr>
          <w:rFonts w:ascii="Rawline" w:hAnsi="Rawline"/>
          <w:color w:val="2F5597"/>
        </w:rPr>
        <w:t xml:space="preserve"> </w:t>
      </w:r>
      <w:proofErr w:type="spellStart"/>
      <w:r w:rsidRPr="003115E0">
        <w:rPr>
          <w:rFonts w:ascii="Rawline" w:hAnsi="Rawline"/>
          <w:color w:val="2F5597"/>
        </w:rPr>
        <w:t>Realizado</w:t>
      </w:r>
      <w:proofErr w:type="spellEnd"/>
      <w:r w:rsidRPr="003115E0">
        <w:rPr>
          <w:rFonts w:ascii="Rawline" w:hAnsi="Rawline"/>
          <w:color w:val="2F5597"/>
        </w:rPr>
        <w:t xml:space="preserve"> e </w:t>
      </w:r>
      <w:proofErr w:type="spellStart"/>
      <w:r w:rsidRPr="003115E0">
        <w:rPr>
          <w:rFonts w:ascii="Rawline" w:hAnsi="Rawline"/>
          <w:color w:val="2F5597"/>
        </w:rPr>
        <w:t>Finalidade</w:t>
      </w:r>
      <w:proofErr w:type="spellEnd"/>
    </w:p>
    <w:p w14:paraId="5D834805" w14:textId="77777777" w:rsidR="003115E0" w:rsidRPr="003115E0" w:rsidRDefault="003115E0" w:rsidP="003115E0">
      <w:pPr>
        <w:spacing w:after="120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Os</w:t>
      </w:r>
      <w:proofErr w:type="spellEnd"/>
      <w:r w:rsidRPr="003115E0">
        <w:rPr>
          <w:rFonts w:ascii="Rawline" w:hAnsi="Rawline"/>
        </w:rPr>
        <w:t xml:space="preserve"> dados </w:t>
      </w:r>
      <w:proofErr w:type="spellStart"/>
      <w:r w:rsidRPr="003115E0">
        <w:rPr>
          <w:rFonts w:ascii="Rawline" w:hAnsi="Rawline"/>
        </w:rPr>
        <w:t>pessoais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são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tratados</w:t>
      </w:r>
      <w:proofErr w:type="spellEnd"/>
      <w:r w:rsidRPr="003115E0">
        <w:rPr>
          <w:rFonts w:ascii="Rawline" w:hAnsi="Rawline"/>
        </w:rPr>
        <w:t xml:space="preserve"> para as </w:t>
      </w:r>
      <w:proofErr w:type="spellStart"/>
      <w:r w:rsidRPr="003115E0">
        <w:rPr>
          <w:rFonts w:ascii="Rawline" w:hAnsi="Rawline"/>
        </w:rPr>
        <w:t>seguintes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finalidades</w:t>
      </w:r>
      <w:proofErr w:type="spellEnd"/>
      <w:r w:rsidRPr="003115E0">
        <w:rPr>
          <w:rFonts w:ascii="Rawline" w:hAnsi="Rawline"/>
        </w:rPr>
        <w:t>:</w:t>
      </w:r>
    </w:p>
    <w:p w14:paraId="106ECA47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análise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demanda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contestação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réplica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recursos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demais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atos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processuais</w:t>
      </w:r>
      <w:proofErr w:type="spellEnd"/>
      <w:r w:rsidRPr="003115E0">
        <w:rPr>
          <w:rFonts w:ascii="Rawline" w:hAnsi="Rawline"/>
        </w:rPr>
        <w:t>;</w:t>
      </w:r>
    </w:p>
    <w:p w14:paraId="0552ACD6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gestão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estratégica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carteiras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massificadas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consumo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cível</w:t>
      </w:r>
      <w:proofErr w:type="spellEnd"/>
      <w:r w:rsidRPr="003115E0">
        <w:rPr>
          <w:rFonts w:ascii="Rawline" w:hAnsi="Rawline"/>
        </w:rPr>
        <w:t>;</w:t>
      </w:r>
    </w:p>
    <w:p w14:paraId="4FBD3335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prevenção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identificação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fraudes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litigância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abusiva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inconsistências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cadastrais</w:t>
      </w:r>
      <w:proofErr w:type="spellEnd"/>
      <w:r w:rsidRPr="003115E0">
        <w:rPr>
          <w:rFonts w:ascii="Rawline" w:hAnsi="Rawline"/>
        </w:rPr>
        <w:t>;</w:t>
      </w:r>
    </w:p>
    <w:p w14:paraId="28624B34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cumprimento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ordens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judiciais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obrigações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legais</w:t>
      </w:r>
      <w:proofErr w:type="spellEnd"/>
      <w:r w:rsidRPr="003115E0">
        <w:rPr>
          <w:rFonts w:ascii="Rawline" w:hAnsi="Rawline"/>
        </w:rPr>
        <w:t>;</w:t>
      </w:r>
    </w:p>
    <w:p w14:paraId="5DEBC049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elaboração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relatórios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gerenciais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indicadores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jurídicos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jurimetria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aplicada</w:t>
      </w:r>
      <w:proofErr w:type="spellEnd"/>
      <w:r w:rsidRPr="003115E0">
        <w:rPr>
          <w:rFonts w:ascii="Rawline" w:hAnsi="Rawline"/>
        </w:rPr>
        <w:t xml:space="preserve"> à </w:t>
      </w:r>
      <w:proofErr w:type="spellStart"/>
      <w:r w:rsidRPr="003115E0">
        <w:rPr>
          <w:rFonts w:ascii="Rawline" w:hAnsi="Rawline"/>
        </w:rPr>
        <w:t>defesa</w:t>
      </w:r>
      <w:proofErr w:type="spellEnd"/>
      <w:r w:rsidRPr="003115E0">
        <w:rPr>
          <w:rFonts w:ascii="Rawline" w:hAnsi="Rawline"/>
        </w:rPr>
        <w:t>;</w:t>
      </w:r>
    </w:p>
    <w:p w14:paraId="383CABC7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negociação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formalização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acordos</w:t>
      </w:r>
      <w:proofErr w:type="spellEnd"/>
      <w:r w:rsidRPr="003115E0">
        <w:rPr>
          <w:rFonts w:ascii="Rawline" w:hAnsi="Rawline"/>
        </w:rPr>
        <w:t>; e</w:t>
      </w:r>
    </w:p>
    <w:p w14:paraId="0A96C36B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preservação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evidências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documentação</w:t>
      </w:r>
      <w:proofErr w:type="spellEnd"/>
      <w:r w:rsidRPr="003115E0">
        <w:rPr>
          <w:rFonts w:ascii="Rawline" w:hAnsi="Rawline"/>
        </w:rPr>
        <w:t xml:space="preserve"> para o </w:t>
      </w:r>
      <w:proofErr w:type="spellStart"/>
      <w:r w:rsidRPr="003115E0">
        <w:rPr>
          <w:rFonts w:ascii="Rawline" w:hAnsi="Rawline"/>
        </w:rPr>
        <w:t>exercício</w:t>
      </w:r>
      <w:proofErr w:type="spellEnd"/>
      <w:r w:rsidRPr="003115E0">
        <w:rPr>
          <w:rFonts w:ascii="Rawline" w:hAnsi="Rawline"/>
        </w:rPr>
        <w:t xml:space="preserve"> regular de </w:t>
      </w:r>
      <w:proofErr w:type="spellStart"/>
      <w:r w:rsidRPr="003115E0">
        <w:rPr>
          <w:rFonts w:ascii="Rawline" w:hAnsi="Rawline"/>
        </w:rPr>
        <w:t>direitos</w:t>
      </w:r>
      <w:proofErr w:type="spellEnd"/>
      <w:r w:rsidRPr="003115E0">
        <w:rPr>
          <w:rFonts w:ascii="Rawline" w:hAnsi="Rawline"/>
        </w:rPr>
        <w:t>.</w:t>
      </w:r>
    </w:p>
    <w:p w14:paraId="54D39658" w14:textId="77777777" w:rsidR="003115E0" w:rsidRPr="003115E0" w:rsidRDefault="003115E0" w:rsidP="003115E0">
      <w:pPr>
        <w:pStyle w:val="Ttulo1"/>
        <w:jc w:val="both"/>
        <w:rPr>
          <w:rFonts w:ascii="Rawline" w:hAnsi="Rawline"/>
          <w:color w:val="2F5597"/>
        </w:rPr>
      </w:pPr>
      <w:r w:rsidRPr="003115E0">
        <w:rPr>
          <w:rFonts w:ascii="Rawline" w:hAnsi="Rawline"/>
          <w:color w:val="2F5597"/>
        </w:rPr>
        <w:t xml:space="preserve">10. </w:t>
      </w:r>
      <w:proofErr w:type="spellStart"/>
      <w:r w:rsidRPr="003115E0">
        <w:rPr>
          <w:rFonts w:ascii="Rawline" w:hAnsi="Rawline"/>
          <w:color w:val="2F5597"/>
        </w:rPr>
        <w:t>Compartilhamento</w:t>
      </w:r>
      <w:proofErr w:type="spellEnd"/>
      <w:r w:rsidRPr="003115E0">
        <w:rPr>
          <w:rFonts w:ascii="Rawline" w:hAnsi="Rawline"/>
          <w:color w:val="2F5597"/>
        </w:rPr>
        <w:t xml:space="preserve"> de Dados</w:t>
      </w:r>
    </w:p>
    <w:p w14:paraId="543B89D4" w14:textId="77777777" w:rsidR="003115E0" w:rsidRPr="003115E0" w:rsidRDefault="003115E0" w:rsidP="003115E0">
      <w:pPr>
        <w:spacing w:after="120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Os</w:t>
      </w:r>
      <w:proofErr w:type="spellEnd"/>
      <w:r w:rsidRPr="003115E0">
        <w:rPr>
          <w:rFonts w:ascii="Rawline" w:hAnsi="Rawline"/>
        </w:rPr>
        <w:t xml:space="preserve"> dados </w:t>
      </w:r>
      <w:proofErr w:type="spellStart"/>
      <w:r w:rsidRPr="003115E0">
        <w:rPr>
          <w:rFonts w:ascii="Rawline" w:hAnsi="Rawline"/>
        </w:rPr>
        <w:t>poderão</w:t>
      </w:r>
      <w:proofErr w:type="spellEnd"/>
      <w:r w:rsidRPr="003115E0">
        <w:rPr>
          <w:rFonts w:ascii="Rawline" w:hAnsi="Rawline"/>
        </w:rPr>
        <w:t xml:space="preserve"> ser </w:t>
      </w:r>
      <w:proofErr w:type="spellStart"/>
      <w:r w:rsidRPr="003115E0">
        <w:rPr>
          <w:rFonts w:ascii="Rawline" w:hAnsi="Rawline"/>
        </w:rPr>
        <w:t>compartilhados</w:t>
      </w:r>
      <w:proofErr w:type="spellEnd"/>
      <w:r w:rsidRPr="003115E0">
        <w:rPr>
          <w:rFonts w:ascii="Rawline" w:hAnsi="Rawline"/>
        </w:rPr>
        <w:t xml:space="preserve">, de forma </w:t>
      </w:r>
      <w:proofErr w:type="spellStart"/>
      <w:r w:rsidRPr="003115E0">
        <w:rPr>
          <w:rFonts w:ascii="Rawline" w:hAnsi="Rawline"/>
        </w:rPr>
        <w:t>necessária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proporcional</w:t>
      </w:r>
      <w:proofErr w:type="spellEnd"/>
      <w:r w:rsidRPr="003115E0">
        <w:rPr>
          <w:rFonts w:ascii="Rawline" w:hAnsi="Rawline"/>
        </w:rPr>
        <w:t>, com:</w:t>
      </w:r>
    </w:p>
    <w:p w14:paraId="0B237E62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cliente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controlador</w:t>
      </w:r>
      <w:proofErr w:type="spellEnd"/>
      <w:r w:rsidRPr="003115E0">
        <w:rPr>
          <w:rFonts w:ascii="Rawline" w:hAnsi="Rawline"/>
        </w:rPr>
        <w:t>;</w:t>
      </w:r>
    </w:p>
    <w:p w14:paraId="6BB42C72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Poder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Judiciário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câmaras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arbitrais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órgãos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administrativos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regulatórios</w:t>
      </w:r>
      <w:proofErr w:type="spellEnd"/>
      <w:r w:rsidRPr="003115E0">
        <w:rPr>
          <w:rFonts w:ascii="Rawline" w:hAnsi="Rawline"/>
        </w:rPr>
        <w:t>;</w:t>
      </w:r>
    </w:p>
    <w:p w14:paraId="7A1A101D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correspondentes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peritos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auditores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parceiros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operacionais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estritamente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necessários</w:t>
      </w:r>
      <w:proofErr w:type="spellEnd"/>
      <w:r w:rsidRPr="003115E0">
        <w:rPr>
          <w:rFonts w:ascii="Rawline" w:hAnsi="Rawline"/>
        </w:rPr>
        <w:t>;</w:t>
      </w:r>
    </w:p>
    <w:p w14:paraId="54E92EBB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prestadores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serviços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tecnológicos</w:t>
      </w:r>
      <w:proofErr w:type="spellEnd"/>
      <w:r w:rsidRPr="003115E0">
        <w:rPr>
          <w:rFonts w:ascii="Rawline" w:hAnsi="Rawline"/>
        </w:rPr>
        <w:t xml:space="preserve">, de </w:t>
      </w:r>
      <w:proofErr w:type="spellStart"/>
      <w:r w:rsidRPr="003115E0">
        <w:rPr>
          <w:rFonts w:ascii="Rawline" w:hAnsi="Rawline"/>
        </w:rPr>
        <w:t>hospedagem</w:t>
      </w:r>
      <w:proofErr w:type="spellEnd"/>
      <w:r w:rsidRPr="003115E0">
        <w:rPr>
          <w:rFonts w:ascii="Rawline" w:hAnsi="Rawline"/>
        </w:rPr>
        <w:t xml:space="preserve">, backup e </w:t>
      </w:r>
      <w:proofErr w:type="spellStart"/>
      <w:r w:rsidRPr="003115E0">
        <w:rPr>
          <w:rFonts w:ascii="Rawline" w:hAnsi="Rawline"/>
        </w:rPr>
        <w:t>segurança</w:t>
      </w:r>
      <w:proofErr w:type="spellEnd"/>
      <w:r w:rsidRPr="003115E0">
        <w:rPr>
          <w:rFonts w:ascii="Rawline" w:hAnsi="Rawline"/>
        </w:rPr>
        <w:t xml:space="preserve"> com </w:t>
      </w:r>
      <w:proofErr w:type="spellStart"/>
      <w:r w:rsidRPr="003115E0">
        <w:rPr>
          <w:rFonts w:ascii="Rawline" w:hAnsi="Rawline"/>
        </w:rPr>
        <w:t>garantias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contratuais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adequadas</w:t>
      </w:r>
      <w:proofErr w:type="spellEnd"/>
      <w:r w:rsidRPr="003115E0">
        <w:rPr>
          <w:rFonts w:ascii="Rawline" w:hAnsi="Rawline"/>
        </w:rPr>
        <w:t>; e</w:t>
      </w:r>
    </w:p>
    <w:p w14:paraId="10B2A210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autoridades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públicas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competentes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quando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exigido</w:t>
      </w:r>
      <w:proofErr w:type="spellEnd"/>
      <w:r w:rsidRPr="003115E0">
        <w:rPr>
          <w:rFonts w:ascii="Rawline" w:hAnsi="Rawline"/>
        </w:rPr>
        <w:t xml:space="preserve"> por lei </w:t>
      </w:r>
      <w:proofErr w:type="spellStart"/>
      <w:r w:rsidRPr="003115E0">
        <w:rPr>
          <w:rFonts w:ascii="Rawline" w:hAnsi="Rawline"/>
        </w:rPr>
        <w:t>ou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decisão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válida</w:t>
      </w:r>
      <w:proofErr w:type="spellEnd"/>
      <w:r w:rsidRPr="003115E0">
        <w:rPr>
          <w:rFonts w:ascii="Rawline" w:hAnsi="Rawline"/>
        </w:rPr>
        <w:t>.</w:t>
      </w:r>
    </w:p>
    <w:p w14:paraId="30000965" w14:textId="77777777" w:rsidR="003115E0" w:rsidRPr="003115E0" w:rsidRDefault="003115E0" w:rsidP="003115E0">
      <w:pPr>
        <w:pStyle w:val="Ttulo1"/>
        <w:jc w:val="both"/>
        <w:rPr>
          <w:rFonts w:ascii="Rawline" w:hAnsi="Rawline"/>
          <w:color w:val="2F5597"/>
        </w:rPr>
      </w:pPr>
      <w:r w:rsidRPr="003115E0">
        <w:rPr>
          <w:rFonts w:ascii="Rawline" w:hAnsi="Rawline"/>
          <w:color w:val="2F5597"/>
        </w:rPr>
        <w:t xml:space="preserve">11. </w:t>
      </w:r>
      <w:proofErr w:type="spellStart"/>
      <w:r w:rsidRPr="003115E0">
        <w:rPr>
          <w:rFonts w:ascii="Rawline" w:hAnsi="Rawline"/>
          <w:color w:val="2F5597"/>
        </w:rPr>
        <w:t>Transferência</w:t>
      </w:r>
      <w:proofErr w:type="spellEnd"/>
      <w:r w:rsidRPr="003115E0">
        <w:rPr>
          <w:rFonts w:ascii="Rawline" w:hAnsi="Rawline"/>
          <w:color w:val="2F5597"/>
        </w:rPr>
        <w:t xml:space="preserve"> </w:t>
      </w:r>
      <w:proofErr w:type="spellStart"/>
      <w:r w:rsidRPr="003115E0">
        <w:rPr>
          <w:rFonts w:ascii="Rawline" w:hAnsi="Rawline"/>
          <w:color w:val="2F5597"/>
        </w:rPr>
        <w:t>Internacional</w:t>
      </w:r>
      <w:proofErr w:type="spellEnd"/>
      <w:r w:rsidRPr="003115E0">
        <w:rPr>
          <w:rFonts w:ascii="Rawline" w:hAnsi="Rawline"/>
          <w:color w:val="2F5597"/>
        </w:rPr>
        <w:t xml:space="preserve"> de Dados</w:t>
      </w:r>
    </w:p>
    <w:p w14:paraId="0C752968" w14:textId="77777777" w:rsidR="003115E0" w:rsidRPr="003115E0" w:rsidRDefault="003115E0" w:rsidP="003115E0">
      <w:pPr>
        <w:spacing w:after="120"/>
        <w:jc w:val="both"/>
        <w:rPr>
          <w:rFonts w:ascii="Rawline" w:hAnsi="Rawline"/>
        </w:rPr>
      </w:pPr>
      <w:r w:rsidRPr="003115E0">
        <w:rPr>
          <w:rFonts w:ascii="Rawline" w:hAnsi="Rawline"/>
        </w:rPr>
        <w:t xml:space="preserve">Como </w:t>
      </w:r>
      <w:proofErr w:type="spellStart"/>
      <w:r w:rsidRPr="003115E0">
        <w:rPr>
          <w:rFonts w:ascii="Rawline" w:hAnsi="Rawline"/>
        </w:rPr>
        <w:t>regra</w:t>
      </w:r>
      <w:proofErr w:type="spellEnd"/>
      <w:r w:rsidRPr="003115E0">
        <w:rPr>
          <w:rFonts w:ascii="Rawline" w:hAnsi="Rawline"/>
        </w:rPr>
        <w:t xml:space="preserve">, a CAW </w:t>
      </w:r>
      <w:proofErr w:type="spellStart"/>
      <w:r w:rsidRPr="003115E0">
        <w:rPr>
          <w:rFonts w:ascii="Rawline" w:hAnsi="Rawline"/>
        </w:rPr>
        <w:t>prioriza</w:t>
      </w:r>
      <w:proofErr w:type="spellEnd"/>
      <w:r w:rsidRPr="003115E0">
        <w:rPr>
          <w:rFonts w:ascii="Rawline" w:hAnsi="Rawline"/>
        </w:rPr>
        <w:t xml:space="preserve"> o </w:t>
      </w:r>
      <w:proofErr w:type="spellStart"/>
      <w:r w:rsidRPr="003115E0">
        <w:rPr>
          <w:rFonts w:ascii="Rawline" w:hAnsi="Rawline"/>
        </w:rPr>
        <w:t>tratamento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em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ambiente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nacional</w:t>
      </w:r>
      <w:proofErr w:type="spellEnd"/>
      <w:r w:rsidRPr="003115E0">
        <w:rPr>
          <w:rFonts w:ascii="Rawline" w:hAnsi="Rawline"/>
        </w:rPr>
        <w:t xml:space="preserve">. </w:t>
      </w:r>
      <w:proofErr w:type="spellStart"/>
      <w:r w:rsidRPr="003115E0">
        <w:rPr>
          <w:rFonts w:ascii="Rawline" w:hAnsi="Rawline"/>
        </w:rPr>
        <w:t>Transferências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internacionais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poderão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ocorrer</w:t>
      </w:r>
      <w:proofErr w:type="spellEnd"/>
      <w:r w:rsidRPr="003115E0">
        <w:rPr>
          <w:rFonts w:ascii="Rawline" w:hAnsi="Rawline"/>
        </w:rPr>
        <w:t xml:space="preserve"> de forma </w:t>
      </w:r>
      <w:proofErr w:type="spellStart"/>
      <w:r w:rsidRPr="003115E0">
        <w:rPr>
          <w:rFonts w:ascii="Rawline" w:hAnsi="Rawline"/>
        </w:rPr>
        <w:t>excepcional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em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soluções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tecnológicas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ambientes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nuvem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ou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operações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integradas</w:t>
      </w:r>
      <w:proofErr w:type="spellEnd"/>
      <w:r w:rsidRPr="003115E0">
        <w:rPr>
          <w:rFonts w:ascii="Rawline" w:hAnsi="Rawline"/>
        </w:rPr>
        <w:t xml:space="preserve"> com a </w:t>
      </w:r>
      <w:proofErr w:type="spellStart"/>
      <w:r w:rsidRPr="003115E0">
        <w:rPr>
          <w:rFonts w:ascii="Rawline" w:hAnsi="Rawline"/>
        </w:rPr>
        <w:t>unidade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Lisboa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sempre</w:t>
      </w:r>
      <w:proofErr w:type="spellEnd"/>
      <w:r w:rsidRPr="003115E0">
        <w:rPr>
          <w:rFonts w:ascii="Rawline" w:hAnsi="Rawline"/>
        </w:rPr>
        <w:t xml:space="preserve"> com </w:t>
      </w:r>
      <w:proofErr w:type="spellStart"/>
      <w:r w:rsidRPr="003115E0">
        <w:rPr>
          <w:rFonts w:ascii="Rawline" w:hAnsi="Rawline"/>
        </w:rPr>
        <w:t>observância</w:t>
      </w:r>
      <w:proofErr w:type="spellEnd"/>
      <w:r w:rsidRPr="003115E0">
        <w:rPr>
          <w:rFonts w:ascii="Rawline" w:hAnsi="Rawline"/>
        </w:rPr>
        <w:t xml:space="preserve"> das bases </w:t>
      </w:r>
      <w:proofErr w:type="spellStart"/>
      <w:r w:rsidRPr="003115E0">
        <w:rPr>
          <w:rFonts w:ascii="Rawline" w:hAnsi="Rawline"/>
        </w:rPr>
        <w:t>legais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salvaguardas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previstas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na</w:t>
      </w:r>
      <w:proofErr w:type="spellEnd"/>
      <w:r w:rsidRPr="003115E0">
        <w:rPr>
          <w:rFonts w:ascii="Rawline" w:hAnsi="Rawline"/>
        </w:rPr>
        <w:t xml:space="preserve"> LGPD.</w:t>
      </w:r>
    </w:p>
    <w:p w14:paraId="05C239BA" w14:textId="77777777" w:rsidR="003115E0" w:rsidRPr="003115E0" w:rsidRDefault="003115E0" w:rsidP="003115E0">
      <w:pPr>
        <w:pStyle w:val="Ttulo1"/>
        <w:jc w:val="both"/>
        <w:rPr>
          <w:rFonts w:ascii="Rawline" w:hAnsi="Rawline"/>
          <w:color w:val="2F5597"/>
        </w:rPr>
      </w:pPr>
      <w:r w:rsidRPr="003115E0">
        <w:rPr>
          <w:rFonts w:ascii="Rawline" w:hAnsi="Rawline"/>
          <w:color w:val="2F5597"/>
        </w:rPr>
        <w:t xml:space="preserve">12. </w:t>
      </w:r>
      <w:proofErr w:type="spellStart"/>
      <w:r w:rsidRPr="003115E0">
        <w:rPr>
          <w:rFonts w:ascii="Rawline" w:hAnsi="Rawline"/>
          <w:color w:val="2F5597"/>
        </w:rPr>
        <w:t>Segurança</w:t>
      </w:r>
      <w:proofErr w:type="spellEnd"/>
      <w:r w:rsidRPr="003115E0">
        <w:rPr>
          <w:rFonts w:ascii="Rawline" w:hAnsi="Rawline"/>
          <w:color w:val="2F5597"/>
        </w:rPr>
        <w:t xml:space="preserve"> dos Dados</w:t>
      </w:r>
    </w:p>
    <w:p w14:paraId="072D37DE" w14:textId="77777777" w:rsidR="003115E0" w:rsidRPr="003115E0" w:rsidRDefault="003115E0" w:rsidP="003115E0">
      <w:pPr>
        <w:spacing w:after="120"/>
        <w:jc w:val="both"/>
        <w:rPr>
          <w:rFonts w:ascii="Rawline" w:hAnsi="Rawline"/>
        </w:rPr>
      </w:pPr>
      <w:r w:rsidRPr="003115E0">
        <w:rPr>
          <w:rFonts w:ascii="Rawline" w:hAnsi="Rawline"/>
        </w:rPr>
        <w:t xml:space="preserve">A CAW </w:t>
      </w:r>
      <w:proofErr w:type="spellStart"/>
      <w:r w:rsidRPr="003115E0">
        <w:rPr>
          <w:rFonts w:ascii="Rawline" w:hAnsi="Rawline"/>
        </w:rPr>
        <w:t>adota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controles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técnicos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organizacionais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compatíveis</w:t>
      </w:r>
      <w:proofErr w:type="spellEnd"/>
      <w:r w:rsidRPr="003115E0">
        <w:rPr>
          <w:rFonts w:ascii="Rawline" w:hAnsi="Rawline"/>
        </w:rPr>
        <w:t xml:space="preserve"> com o </w:t>
      </w:r>
      <w:proofErr w:type="spellStart"/>
      <w:r w:rsidRPr="003115E0">
        <w:rPr>
          <w:rFonts w:ascii="Rawline" w:hAnsi="Rawline"/>
        </w:rPr>
        <w:t>risco</w:t>
      </w:r>
      <w:proofErr w:type="spellEnd"/>
      <w:r w:rsidRPr="003115E0">
        <w:rPr>
          <w:rFonts w:ascii="Rawline" w:hAnsi="Rawline"/>
        </w:rPr>
        <w:t xml:space="preserve"> do </w:t>
      </w:r>
      <w:proofErr w:type="spellStart"/>
      <w:r w:rsidRPr="003115E0">
        <w:rPr>
          <w:rFonts w:ascii="Rawline" w:hAnsi="Rawline"/>
        </w:rPr>
        <w:t>processo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incluindo</w:t>
      </w:r>
      <w:proofErr w:type="spellEnd"/>
      <w:r w:rsidRPr="003115E0">
        <w:rPr>
          <w:rFonts w:ascii="Rawline" w:hAnsi="Rawline"/>
        </w:rPr>
        <w:t>:</w:t>
      </w:r>
    </w:p>
    <w:p w14:paraId="6CC4E1F7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autenticação</w:t>
      </w:r>
      <w:proofErr w:type="spellEnd"/>
      <w:r w:rsidRPr="003115E0">
        <w:rPr>
          <w:rFonts w:ascii="Rawline" w:hAnsi="Rawline"/>
        </w:rPr>
        <w:t xml:space="preserve"> por </w:t>
      </w:r>
      <w:proofErr w:type="spellStart"/>
      <w:r w:rsidRPr="003115E0">
        <w:rPr>
          <w:rFonts w:ascii="Rawline" w:hAnsi="Rawline"/>
        </w:rPr>
        <w:t>perfil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acesso</w:t>
      </w:r>
      <w:proofErr w:type="spellEnd"/>
      <w:r w:rsidRPr="003115E0">
        <w:rPr>
          <w:rFonts w:ascii="Rawline" w:hAnsi="Rawline"/>
        </w:rPr>
        <w:t>;</w:t>
      </w:r>
    </w:p>
    <w:p w14:paraId="581DA1E9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criptografia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documentos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comunicações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quando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aplicável</w:t>
      </w:r>
      <w:proofErr w:type="spellEnd"/>
      <w:r w:rsidRPr="003115E0">
        <w:rPr>
          <w:rFonts w:ascii="Rawline" w:hAnsi="Rawline"/>
        </w:rPr>
        <w:t>;</w:t>
      </w:r>
    </w:p>
    <w:p w14:paraId="03D9581E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registro</w:t>
      </w:r>
      <w:proofErr w:type="spellEnd"/>
      <w:r w:rsidRPr="003115E0">
        <w:rPr>
          <w:rFonts w:ascii="Rawline" w:hAnsi="Rawline"/>
        </w:rPr>
        <w:t xml:space="preserve"> de logs e </w:t>
      </w:r>
      <w:proofErr w:type="spellStart"/>
      <w:r w:rsidRPr="003115E0">
        <w:rPr>
          <w:rFonts w:ascii="Rawline" w:hAnsi="Rawline"/>
        </w:rPr>
        <w:t>trilhas</w:t>
      </w:r>
      <w:proofErr w:type="spellEnd"/>
      <w:r w:rsidRPr="003115E0">
        <w:rPr>
          <w:rFonts w:ascii="Rawline" w:hAnsi="Rawline"/>
        </w:rPr>
        <w:t xml:space="preserve"> de auditoria;</w:t>
      </w:r>
    </w:p>
    <w:p w14:paraId="44161CAA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segregação</w:t>
      </w:r>
      <w:proofErr w:type="spellEnd"/>
      <w:r w:rsidRPr="003115E0">
        <w:rPr>
          <w:rFonts w:ascii="Rawline" w:hAnsi="Rawline"/>
        </w:rPr>
        <w:t xml:space="preserve"> de bases e </w:t>
      </w:r>
      <w:proofErr w:type="spellStart"/>
      <w:r w:rsidRPr="003115E0">
        <w:rPr>
          <w:rFonts w:ascii="Rawline" w:hAnsi="Rawline"/>
        </w:rPr>
        <w:t>controles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permissão</w:t>
      </w:r>
      <w:proofErr w:type="spellEnd"/>
      <w:r w:rsidRPr="003115E0">
        <w:rPr>
          <w:rFonts w:ascii="Rawline" w:hAnsi="Rawline"/>
        </w:rPr>
        <w:t>;</w:t>
      </w:r>
    </w:p>
    <w:p w14:paraId="1F566E37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monitoramento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incidentes</w:t>
      </w:r>
      <w:proofErr w:type="spellEnd"/>
      <w:r w:rsidRPr="003115E0">
        <w:rPr>
          <w:rFonts w:ascii="Rawline" w:hAnsi="Rawline"/>
        </w:rPr>
        <w:t>;</w:t>
      </w:r>
    </w:p>
    <w:p w14:paraId="51CF0042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lastRenderedPageBreak/>
        <w:t>retenção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descarte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seguro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documentos</w:t>
      </w:r>
      <w:proofErr w:type="spellEnd"/>
      <w:r w:rsidRPr="003115E0">
        <w:rPr>
          <w:rFonts w:ascii="Rawline" w:hAnsi="Rawline"/>
        </w:rPr>
        <w:t>; e</w:t>
      </w:r>
    </w:p>
    <w:p w14:paraId="0D49BA5F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capacitação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periódica</w:t>
      </w:r>
      <w:proofErr w:type="spellEnd"/>
      <w:r w:rsidRPr="003115E0">
        <w:rPr>
          <w:rFonts w:ascii="Rawline" w:hAnsi="Rawline"/>
        </w:rPr>
        <w:t xml:space="preserve"> da </w:t>
      </w:r>
      <w:proofErr w:type="spellStart"/>
      <w:r w:rsidRPr="003115E0">
        <w:rPr>
          <w:rFonts w:ascii="Rawline" w:hAnsi="Rawline"/>
        </w:rPr>
        <w:t>equipe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sobre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privacidade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confidencialidade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sigilo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profissional</w:t>
      </w:r>
      <w:proofErr w:type="spellEnd"/>
      <w:r w:rsidRPr="003115E0">
        <w:rPr>
          <w:rFonts w:ascii="Rawline" w:hAnsi="Rawline"/>
        </w:rPr>
        <w:t>.</w:t>
      </w:r>
    </w:p>
    <w:p w14:paraId="607F928C" w14:textId="77777777" w:rsidR="003115E0" w:rsidRPr="003115E0" w:rsidRDefault="003115E0" w:rsidP="003115E0">
      <w:pPr>
        <w:pStyle w:val="Ttulo1"/>
        <w:jc w:val="both"/>
        <w:rPr>
          <w:rFonts w:ascii="Rawline" w:hAnsi="Rawline"/>
          <w:color w:val="2F5597"/>
        </w:rPr>
      </w:pPr>
      <w:r w:rsidRPr="003115E0">
        <w:rPr>
          <w:rFonts w:ascii="Rawline" w:hAnsi="Rawline"/>
          <w:color w:val="2F5597"/>
        </w:rPr>
        <w:t>13. Cookies</w:t>
      </w:r>
    </w:p>
    <w:p w14:paraId="1925DC01" w14:textId="77777777" w:rsidR="003115E0" w:rsidRPr="003115E0" w:rsidRDefault="003115E0" w:rsidP="003115E0">
      <w:pPr>
        <w:spacing w:after="120"/>
        <w:jc w:val="both"/>
        <w:rPr>
          <w:rFonts w:ascii="Rawline" w:hAnsi="Rawline"/>
        </w:rPr>
      </w:pPr>
      <w:r w:rsidRPr="003115E0">
        <w:rPr>
          <w:rFonts w:ascii="Rawline" w:hAnsi="Rawline"/>
        </w:rPr>
        <w:t xml:space="preserve">Nos </w:t>
      </w:r>
      <w:proofErr w:type="spellStart"/>
      <w:r w:rsidRPr="003115E0">
        <w:rPr>
          <w:rFonts w:ascii="Rawline" w:hAnsi="Rawline"/>
        </w:rPr>
        <w:t>ambientes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digitais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utilizados</w:t>
      </w:r>
      <w:proofErr w:type="spellEnd"/>
      <w:r w:rsidRPr="003115E0">
        <w:rPr>
          <w:rFonts w:ascii="Rawline" w:hAnsi="Rawline"/>
        </w:rPr>
        <w:t xml:space="preserve"> para </w:t>
      </w:r>
      <w:proofErr w:type="spellStart"/>
      <w:r w:rsidRPr="003115E0">
        <w:rPr>
          <w:rFonts w:ascii="Rawline" w:hAnsi="Rawline"/>
        </w:rPr>
        <w:t>acompanhamento</w:t>
      </w:r>
      <w:proofErr w:type="spellEnd"/>
      <w:r w:rsidRPr="003115E0">
        <w:rPr>
          <w:rFonts w:ascii="Rawline" w:hAnsi="Rawline"/>
        </w:rPr>
        <w:t xml:space="preserve"> processual, </w:t>
      </w:r>
      <w:proofErr w:type="spellStart"/>
      <w:r w:rsidRPr="003115E0">
        <w:rPr>
          <w:rFonts w:ascii="Rawline" w:hAnsi="Rawline"/>
        </w:rPr>
        <w:t>envio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documentos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autenticação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comunicação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poderão</w:t>
      </w:r>
      <w:proofErr w:type="spellEnd"/>
      <w:r w:rsidRPr="003115E0">
        <w:rPr>
          <w:rFonts w:ascii="Rawline" w:hAnsi="Rawline"/>
        </w:rPr>
        <w:t xml:space="preserve"> ser </w:t>
      </w:r>
      <w:proofErr w:type="spellStart"/>
      <w:r w:rsidRPr="003115E0">
        <w:rPr>
          <w:rFonts w:ascii="Rawline" w:hAnsi="Rawline"/>
        </w:rPr>
        <w:t>utilizados</w:t>
      </w:r>
      <w:proofErr w:type="spellEnd"/>
      <w:r w:rsidRPr="003115E0">
        <w:rPr>
          <w:rFonts w:ascii="Rawline" w:hAnsi="Rawline"/>
        </w:rPr>
        <w:t xml:space="preserve"> cookies e </w:t>
      </w:r>
      <w:proofErr w:type="spellStart"/>
      <w:r w:rsidRPr="003115E0">
        <w:rPr>
          <w:rFonts w:ascii="Rawline" w:hAnsi="Rawline"/>
        </w:rPr>
        <w:t>tecnologias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equivalentes</w:t>
      </w:r>
      <w:proofErr w:type="spellEnd"/>
      <w:r w:rsidRPr="003115E0">
        <w:rPr>
          <w:rFonts w:ascii="Rawline" w:hAnsi="Rawline"/>
        </w:rPr>
        <w:t xml:space="preserve"> para fins de:</w:t>
      </w:r>
    </w:p>
    <w:p w14:paraId="5C75CF5A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autenticação</w:t>
      </w:r>
      <w:proofErr w:type="spellEnd"/>
      <w:r w:rsidRPr="003115E0">
        <w:rPr>
          <w:rFonts w:ascii="Rawline" w:hAnsi="Rawline"/>
        </w:rPr>
        <w:t>;</w:t>
      </w:r>
    </w:p>
    <w:p w14:paraId="2EA0AA5B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manutenção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sessão</w:t>
      </w:r>
      <w:proofErr w:type="spellEnd"/>
      <w:r w:rsidRPr="003115E0">
        <w:rPr>
          <w:rFonts w:ascii="Rawline" w:hAnsi="Rawline"/>
        </w:rPr>
        <w:t>;</w:t>
      </w:r>
    </w:p>
    <w:p w14:paraId="64B425CB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segurança</w:t>
      </w:r>
      <w:proofErr w:type="spellEnd"/>
      <w:r w:rsidRPr="003115E0">
        <w:rPr>
          <w:rFonts w:ascii="Rawline" w:hAnsi="Rawline"/>
        </w:rPr>
        <w:t>;</w:t>
      </w:r>
    </w:p>
    <w:p w14:paraId="6E1ADA8C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desempenho</w:t>
      </w:r>
      <w:proofErr w:type="spellEnd"/>
      <w:r w:rsidRPr="003115E0">
        <w:rPr>
          <w:rFonts w:ascii="Rawline" w:hAnsi="Rawline"/>
        </w:rPr>
        <w:t xml:space="preserve"> do </w:t>
      </w:r>
      <w:proofErr w:type="spellStart"/>
      <w:r w:rsidRPr="003115E0">
        <w:rPr>
          <w:rFonts w:ascii="Rawline" w:hAnsi="Rawline"/>
        </w:rPr>
        <w:t>sistema</w:t>
      </w:r>
      <w:proofErr w:type="spellEnd"/>
      <w:r w:rsidRPr="003115E0">
        <w:rPr>
          <w:rFonts w:ascii="Rawline" w:hAnsi="Rawline"/>
        </w:rPr>
        <w:t>; e</w:t>
      </w:r>
    </w:p>
    <w:p w14:paraId="173F2C17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registro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preferências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evidências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técnicas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acesso</w:t>
      </w:r>
      <w:proofErr w:type="spellEnd"/>
      <w:r w:rsidRPr="003115E0">
        <w:rPr>
          <w:rFonts w:ascii="Rawline" w:hAnsi="Rawline"/>
        </w:rPr>
        <w:t>.</w:t>
      </w:r>
    </w:p>
    <w:p w14:paraId="6D8B3250" w14:textId="77777777" w:rsidR="003115E0" w:rsidRPr="003115E0" w:rsidRDefault="003115E0" w:rsidP="003115E0">
      <w:pPr>
        <w:pStyle w:val="Ttulo1"/>
        <w:jc w:val="both"/>
        <w:rPr>
          <w:rFonts w:ascii="Rawline" w:hAnsi="Rawline"/>
          <w:color w:val="2F5597"/>
        </w:rPr>
      </w:pPr>
      <w:r w:rsidRPr="003115E0">
        <w:rPr>
          <w:rFonts w:ascii="Rawline" w:hAnsi="Rawline"/>
          <w:color w:val="2F5597"/>
        </w:rPr>
        <w:t xml:space="preserve">14. </w:t>
      </w:r>
      <w:proofErr w:type="spellStart"/>
      <w:r w:rsidRPr="003115E0">
        <w:rPr>
          <w:rFonts w:ascii="Rawline" w:hAnsi="Rawline"/>
          <w:color w:val="2F5597"/>
        </w:rPr>
        <w:t>Tratamento</w:t>
      </w:r>
      <w:proofErr w:type="spellEnd"/>
      <w:r w:rsidRPr="003115E0">
        <w:rPr>
          <w:rFonts w:ascii="Rawline" w:hAnsi="Rawline"/>
          <w:color w:val="2F5597"/>
        </w:rPr>
        <w:t xml:space="preserve"> para </w:t>
      </w:r>
      <w:proofErr w:type="spellStart"/>
      <w:r w:rsidRPr="003115E0">
        <w:rPr>
          <w:rFonts w:ascii="Rawline" w:hAnsi="Rawline"/>
          <w:color w:val="2F5597"/>
        </w:rPr>
        <w:t>Outras</w:t>
      </w:r>
      <w:proofErr w:type="spellEnd"/>
      <w:r w:rsidRPr="003115E0">
        <w:rPr>
          <w:rFonts w:ascii="Rawline" w:hAnsi="Rawline"/>
          <w:color w:val="2F5597"/>
        </w:rPr>
        <w:t xml:space="preserve"> </w:t>
      </w:r>
      <w:proofErr w:type="spellStart"/>
      <w:r w:rsidRPr="003115E0">
        <w:rPr>
          <w:rFonts w:ascii="Rawline" w:hAnsi="Rawline"/>
          <w:color w:val="2F5597"/>
        </w:rPr>
        <w:t>Finalidades</w:t>
      </w:r>
      <w:proofErr w:type="spellEnd"/>
    </w:p>
    <w:p w14:paraId="10161D9A" w14:textId="77777777" w:rsidR="003115E0" w:rsidRPr="003115E0" w:rsidRDefault="003115E0" w:rsidP="003115E0">
      <w:pPr>
        <w:spacing w:after="120"/>
        <w:jc w:val="both"/>
        <w:rPr>
          <w:rFonts w:ascii="Rawline" w:hAnsi="Rawline"/>
        </w:rPr>
      </w:pPr>
      <w:r w:rsidRPr="003115E0">
        <w:rPr>
          <w:rFonts w:ascii="Rawline" w:hAnsi="Rawline"/>
        </w:rPr>
        <w:t xml:space="preserve">Dados </w:t>
      </w:r>
      <w:proofErr w:type="spellStart"/>
      <w:r w:rsidRPr="003115E0">
        <w:rPr>
          <w:rFonts w:ascii="Rawline" w:hAnsi="Rawline"/>
        </w:rPr>
        <w:t>anonimizados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ou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agregados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poderão</w:t>
      </w:r>
      <w:proofErr w:type="spellEnd"/>
      <w:r w:rsidRPr="003115E0">
        <w:rPr>
          <w:rFonts w:ascii="Rawline" w:hAnsi="Rawline"/>
        </w:rPr>
        <w:t xml:space="preserve"> ser </w:t>
      </w:r>
      <w:proofErr w:type="spellStart"/>
      <w:r w:rsidRPr="003115E0">
        <w:rPr>
          <w:rFonts w:ascii="Rawline" w:hAnsi="Rawline"/>
        </w:rPr>
        <w:t>utilizados</w:t>
      </w:r>
      <w:proofErr w:type="spellEnd"/>
      <w:r w:rsidRPr="003115E0">
        <w:rPr>
          <w:rFonts w:ascii="Rawline" w:hAnsi="Rawline"/>
        </w:rPr>
        <w:t xml:space="preserve"> para:</w:t>
      </w:r>
    </w:p>
    <w:p w14:paraId="3B7A5E35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aprimoramento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controles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carteira</w:t>
      </w:r>
      <w:proofErr w:type="spellEnd"/>
      <w:r w:rsidRPr="003115E0">
        <w:rPr>
          <w:rFonts w:ascii="Rawline" w:hAnsi="Rawline"/>
        </w:rPr>
        <w:t>;</w:t>
      </w:r>
    </w:p>
    <w:p w14:paraId="607CF91C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estatísticas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indicadores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internos</w:t>
      </w:r>
      <w:proofErr w:type="spellEnd"/>
      <w:r w:rsidRPr="003115E0">
        <w:rPr>
          <w:rFonts w:ascii="Rawline" w:hAnsi="Rawline"/>
        </w:rPr>
        <w:t>;</w:t>
      </w:r>
    </w:p>
    <w:p w14:paraId="356D898E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desenvolvimento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relatórios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executivos</w:t>
      </w:r>
      <w:proofErr w:type="spellEnd"/>
      <w:r w:rsidRPr="003115E0">
        <w:rPr>
          <w:rFonts w:ascii="Rawline" w:hAnsi="Rawline"/>
        </w:rPr>
        <w:t>;</w:t>
      </w:r>
    </w:p>
    <w:p w14:paraId="4642D305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melhoria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sistemas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fluxos</w:t>
      </w:r>
      <w:proofErr w:type="spellEnd"/>
      <w:r w:rsidRPr="003115E0">
        <w:rPr>
          <w:rFonts w:ascii="Rawline" w:hAnsi="Rawline"/>
        </w:rPr>
        <w:t>; e</w:t>
      </w:r>
    </w:p>
    <w:p w14:paraId="0CA636C5" w14:textId="77777777" w:rsidR="003115E0" w:rsidRPr="003115E0" w:rsidRDefault="003115E0" w:rsidP="003115E0">
      <w:pPr>
        <w:pStyle w:val="Commarcadores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capacitação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equipes</w:t>
      </w:r>
      <w:proofErr w:type="spellEnd"/>
      <w:r w:rsidRPr="003115E0">
        <w:rPr>
          <w:rFonts w:ascii="Rawline" w:hAnsi="Rawline"/>
        </w:rPr>
        <w:t xml:space="preserve"> e </w:t>
      </w:r>
      <w:proofErr w:type="spellStart"/>
      <w:r w:rsidRPr="003115E0">
        <w:rPr>
          <w:rFonts w:ascii="Rawline" w:hAnsi="Rawline"/>
        </w:rPr>
        <w:t>fortalecimento</w:t>
      </w:r>
      <w:proofErr w:type="spellEnd"/>
      <w:r w:rsidRPr="003115E0">
        <w:rPr>
          <w:rFonts w:ascii="Rawline" w:hAnsi="Rawline"/>
        </w:rPr>
        <w:t xml:space="preserve"> da </w:t>
      </w:r>
      <w:proofErr w:type="spellStart"/>
      <w:r w:rsidRPr="003115E0">
        <w:rPr>
          <w:rFonts w:ascii="Rawline" w:hAnsi="Rawline"/>
        </w:rPr>
        <w:t>governança</w:t>
      </w:r>
      <w:proofErr w:type="spellEnd"/>
      <w:r w:rsidRPr="003115E0">
        <w:rPr>
          <w:rFonts w:ascii="Rawline" w:hAnsi="Rawline"/>
        </w:rPr>
        <w:t>.</w:t>
      </w:r>
    </w:p>
    <w:p w14:paraId="5F8FCFC6" w14:textId="77777777" w:rsidR="003115E0" w:rsidRPr="003115E0" w:rsidRDefault="003115E0" w:rsidP="003115E0">
      <w:pPr>
        <w:spacing w:after="120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Não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serão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realizados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usos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incompatíveis</w:t>
      </w:r>
      <w:proofErr w:type="spellEnd"/>
      <w:r w:rsidRPr="003115E0">
        <w:rPr>
          <w:rFonts w:ascii="Rawline" w:hAnsi="Rawline"/>
        </w:rPr>
        <w:t xml:space="preserve"> com a </w:t>
      </w:r>
      <w:proofErr w:type="spellStart"/>
      <w:r w:rsidRPr="003115E0">
        <w:rPr>
          <w:rFonts w:ascii="Rawline" w:hAnsi="Rawline"/>
        </w:rPr>
        <w:t>finalidade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jurídica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originária</w:t>
      </w:r>
      <w:proofErr w:type="spellEnd"/>
      <w:r w:rsidRPr="003115E0">
        <w:rPr>
          <w:rFonts w:ascii="Rawline" w:hAnsi="Rawline"/>
        </w:rPr>
        <w:t>.</w:t>
      </w:r>
    </w:p>
    <w:p w14:paraId="2B22BF37" w14:textId="77777777" w:rsidR="003115E0" w:rsidRPr="003115E0" w:rsidRDefault="003115E0" w:rsidP="003115E0">
      <w:pPr>
        <w:pStyle w:val="Ttulo1"/>
        <w:jc w:val="both"/>
        <w:rPr>
          <w:rFonts w:ascii="Rawline" w:hAnsi="Rawline"/>
          <w:color w:val="2F5597"/>
        </w:rPr>
      </w:pPr>
      <w:r w:rsidRPr="003115E0">
        <w:rPr>
          <w:rFonts w:ascii="Rawline" w:hAnsi="Rawline"/>
          <w:color w:val="2F5597"/>
        </w:rPr>
        <w:t xml:space="preserve">15. </w:t>
      </w:r>
      <w:proofErr w:type="spellStart"/>
      <w:r w:rsidRPr="003115E0">
        <w:rPr>
          <w:rFonts w:ascii="Rawline" w:hAnsi="Rawline"/>
          <w:color w:val="2F5597"/>
        </w:rPr>
        <w:t>Mudanças</w:t>
      </w:r>
      <w:proofErr w:type="spellEnd"/>
      <w:r w:rsidRPr="003115E0">
        <w:rPr>
          <w:rFonts w:ascii="Rawline" w:hAnsi="Rawline"/>
          <w:color w:val="2F5597"/>
        </w:rPr>
        <w:t xml:space="preserve"> </w:t>
      </w:r>
      <w:proofErr w:type="spellStart"/>
      <w:r w:rsidRPr="003115E0">
        <w:rPr>
          <w:rFonts w:ascii="Rawline" w:hAnsi="Rawline"/>
          <w:color w:val="2F5597"/>
        </w:rPr>
        <w:t>na</w:t>
      </w:r>
      <w:proofErr w:type="spellEnd"/>
      <w:r w:rsidRPr="003115E0">
        <w:rPr>
          <w:rFonts w:ascii="Rawline" w:hAnsi="Rawline"/>
          <w:color w:val="2F5597"/>
        </w:rPr>
        <w:t xml:space="preserve"> </w:t>
      </w:r>
      <w:proofErr w:type="spellStart"/>
      <w:r w:rsidRPr="003115E0">
        <w:rPr>
          <w:rFonts w:ascii="Rawline" w:hAnsi="Rawline"/>
          <w:color w:val="2F5597"/>
        </w:rPr>
        <w:t>Política</w:t>
      </w:r>
      <w:proofErr w:type="spellEnd"/>
      <w:r w:rsidRPr="003115E0">
        <w:rPr>
          <w:rFonts w:ascii="Rawline" w:hAnsi="Rawline"/>
          <w:color w:val="2F5597"/>
        </w:rPr>
        <w:t xml:space="preserve"> de </w:t>
      </w:r>
      <w:proofErr w:type="spellStart"/>
      <w:r w:rsidRPr="003115E0">
        <w:rPr>
          <w:rFonts w:ascii="Rawline" w:hAnsi="Rawline"/>
          <w:color w:val="2F5597"/>
        </w:rPr>
        <w:t>Privacidade</w:t>
      </w:r>
      <w:proofErr w:type="spellEnd"/>
    </w:p>
    <w:p w14:paraId="6F0E641D" w14:textId="77777777" w:rsidR="003115E0" w:rsidRPr="003115E0" w:rsidRDefault="003115E0" w:rsidP="003115E0">
      <w:pPr>
        <w:spacing w:after="120"/>
        <w:jc w:val="both"/>
        <w:rPr>
          <w:rFonts w:ascii="Rawline" w:hAnsi="Rawline"/>
        </w:rPr>
      </w:pPr>
      <w:proofErr w:type="spellStart"/>
      <w:r w:rsidRPr="003115E0">
        <w:rPr>
          <w:rFonts w:ascii="Rawline" w:hAnsi="Rawline"/>
        </w:rPr>
        <w:t>Esta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Política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poderá</w:t>
      </w:r>
      <w:proofErr w:type="spellEnd"/>
      <w:r w:rsidRPr="003115E0">
        <w:rPr>
          <w:rFonts w:ascii="Rawline" w:hAnsi="Rawline"/>
        </w:rPr>
        <w:t xml:space="preserve"> ser </w:t>
      </w:r>
      <w:proofErr w:type="spellStart"/>
      <w:r w:rsidRPr="003115E0">
        <w:rPr>
          <w:rFonts w:ascii="Rawline" w:hAnsi="Rawline"/>
        </w:rPr>
        <w:t>revista</w:t>
      </w:r>
      <w:proofErr w:type="spellEnd"/>
      <w:r w:rsidRPr="003115E0">
        <w:rPr>
          <w:rFonts w:ascii="Rawline" w:hAnsi="Rawline"/>
        </w:rPr>
        <w:t xml:space="preserve"> a </w:t>
      </w:r>
      <w:proofErr w:type="spellStart"/>
      <w:r w:rsidRPr="003115E0">
        <w:rPr>
          <w:rFonts w:ascii="Rawline" w:hAnsi="Rawline"/>
        </w:rPr>
        <w:t>qualquer</w:t>
      </w:r>
      <w:proofErr w:type="spellEnd"/>
      <w:r w:rsidRPr="003115E0">
        <w:rPr>
          <w:rFonts w:ascii="Rawline" w:hAnsi="Rawline"/>
        </w:rPr>
        <w:t xml:space="preserve"> tempo </w:t>
      </w:r>
      <w:proofErr w:type="spellStart"/>
      <w:r w:rsidRPr="003115E0">
        <w:rPr>
          <w:rFonts w:ascii="Rawline" w:hAnsi="Rawline"/>
        </w:rPr>
        <w:t>em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razão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alterações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legais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contratuais</w:t>
      </w:r>
      <w:proofErr w:type="spellEnd"/>
      <w:r w:rsidRPr="003115E0">
        <w:rPr>
          <w:rFonts w:ascii="Rawline" w:hAnsi="Rawline"/>
        </w:rPr>
        <w:t xml:space="preserve">, </w:t>
      </w:r>
      <w:proofErr w:type="spellStart"/>
      <w:r w:rsidRPr="003115E0">
        <w:rPr>
          <w:rFonts w:ascii="Rawline" w:hAnsi="Rawline"/>
        </w:rPr>
        <w:t>regulatórias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ou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tecnológicas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relevantes</w:t>
      </w:r>
      <w:proofErr w:type="spellEnd"/>
      <w:r w:rsidRPr="003115E0">
        <w:rPr>
          <w:rFonts w:ascii="Rawline" w:hAnsi="Rawline"/>
        </w:rPr>
        <w:t xml:space="preserve"> para o </w:t>
      </w:r>
      <w:proofErr w:type="spellStart"/>
      <w:r w:rsidRPr="003115E0">
        <w:rPr>
          <w:rFonts w:ascii="Rawline" w:hAnsi="Rawline"/>
        </w:rPr>
        <w:t>processo</w:t>
      </w:r>
      <w:proofErr w:type="spellEnd"/>
      <w:r w:rsidRPr="003115E0">
        <w:rPr>
          <w:rFonts w:ascii="Rawline" w:hAnsi="Rawline"/>
        </w:rPr>
        <w:t xml:space="preserve"> de </w:t>
      </w:r>
      <w:proofErr w:type="spellStart"/>
      <w:r w:rsidRPr="003115E0">
        <w:rPr>
          <w:rFonts w:ascii="Rawline" w:hAnsi="Rawline"/>
        </w:rPr>
        <w:t>contencioso</w:t>
      </w:r>
      <w:proofErr w:type="spellEnd"/>
      <w:r w:rsidRPr="003115E0">
        <w:rPr>
          <w:rFonts w:ascii="Rawline" w:hAnsi="Rawline"/>
        </w:rPr>
        <w:t xml:space="preserve"> </w:t>
      </w:r>
      <w:proofErr w:type="spellStart"/>
      <w:r w:rsidRPr="003115E0">
        <w:rPr>
          <w:rFonts w:ascii="Rawline" w:hAnsi="Rawline"/>
        </w:rPr>
        <w:t>cível</w:t>
      </w:r>
      <w:proofErr w:type="spellEnd"/>
      <w:r w:rsidRPr="003115E0">
        <w:rPr>
          <w:rFonts w:ascii="Rawline" w:hAnsi="Rawline"/>
        </w:rPr>
        <w:t xml:space="preserve"> e de </w:t>
      </w:r>
      <w:proofErr w:type="spellStart"/>
      <w:r w:rsidRPr="003115E0">
        <w:rPr>
          <w:rFonts w:ascii="Rawline" w:hAnsi="Rawline"/>
        </w:rPr>
        <w:t>consumo</w:t>
      </w:r>
      <w:proofErr w:type="spellEnd"/>
      <w:r w:rsidRPr="003115E0">
        <w:rPr>
          <w:rFonts w:ascii="Rawline" w:hAnsi="Rawline"/>
        </w:rPr>
        <w:t>.</w:t>
      </w:r>
    </w:p>
    <w:sectPr w:rsidR="003115E0" w:rsidRPr="003115E0" w:rsidSect="00034616">
      <w:headerReference w:type="default" r:id="rId8"/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97A365" w14:textId="77777777" w:rsidR="009F6C97" w:rsidRDefault="009F6C97" w:rsidP="00CC5A89">
      <w:pPr>
        <w:spacing w:after="0" w:line="240" w:lineRule="auto"/>
      </w:pPr>
      <w:r>
        <w:separator/>
      </w:r>
    </w:p>
  </w:endnote>
  <w:endnote w:type="continuationSeparator" w:id="0">
    <w:p w14:paraId="1671FC99" w14:textId="77777777" w:rsidR="009F6C97" w:rsidRDefault="009F6C97" w:rsidP="00CC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945064" w14:textId="77777777" w:rsidR="009F6C97" w:rsidRDefault="009F6C97" w:rsidP="00CC5A89">
      <w:pPr>
        <w:spacing w:after="0" w:line="240" w:lineRule="auto"/>
      </w:pPr>
      <w:r>
        <w:separator/>
      </w:r>
    </w:p>
  </w:footnote>
  <w:footnote w:type="continuationSeparator" w:id="0">
    <w:p w14:paraId="66DBEF4B" w14:textId="77777777" w:rsidR="009F6C97" w:rsidRDefault="009F6C97" w:rsidP="00CC5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43A741" w14:textId="2BCBBD44" w:rsidR="00CC5A89" w:rsidRDefault="00CC5A89" w:rsidP="00CC5A89">
    <w:pPr>
      <w:pStyle w:val="Cabealho"/>
      <w:jc w:val="center"/>
    </w:pPr>
    <w:r>
      <w:rPr>
        <w:noProof/>
      </w:rPr>
      <w:drawing>
        <wp:inline distT="0" distB="0" distL="0" distR="0" wp14:anchorId="42289319" wp14:editId="4741D04D">
          <wp:extent cx="2047875" cy="693615"/>
          <wp:effectExtent l="0" t="0" r="0" b="0"/>
          <wp:docPr id="1040196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196232" name="Imagem 1040196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2594" cy="69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B19E5C" w14:textId="77777777" w:rsidR="00CC5A89" w:rsidRDefault="00CC5A89" w:rsidP="00CC5A89">
    <w:pPr>
      <w:pStyle w:val="Cabealho"/>
      <w:jc w:val="center"/>
    </w:pPr>
  </w:p>
  <w:p w14:paraId="7D4535B3" w14:textId="77777777" w:rsidR="00CC5A89" w:rsidRDefault="00CC5A89" w:rsidP="00CC5A89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7EA8"/>
    <w:rsid w:val="002239F3"/>
    <w:rsid w:val="0029639D"/>
    <w:rsid w:val="002E7600"/>
    <w:rsid w:val="003115E0"/>
    <w:rsid w:val="00326F90"/>
    <w:rsid w:val="003E2ADB"/>
    <w:rsid w:val="003F2AE9"/>
    <w:rsid w:val="0066099F"/>
    <w:rsid w:val="009F6C97"/>
    <w:rsid w:val="00A0736F"/>
    <w:rsid w:val="00A85917"/>
    <w:rsid w:val="00AA1D8D"/>
    <w:rsid w:val="00B47730"/>
    <w:rsid w:val="00CB0664"/>
    <w:rsid w:val="00CB22F3"/>
    <w:rsid w:val="00CC5A89"/>
    <w:rsid w:val="00DA68DA"/>
    <w:rsid w:val="00E71E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2657801"/>
  <w14:defaultImageDpi w14:val="300"/>
  <w15:docId w15:val="{636B3ED3-1E00-4D72-99E2-64CB473C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A8E637-1460-450E-9FF9-D2959E5E5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1316</Words>
  <Characters>7107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Davison Rego Menezes</cp:lastModifiedBy>
  <cp:revision>2</cp:revision>
  <dcterms:created xsi:type="dcterms:W3CDTF">2026-03-31T11:36:00Z</dcterms:created>
  <dcterms:modified xsi:type="dcterms:W3CDTF">2026-03-31T11:36:00Z</dcterms:modified>
  <cp:category/>
</cp:coreProperties>
</file>