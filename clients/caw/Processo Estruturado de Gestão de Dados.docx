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6B0EC132" w:rsidR="00E71EE8" w:rsidRPr="003E2ADB" w:rsidRDefault="00FD4BE4" w:rsidP="00CC5A89">
      <w:pPr>
        <w:spacing w:line="204" w:lineRule="auto"/>
        <w:jc w:val="center"/>
        <w:rPr>
          <w:rFonts w:ascii="Rawline" w:hAnsi="Rawline"/>
          <w:sz w:val="44"/>
          <w:szCs w:val="44"/>
        </w:rPr>
      </w:pPr>
      <w:proofErr w:type="spellStart"/>
      <w:r w:rsidRPr="00FD4BE4">
        <w:rPr>
          <w:rFonts w:ascii="Rawline" w:hAnsi="Rawline"/>
          <w:b/>
          <w:color w:val="203864"/>
          <w:sz w:val="72"/>
          <w:szCs w:val="44"/>
        </w:rPr>
        <w:t>PROCESSO</w:t>
      </w:r>
      <w:proofErr w:type="spellEnd"/>
      <w:r w:rsidRPr="00FD4BE4">
        <w:rPr>
          <w:rFonts w:ascii="Rawline" w:hAnsi="Rawline"/>
          <w:b/>
          <w:color w:val="203864"/>
          <w:sz w:val="72"/>
          <w:szCs w:val="44"/>
        </w:rPr>
        <w:t xml:space="preserve"> </w:t>
      </w:r>
      <w:proofErr w:type="spellStart"/>
      <w:r w:rsidRPr="00FD4BE4">
        <w:rPr>
          <w:rFonts w:ascii="Rawline" w:hAnsi="Rawline"/>
          <w:b/>
          <w:color w:val="203864"/>
          <w:sz w:val="72"/>
          <w:szCs w:val="44"/>
        </w:rPr>
        <w:t>ESTRUTURADO</w:t>
      </w:r>
      <w:proofErr w:type="spellEnd"/>
      <w:r w:rsidRPr="00FD4BE4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FD4BE4">
        <w:rPr>
          <w:rFonts w:ascii="Rawline" w:hAnsi="Rawline"/>
          <w:b/>
          <w:color w:val="203864"/>
          <w:sz w:val="72"/>
          <w:szCs w:val="44"/>
        </w:rPr>
        <w:t>GESTÃO</w:t>
      </w:r>
      <w:proofErr w:type="spellEnd"/>
      <w:r w:rsidRPr="00FD4BE4">
        <w:rPr>
          <w:rFonts w:ascii="Rawline" w:hAnsi="Rawline"/>
          <w:b/>
          <w:color w:val="203864"/>
          <w:sz w:val="72"/>
          <w:szCs w:val="44"/>
        </w:rPr>
        <w:t xml:space="preserve"> DE DADOS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5BACE50C" w14:textId="77777777" w:rsidR="0084316A" w:rsidRPr="0084316A" w:rsidRDefault="0084316A" w:rsidP="0084316A">
      <w:pPr>
        <w:pStyle w:val="Ttulo2"/>
        <w:rPr>
          <w:rFonts w:ascii="Rawline" w:hAnsi="Rawline"/>
        </w:rPr>
      </w:pPr>
      <w:r w:rsidRPr="0084316A">
        <w:rPr>
          <w:rFonts w:ascii="Rawline" w:hAnsi="Rawline"/>
          <w:color w:val="4F81BD"/>
        </w:rPr>
        <w:lastRenderedPageBreak/>
        <w:t xml:space="preserve">1. </w:t>
      </w:r>
      <w:proofErr w:type="spellStart"/>
      <w:r w:rsidRPr="0084316A">
        <w:rPr>
          <w:rFonts w:ascii="Rawline" w:hAnsi="Rawline"/>
          <w:color w:val="4F81BD"/>
        </w:rPr>
        <w:t>Objetivo</w:t>
      </w:r>
      <w:proofErr w:type="spellEnd"/>
      <w:r w:rsidRPr="0084316A">
        <w:rPr>
          <w:rFonts w:ascii="Rawline" w:hAnsi="Rawline"/>
          <w:color w:val="4F81BD"/>
        </w:rPr>
        <w:t xml:space="preserve"> e </w:t>
      </w:r>
      <w:proofErr w:type="spellStart"/>
      <w:r w:rsidRPr="0084316A">
        <w:rPr>
          <w:rFonts w:ascii="Rawline" w:hAnsi="Rawline"/>
          <w:color w:val="4F81BD"/>
        </w:rPr>
        <w:t>Escopo</w:t>
      </w:r>
      <w:proofErr w:type="spellEnd"/>
    </w:p>
    <w:p w14:paraId="12DBE823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  <w:b/>
        </w:rPr>
        <w:t>Objetivo</w:t>
      </w:r>
      <w:proofErr w:type="spellEnd"/>
      <w:r w:rsidRPr="0084316A">
        <w:rPr>
          <w:rFonts w:ascii="Rawline" w:hAnsi="Rawline"/>
          <w:b/>
        </w:rPr>
        <w:t xml:space="preserve">: </w:t>
      </w:r>
      <w:proofErr w:type="spellStart"/>
      <w:r w:rsidRPr="0084316A">
        <w:rPr>
          <w:rFonts w:ascii="Rawline" w:hAnsi="Rawline"/>
        </w:rPr>
        <w:t>Organizar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gerenciar</w:t>
      </w:r>
      <w:proofErr w:type="spellEnd"/>
      <w:r w:rsidRPr="0084316A">
        <w:rPr>
          <w:rFonts w:ascii="Rawline" w:hAnsi="Rawline"/>
        </w:rPr>
        <w:t xml:space="preserve"> dados de forma </w:t>
      </w:r>
      <w:proofErr w:type="spellStart"/>
      <w:r w:rsidRPr="0084316A">
        <w:rPr>
          <w:rFonts w:ascii="Rawline" w:hAnsi="Rawline"/>
        </w:rPr>
        <w:t>sistemática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ao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longo</w:t>
      </w:r>
      <w:proofErr w:type="spellEnd"/>
      <w:r w:rsidRPr="0084316A">
        <w:rPr>
          <w:rFonts w:ascii="Rawline" w:hAnsi="Rawline"/>
        </w:rPr>
        <w:t xml:space="preserve"> do </w:t>
      </w:r>
      <w:proofErr w:type="spellStart"/>
      <w:r w:rsidRPr="0084316A">
        <w:rPr>
          <w:rFonts w:ascii="Rawline" w:hAnsi="Rawline"/>
        </w:rPr>
        <w:t>ciclo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vida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garantindo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qualidade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segurança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privacidade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conformidade</w:t>
      </w:r>
      <w:proofErr w:type="spellEnd"/>
      <w:r w:rsidRPr="0084316A">
        <w:rPr>
          <w:rFonts w:ascii="Rawline" w:hAnsi="Rawline"/>
        </w:rPr>
        <w:t xml:space="preserve"> com </w:t>
      </w:r>
      <w:proofErr w:type="spellStart"/>
      <w:r w:rsidRPr="0084316A">
        <w:rPr>
          <w:rFonts w:ascii="Rawline" w:hAnsi="Rawline"/>
        </w:rPr>
        <w:t>LGPD</w:t>
      </w:r>
      <w:proofErr w:type="spellEnd"/>
    </w:p>
    <w:p w14:paraId="196533F9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  <w:b/>
        </w:rPr>
        <w:t>Escopo</w:t>
      </w:r>
      <w:proofErr w:type="spellEnd"/>
      <w:r w:rsidRPr="0084316A">
        <w:rPr>
          <w:rFonts w:ascii="Rawline" w:hAnsi="Rawline"/>
          <w:b/>
        </w:rPr>
        <w:t xml:space="preserve">: </w:t>
      </w:r>
      <w:proofErr w:type="spellStart"/>
      <w:r w:rsidRPr="0084316A">
        <w:rPr>
          <w:rFonts w:ascii="Rawline" w:hAnsi="Rawline"/>
        </w:rPr>
        <w:t>Aplicável</w:t>
      </w:r>
      <w:proofErr w:type="spellEnd"/>
      <w:r w:rsidRPr="0084316A">
        <w:rPr>
          <w:rFonts w:ascii="Rawline" w:hAnsi="Rawline"/>
        </w:rPr>
        <w:t xml:space="preserve"> a </w:t>
      </w:r>
      <w:proofErr w:type="spellStart"/>
      <w:r w:rsidRPr="0084316A">
        <w:rPr>
          <w:rFonts w:ascii="Rawline" w:hAnsi="Rawline"/>
        </w:rPr>
        <w:t>todos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os</w:t>
      </w:r>
      <w:proofErr w:type="spellEnd"/>
      <w:r w:rsidRPr="0084316A">
        <w:rPr>
          <w:rFonts w:ascii="Rawline" w:hAnsi="Rawline"/>
        </w:rPr>
        <w:t xml:space="preserve"> dados </w:t>
      </w:r>
      <w:proofErr w:type="spellStart"/>
      <w:r w:rsidRPr="0084316A">
        <w:rPr>
          <w:rFonts w:ascii="Rawline" w:hAnsi="Rawline"/>
        </w:rPr>
        <w:t>pessoais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tratados</w:t>
      </w:r>
      <w:proofErr w:type="spellEnd"/>
      <w:r w:rsidRPr="0084316A">
        <w:rPr>
          <w:rFonts w:ascii="Rawline" w:hAnsi="Rawline"/>
        </w:rPr>
        <w:t xml:space="preserve"> pela </w:t>
      </w:r>
      <w:proofErr w:type="spellStart"/>
      <w:r w:rsidRPr="0084316A">
        <w:rPr>
          <w:rFonts w:ascii="Rawline" w:hAnsi="Rawline"/>
        </w:rPr>
        <w:t>instituição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em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todos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os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formatos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locais</w:t>
      </w:r>
      <w:proofErr w:type="spellEnd"/>
    </w:p>
    <w:p w14:paraId="5A87A635" w14:textId="77777777" w:rsidR="0084316A" w:rsidRPr="0084316A" w:rsidRDefault="0084316A" w:rsidP="0084316A">
      <w:pPr>
        <w:pStyle w:val="Ttulo2"/>
        <w:rPr>
          <w:rFonts w:ascii="Rawline" w:hAnsi="Rawline"/>
        </w:rPr>
      </w:pPr>
      <w:r w:rsidRPr="0084316A">
        <w:rPr>
          <w:rFonts w:ascii="Rawline" w:hAnsi="Rawline"/>
          <w:color w:val="4F81BD"/>
        </w:rPr>
        <w:t xml:space="preserve">2. </w:t>
      </w:r>
      <w:proofErr w:type="spellStart"/>
      <w:r w:rsidRPr="0084316A">
        <w:rPr>
          <w:rFonts w:ascii="Rawline" w:hAnsi="Rawline"/>
          <w:color w:val="4F81BD"/>
        </w:rPr>
        <w:t>Fases</w:t>
      </w:r>
      <w:proofErr w:type="spellEnd"/>
      <w:r w:rsidRPr="0084316A">
        <w:rPr>
          <w:rFonts w:ascii="Rawline" w:hAnsi="Rawline"/>
          <w:color w:val="4F81BD"/>
        </w:rPr>
        <w:t xml:space="preserve"> do Ciclo de Vida dos Dados</w:t>
      </w:r>
    </w:p>
    <w:p w14:paraId="2100156C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r w:rsidRPr="0084316A">
        <w:rPr>
          <w:rFonts w:ascii="Rawline" w:hAnsi="Rawline"/>
          <w:b/>
        </w:rPr>
        <w:t xml:space="preserve">Fase 1: </w:t>
      </w:r>
      <w:proofErr w:type="spellStart"/>
      <w:r w:rsidRPr="0084316A">
        <w:rPr>
          <w:rFonts w:ascii="Rawline" w:hAnsi="Rawline"/>
          <w:b/>
        </w:rPr>
        <w:t>Inventário</w:t>
      </w:r>
      <w:proofErr w:type="spellEnd"/>
      <w:r w:rsidRPr="0084316A">
        <w:rPr>
          <w:rFonts w:ascii="Rawline" w:hAnsi="Rawline"/>
          <w:b/>
        </w:rPr>
        <w:t xml:space="preserve"> de Dados </w:t>
      </w:r>
      <w:proofErr w:type="spellStart"/>
      <w:r w:rsidRPr="0084316A">
        <w:rPr>
          <w:rFonts w:ascii="Rawline" w:hAnsi="Rawline"/>
          <w:b/>
        </w:rPr>
        <w:t>Pessoais</w:t>
      </w:r>
      <w:proofErr w:type="spellEnd"/>
      <w:r w:rsidRPr="0084316A">
        <w:rPr>
          <w:rFonts w:ascii="Rawline" w:hAnsi="Rawline"/>
          <w:b/>
        </w:rPr>
        <w:t xml:space="preserve">: </w:t>
      </w:r>
      <w:r w:rsidRPr="0084316A">
        <w:rPr>
          <w:rFonts w:ascii="Rawline" w:hAnsi="Rawline"/>
        </w:rPr>
        <w:t xml:space="preserve">Registro primordial </w:t>
      </w:r>
      <w:proofErr w:type="spellStart"/>
      <w:r w:rsidRPr="0084316A">
        <w:rPr>
          <w:rFonts w:ascii="Rawline" w:hAnsi="Rawline"/>
        </w:rPr>
        <w:t>que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funciona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como</w:t>
      </w:r>
      <w:proofErr w:type="spellEnd"/>
      <w:r w:rsidRPr="0084316A">
        <w:rPr>
          <w:rFonts w:ascii="Rawline" w:hAnsi="Rawline"/>
        </w:rPr>
        <w:t xml:space="preserve"> '</w:t>
      </w:r>
      <w:proofErr w:type="spellStart"/>
      <w:r w:rsidRPr="0084316A">
        <w:rPr>
          <w:rFonts w:ascii="Rawline" w:hAnsi="Rawline"/>
        </w:rPr>
        <w:t>fotografia</w:t>
      </w:r>
      <w:proofErr w:type="spellEnd"/>
      <w:r w:rsidRPr="0084316A">
        <w:rPr>
          <w:rFonts w:ascii="Rawline" w:hAnsi="Rawline"/>
        </w:rPr>
        <w:t xml:space="preserve">' do </w:t>
      </w:r>
      <w:proofErr w:type="spellStart"/>
      <w:r w:rsidRPr="0084316A">
        <w:rPr>
          <w:rFonts w:ascii="Rawline" w:hAnsi="Rawline"/>
        </w:rPr>
        <w:t>cenário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tratamento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documentando</w:t>
      </w:r>
      <w:proofErr w:type="spellEnd"/>
      <w:r w:rsidRPr="0084316A">
        <w:rPr>
          <w:rFonts w:ascii="Rawline" w:hAnsi="Rawline"/>
        </w:rPr>
        <w:t xml:space="preserve"> quais dados </w:t>
      </w:r>
      <w:proofErr w:type="spellStart"/>
      <w:r w:rsidRPr="0084316A">
        <w:rPr>
          <w:rFonts w:ascii="Rawline" w:hAnsi="Rawline"/>
        </w:rPr>
        <w:t>são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tratados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categorias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titulares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finalidade</w:t>
      </w:r>
      <w:proofErr w:type="spellEnd"/>
      <w:r w:rsidRPr="0084316A">
        <w:rPr>
          <w:rFonts w:ascii="Rawline" w:hAnsi="Rawline"/>
        </w:rPr>
        <w:t xml:space="preserve">, base legal e tempo de </w:t>
      </w:r>
      <w:proofErr w:type="spellStart"/>
      <w:r w:rsidRPr="0084316A">
        <w:rPr>
          <w:rFonts w:ascii="Rawline" w:hAnsi="Rawline"/>
        </w:rPr>
        <w:t>retenção</w:t>
      </w:r>
      <w:proofErr w:type="spellEnd"/>
    </w:p>
    <w:p w14:paraId="1B42A5BB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r w:rsidRPr="0084316A">
        <w:rPr>
          <w:rFonts w:ascii="Rawline" w:hAnsi="Rawline"/>
          <w:b/>
        </w:rPr>
        <w:t xml:space="preserve">Fase 2: </w:t>
      </w:r>
      <w:proofErr w:type="spellStart"/>
      <w:r w:rsidRPr="0084316A">
        <w:rPr>
          <w:rFonts w:ascii="Rawline" w:hAnsi="Rawline"/>
          <w:b/>
        </w:rPr>
        <w:t>Classificação</w:t>
      </w:r>
      <w:proofErr w:type="spellEnd"/>
      <w:r w:rsidRPr="0084316A">
        <w:rPr>
          <w:rFonts w:ascii="Rawline" w:hAnsi="Rawline"/>
          <w:b/>
        </w:rPr>
        <w:t xml:space="preserve"> de Dados: </w:t>
      </w:r>
      <w:proofErr w:type="spellStart"/>
      <w:r w:rsidRPr="0084316A">
        <w:rPr>
          <w:rFonts w:ascii="Rawline" w:hAnsi="Rawline"/>
        </w:rPr>
        <w:t>Definição</w:t>
      </w:r>
      <w:proofErr w:type="spellEnd"/>
      <w:r w:rsidRPr="0084316A">
        <w:rPr>
          <w:rFonts w:ascii="Rawline" w:hAnsi="Rawline"/>
        </w:rPr>
        <w:t xml:space="preserve"> do </w:t>
      </w:r>
      <w:proofErr w:type="spellStart"/>
      <w:r w:rsidRPr="0084316A">
        <w:rPr>
          <w:rFonts w:ascii="Rawline" w:hAnsi="Rawline"/>
        </w:rPr>
        <w:t>nível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relevância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sensibilidade</w:t>
      </w:r>
      <w:proofErr w:type="spellEnd"/>
      <w:r w:rsidRPr="0084316A">
        <w:rPr>
          <w:rFonts w:ascii="Rawline" w:hAnsi="Rawline"/>
        </w:rPr>
        <w:t xml:space="preserve"> (Público, </w:t>
      </w:r>
      <w:proofErr w:type="spellStart"/>
      <w:r w:rsidRPr="0084316A">
        <w:rPr>
          <w:rFonts w:ascii="Rawline" w:hAnsi="Rawline"/>
        </w:rPr>
        <w:t>Restrito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Sigiloso</w:t>
      </w:r>
      <w:proofErr w:type="spellEnd"/>
      <w:r w:rsidRPr="0084316A">
        <w:rPr>
          <w:rFonts w:ascii="Rawline" w:hAnsi="Rawline"/>
        </w:rPr>
        <w:t>/</w:t>
      </w:r>
      <w:proofErr w:type="spellStart"/>
      <w:r w:rsidRPr="0084316A">
        <w:rPr>
          <w:rFonts w:ascii="Rawline" w:hAnsi="Rawline"/>
        </w:rPr>
        <w:t>Sensível</w:t>
      </w:r>
      <w:proofErr w:type="spellEnd"/>
      <w:r w:rsidRPr="0084316A">
        <w:rPr>
          <w:rFonts w:ascii="Rawline" w:hAnsi="Rawline"/>
        </w:rPr>
        <w:t xml:space="preserve">), </w:t>
      </w:r>
      <w:proofErr w:type="spellStart"/>
      <w:r w:rsidRPr="0084316A">
        <w:rPr>
          <w:rFonts w:ascii="Rawline" w:hAnsi="Rawline"/>
        </w:rPr>
        <w:t>garantindo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proteção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proporcional</w:t>
      </w:r>
      <w:proofErr w:type="spellEnd"/>
    </w:p>
    <w:p w14:paraId="66DCB413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r w:rsidRPr="0084316A">
        <w:rPr>
          <w:rFonts w:ascii="Rawline" w:hAnsi="Rawline"/>
          <w:b/>
        </w:rPr>
        <w:t xml:space="preserve">Fase 3: </w:t>
      </w:r>
      <w:proofErr w:type="spellStart"/>
      <w:r w:rsidRPr="0084316A">
        <w:rPr>
          <w:rFonts w:ascii="Rawline" w:hAnsi="Rawline"/>
          <w:b/>
        </w:rPr>
        <w:t>Proteção</w:t>
      </w:r>
      <w:proofErr w:type="spellEnd"/>
      <w:r w:rsidRPr="0084316A">
        <w:rPr>
          <w:rFonts w:ascii="Rawline" w:hAnsi="Rawline"/>
          <w:b/>
        </w:rPr>
        <w:t xml:space="preserve"> no Ciclo de Vida: </w:t>
      </w:r>
      <w:proofErr w:type="spellStart"/>
      <w:r w:rsidRPr="0084316A">
        <w:rPr>
          <w:rFonts w:ascii="Rawline" w:hAnsi="Rawline"/>
        </w:rPr>
        <w:t>Aplicação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controles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em</w:t>
      </w:r>
      <w:proofErr w:type="spellEnd"/>
      <w:r w:rsidRPr="0084316A">
        <w:rPr>
          <w:rFonts w:ascii="Rawline" w:hAnsi="Rawline"/>
        </w:rPr>
        <w:t xml:space="preserve"> coleta (</w:t>
      </w:r>
      <w:proofErr w:type="spellStart"/>
      <w:r w:rsidRPr="0084316A">
        <w:rPr>
          <w:rFonts w:ascii="Rawline" w:hAnsi="Rawline"/>
        </w:rPr>
        <w:t>anonimização</w:t>
      </w:r>
      <w:proofErr w:type="spellEnd"/>
      <w:r w:rsidRPr="0084316A">
        <w:rPr>
          <w:rFonts w:ascii="Rawline" w:hAnsi="Rawline"/>
        </w:rPr>
        <w:t>/</w:t>
      </w:r>
      <w:proofErr w:type="spellStart"/>
      <w:r w:rsidRPr="0084316A">
        <w:rPr>
          <w:rFonts w:ascii="Rawline" w:hAnsi="Rawline"/>
        </w:rPr>
        <w:t>criptografia</w:t>
      </w:r>
      <w:proofErr w:type="spellEnd"/>
      <w:r w:rsidRPr="0084316A">
        <w:rPr>
          <w:rFonts w:ascii="Rawline" w:hAnsi="Rawline"/>
        </w:rPr>
        <w:t xml:space="preserve">), </w:t>
      </w:r>
      <w:proofErr w:type="spellStart"/>
      <w:r w:rsidRPr="0084316A">
        <w:rPr>
          <w:rFonts w:ascii="Rawline" w:hAnsi="Rawline"/>
        </w:rPr>
        <w:t>retenção</w:t>
      </w:r>
      <w:proofErr w:type="spellEnd"/>
      <w:r w:rsidRPr="0084316A">
        <w:rPr>
          <w:rFonts w:ascii="Rawline" w:hAnsi="Rawline"/>
        </w:rPr>
        <w:t xml:space="preserve"> (</w:t>
      </w:r>
      <w:proofErr w:type="spellStart"/>
      <w:r w:rsidRPr="0084316A">
        <w:rPr>
          <w:rFonts w:ascii="Rawline" w:hAnsi="Rawline"/>
        </w:rPr>
        <w:t>armazenamento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segmentado</w:t>
      </w:r>
      <w:proofErr w:type="spellEnd"/>
      <w:r w:rsidRPr="0084316A">
        <w:rPr>
          <w:rFonts w:ascii="Rawline" w:hAnsi="Rawline"/>
        </w:rPr>
        <w:t xml:space="preserve">), </w:t>
      </w:r>
      <w:proofErr w:type="spellStart"/>
      <w:r w:rsidRPr="0084316A">
        <w:rPr>
          <w:rFonts w:ascii="Rawline" w:hAnsi="Rawline"/>
        </w:rPr>
        <w:t>processamento</w:t>
      </w:r>
      <w:proofErr w:type="spellEnd"/>
      <w:r w:rsidRPr="0084316A">
        <w:rPr>
          <w:rFonts w:ascii="Rawline" w:hAnsi="Rawline"/>
        </w:rPr>
        <w:t xml:space="preserve"> (</w:t>
      </w:r>
      <w:proofErr w:type="spellStart"/>
      <w:r w:rsidRPr="0084316A">
        <w:rPr>
          <w:rFonts w:ascii="Rawline" w:hAnsi="Rawline"/>
        </w:rPr>
        <w:t>segmentação</w:t>
      </w:r>
      <w:proofErr w:type="spellEnd"/>
      <w:r w:rsidRPr="0084316A">
        <w:rPr>
          <w:rFonts w:ascii="Rawline" w:hAnsi="Rawline"/>
        </w:rPr>
        <w:t xml:space="preserve"> de dados </w:t>
      </w:r>
      <w:proofErr w:type="spellStart"/>
      <w:r w:rsidRPr="0084316A">
        <w:rPr>
          <w:rFonts w:ascii="Rawline" w:hAnsi="Rawline"/>
        </w:rPr>
        <w:t>sensíveis</w:t>
      </w:r>
      <w:proofErr w:type="spellEnd"/>
      <w:r w:rsidRPr="0084316A">
        <w:rPr>
          <w:rFonts w:ascii="Rawline" w:hAnsi="Rawline"/>
        </w:rPr>
        <w:t xml:space="preserve">), </w:t>
      </w:r>
      <w:proofErr w:type="spellStart"/>
      <w:r w:rsidRPr="0084316A">
        <w:rPr>
          <w:rFonts w:ascii="Rawline" w:hAnsi="Rawline"/>
        </w:rPr>
        <w:t>compartilhamento</w:t>
      </w:r>
      <w:proofErr w:type="spellEnd"/>
      <w:r w:rsidRPr="0084316A">
        <w:rPr>
          <w:rFonts w:ascii="Rawline" w:hAnsi="Rawline"/>
        </w:rPr>
        <w:t xml:space="preserve"> (</w:t>
      </w:r>
      <w:proofErr w:type="spellStart"/>
      <w:r w:rsidRPr="0084316A">
        <w:rPr>
          <w:rFonts w:ascii="Rawline" w:hAnsi="Rawline"/>
        </w:rPr>
        <w:t>acordos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confidencialidade</w:t>
      </w:r>
      <w:proofErr w:type="spellEnd"/>
      <w:r w:rsidRPr="0084316A">
        <w:rPr>
          <w:rFonts w:ascii="Rawline" w:hAnsi="Rawline"/>
        </w:rPr>
        <w:t>)</w:t>
      </w:r>
    </w:p>
    <w:p w14:paraId="3BF51F22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r w:rsidRPr="0084316A">
        <w:rPr>
          <w:rFonts w:ascii="Rawline" w:hAnsi="Rawline"/>
          <w:b/>
        </w:rPr>
        <w:t xml:space="preserve">Fase 4: </w:t>
      </w:r>
      <w:proofErr w:type="spellStart"/>
      <w:r w:rsidRPr="0084316A">
        <w:rPr>
          <w:rFonts w:ascii="Rawline" w:hAnsi="Rawline"/>
          <w:b/>
        </w:rPr>
        <w:t>Descarte</w:t>
      </w:r>
      <w:proofErr w:type="spellEnd"/>
      <w:r w:rsidRPr="0084316A">
        <w:rPr>
          <w:rFonts w:ascii="Rawline" w:hAnsi="Rawline"/>
          <w:b/>
        </w:rPr>
        <w:t xml:space="preserve"> de Dados: </w:t>
      </w:r>
      <w:proofErr w:type="spellStart"/>
      <w:r w:rsidRPr="0084316A">
        <w:rPr>
          <w:rFonts w:ascii="Rawline" w:hAnsi="Rawline"/>
        </w:rPr>
        <w:t>Eliminação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segura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irreversível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quando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finalidade</w:t>
      </w:r>
      <w:proofErr w:type="spellEnd"/>
      <w:r w:rsidRPr="0084316A">
        <w:rPr>
          <w:rFonts w:ascii="Rawline" w:hAnsi="Rawline"/>
        </w:rPr>
        <w:t xml:space="preserve"> é </w:t>
      </w:r>
      <w:proofErr w:type="spellStart"/>
      <w:r w:rsidRPr="0084316A">
        <w:rPr>
          <w:rFonts w:ascii="Rawline" w:hAnsi="Rawline"/>
        </w:rPr>
        <w:t>alcançada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ou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prazo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expira</w:t>
      </w:r>
      <w:proofErr w:type="spellEnd"/>
    </w:p>
    <w:p w14:paraId="45B83A36" w14:textId="77777777" w:rsidR="0084316A" w:rsidRPr="0084316A" w:rsidRDefault="0084316A" w:rsidP="0084316A">
      <w:pPr>
        <w:pStyle w:val="Ttulo2"/>
        <w:rPr>
          <w:rFonts w:ascii="Rawline" w:hAnsi="Rawline"/>
        </w:rPr>
      </w:pPr>
      <w:r w:rsidRPr="0084316A">
        <w:rPr>
          <w:rFonts w:ascii="Rawline" w:hAnsi="Rawline"/>
          <w:color w:val="4F81BD"/>
        </w:rPr>
        <w:t xml:space="preserve">3. </w:t>
      </w:r>
      <w:proofErr w:type="spellStart"/>
      <w:r w:rsidRPr="0084316A">
        <w:rPr>
          <w:rFonts w:ascii="Rawline" w:hAnsi="Rawline"/>
          <w:color w:val="4F81BD"/>
        </w:rPr>
        <w:t>Papéis</w:t>
      </w:r>
      <w:proofErr w:type="spellEnd"/>
      <w:r w:rsidRPr="0084316A">
        <w:rPr>
          <w:rFonts w:ascii="Rawline" w:hAnsi="Rawline"/>
          <w:color w:val="4F81BD"/>
        </w:rPr>
        <w:t xml:space="preserve"> e </w:t>
      </w:r>
      <w:proofErr w:type="spellStart"/>
      <w:r w:rsidRPr="0084316A">
        <w:rPr>
          <w:rFonts w:ascii="Rawline" w:hAnsi="Rawline"/>
          <w:color w:val="4F81BD"/>
        </w:rPr>
        <w:t>Responsabilidades</w:t>
      </w:r>
      <w:proofErr w:type="spellEnd"/>
    </w:p>
    <w:p w14:paraId="479E01CF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  <w:b/>
        </w:rPr>
        <w:t>Controlador</w:t>
      </w:r>
      <w:proofErr w:type="spellEnd"/>
      <w:r w:rsidRPr="0084316A">
        <w:rPr>
          <w:rFonts w:ascii="Rawline" w:hAnsi="Rawline"/>
          <w:b/>
        </w:rPr>
        <w:t xml:space="preserve">: </w:t>
      </w:r>
      <w:proofErr w:type="spellStart"/>
      <w:r w:rsidRPr="0084316A">
        <w:rPr>
          <w:rFonts w:ascii="Rawline" w:hAnsi="Rawline"/>
        </w:rPr>
        <w:t>Responsável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por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decisões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sobre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tratamento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manutenção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inventário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atualizado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garantia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direitos</w:t>
      </w:r>
      <w:proofErr w:type="spellEnd"/>
      <w:r w:rsidRPr="0084316A">
        <w:rPr>
          <w:rFonts w:ascii="Rawline" w:hAnsi="Rawline"/>
        </w:rPr>
        <w:t xml:space="preserve"> dos </w:t>
      </w:r>
      <w:proofErr w:type="spellStart"/>
      <w:r w:rsidRPr="0084316A">
        <w:rPr>
          <w:rFonts w:ascii="Rawline" w:hAnsi="Rawline"/>
        </w:rPr>
        <w:t>titulares</w:t>
      </w:r>
      <w:proofErr w:type="spellEnd"/>
    </w:p>
    <w:p w14:paraId="13B83406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  <w:b/>
        </w:rPr>
        <w:t>Operador</w:t>
      </w:r>
      <w:proofErr w:type="spellEnd"/>
      <w:r w:rsidRPr="0084316A">
        <w:rPr>
          <w:rFonts w:ascii="Rawline" w:hAnsi="Rawline"/>
          <w:b/>
        </w:rPr>
        <w:t xml:space="preserve">: </w:t>
      </w:r>
      <w:proofErr w:type="spellStart"/>
      <w:r w:rsidRPr="0084316A">
        <w:rPr>
          <w:rFonts w:ascii="Rawline" w:hAnsi="Rawline"/>
        </w:rPr>
        <w:t>Realiza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tratamento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em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nome</w:t>
      </w:r>
      <w:proofErr w:type="spellEnd"/>
      <w:r w:rsidRPr="0084316A">
        <w:rPr>
          <w:rFonts w:ascii="Rawline" w:hAnsi="Rawline"/>
        </w:rPr>
        <w:t xml:space="preserve"> do </w:t>
      </w:r>
      <w:proofErr w:type="spellStart"/>
      <w:r w:rsidRPr="0084316A">
        <w:rPr>
          <w:rFonts w:ascii="Rawline" w:hAnsi="Rawline"/>
        </w:rPr>
        <w:t>controlador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conforme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diretrizes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segurança</w:t>
      </w:r>
      <w:proofErr w:type="spellEnd"/>
    </w:p>
    <w:p w14:paraId="1CB08B25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  <w:b/>
        </w:rPr>
        <w:t>Encarregado</w:t>
      </w:r>
      <w:proofErr w:type="spellEnd"/>
      <w:r w:rsidRPr="0084316A">
        <w:rPr>
          <w:rFonts w:ascii="Rawline" w:hAnsi="Rawline"/>
          <w:b/>
        </w:rPr>
        <w:t xml:space="preserve"> (DPO): </w:t>
      </w:r>
      <w:r w:rsidRPr="0084316A">
        <w:rPr>
          <w:rFonts w:ascii="Rawline" w:hAnsi="Rawline"/>
        </w:rPr>
        <w:t xml:space="preserve">Atua </w:t>
      </w:r>
      <w:proofErr w:type="spellStart"/>
      <w:r w:rsidRPr="0084316A">
        <w:rPr>
          <w:rFonts w:ascii="Rawline" w:hAnsi="Rawline"/>
        </w:rPr>
        <w:t>como</w:t>
      </w:r>
      <w:proofErr w:type="spellEnd"/>
      <w:r w:rsidRPr="0084316A">
        <w:rPr>
          <w:rFonts w:ascii="Rawline" w:hAnsi="Rawline"/>
        </w:rPr>
        <w:t xml:space="preserve"> canal </w:t>
      </w:r>
      <w:proofErr w:type="spellStart"/>
      <w:r w:rsidRPr="0084316A">
        <w:rPr>
          <w:rFonts w:ascii="Rawline" w:hAnsi="Rawline"/>
        </w:rPr>
        <w:t>oficial</w:t>
      </w:r>
      <w:proofErr w:type="spellEnd"/>
      <w:r w:rsidRPr="0084316A">
        <w:rPr>
          <w:rFonts w:ascii="Rawline" w:hAnsi="Rawline"/>
        </w:rPr>
        <w:t xml:space="preserve"> entre </w:t>
      </w:r>
      <w:proofErr w:type="spellStart"/>
      <w:r w:rsidRPr="0084316A">
        <w:rPr>
          <w:rFonts w:ascii="Rawline" w:hAnsi="Rawline"/>
        </w:rPr>
        <w:t>controlador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titulares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ANPD</w:t>
      </w:r>
      <w:proofErr w:type="spellEnd"/>
      <w:r w:rsidRPr="0084316A">
        <w:rPr>
          <w:rFonts w:ascii="Rawline" w:hAnsi="Rawline"/>
        </w:rPr>
        <w:t xml:space="preserve">; </w:t>
      </w:r>
      <w:proofErr w:type="spellStart"/>
      <w:r w:rsidRPr="0084316A">
        <w:rPr>
          <w:rFonts w:ascii="Rawline" w:hAnsi="Rawline"/>
        </w:rPr>
        <w:t>presta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orientações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internas</w:t>
      </w:r>
      <w:proofErr w:type="spellEnd"/>
    </w:p>
    <w:p w14:paraId="3BD6D06D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  <w:b/>
        </w:rPr>
        <w:t>Comitê</w:t>
      </w:r>
      <w:proofErr w:type="spellEnd"/>
      <w:r w:rsidRPr="0084316A">
        <w:rPr>
          <w:rFonts w:ascii="Rawline" w:hAnsi="Rawline"/>
          <w:b/>
        </w:rPr>
        <w:t xml:space="preserve"> de </w:t>
      </w:r>
      <w:proofErr w:type="spellStart"/>
      <w:r w:rsidRPr="0084316A">
        <w:rPr>
          <w:rFonts w:ascii="Rawline" w:hAnsi="Rawline"/>
          <w:b/>
        </w:rPr>
        <w:t>Proteção</w:t>
      </w:r>
      <w:proofErr w:type="spellEnd"/>
      <w:r w:rsidRPr="0084316A">
        <w:rPr>
          <w:rFonts w:ascii="Rawline" w:hAnsi="Rawline"/>
          <w:b/>
        </w:rPr>
        <w:t xml:space="preserve"> de Dados: </w:t>
      </w:r>
      <w:proofErr w:type="spellStart"/>
      <w:r w:rsidRPr="0084316A">
        <w:rPr>
          <w:rFonts w:ascii="Rawline" w:hAnsi="Rawline"/>
        </w:rPr>
        <w:t>Promove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proteção</w:t>
      </w:r>
      <w:proofErr w:type="spellEnd"/>
      <w:r w:rsidRPr="0084316A">
        <w:rPr>
          <w:rFonts w:ascii="Rawline" w:hAnsi="Rawline"/>
        </w:rPr>
        <w:t xml:space="preserve"> de dados, </w:t>
      </w:r>
      <w:proofErr w:type="spellStart"/>
      <w:r w:rsidRPr="0084316A">
        <w:rPr>
          <w:rFonts w:ascii="Rawline" w:hAnsi="Rawline"/>
        </w:rPr>
        <w:t>elabora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políticas</w:t>
      </w:r>
      <w:proofErr w:type="spellEnd"/>
      <w:r w:rsidRPr="0084316A">
        <w:rPr>
          <w:rFonts w:ascii="Rawline" w:hAnsi="Rawline"/>
        </w:rPr>
        <w:t xml:space="preserve">, </w:t>
      </w:r>
      <w:proofErr w:type="spellStart"/>
      <w:r w:rsidRPr="0084316A">
        <w:rPr>
          <w:rFonts w:ascii="Rawline" w:hAnsi="Rawline"/>
        </w:rPr>
        <w:t>aprova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planos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resposta</w:t>
      </w:r>
      <w:proofErr w:type="spellEnd"/>
      <w:r w:rsidRPr="0084316A">
        <w:rPr>
          <w:rFonts w:ascii="Rawline" w:hAnsi="Rawline"/>
        </w:rPr>
        <w:t xml:space="preserve"> </w:t>
      </w:r>
      <w:proofErr w:type="gramStart"/>
      <w:r w:rsidRPr="0084316A">
        <w:rPr>
          <w:rFonts w:ascii="Rawline" w:hAnsi="Rawline"/>
        </w:rPr>
        <w:t>a</w:t>
      </w:r>
      <w:proofErr w:type="gram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incidentes</w:t>
      </w:r>
      <w:proofErr w:type="spellEnd"/>
    </w:p>
    <w:p w14:paraId="3B06B21A" w14:textId="77777777" w:rsidR="0084316A" w:rsidRPr="0084316A" w:rsidRDefault="0084316A" w:rsidP="0084316A">
      <w:pPr>
        <w:pStyle w:val="Ttulo2"/>
        <w:rPr>
          <w:rFonts w:ascii="Rawline" w:hAnsi="Rawline"/>
        </w:rPr>
      </w:pPr>
      <w:r w:rsidRPr="0084316A">
        <w:rPr>
          <w:rFonts w:ascii="Rawline" w:hAnsi="Rawline"/>
          <w:color w:val="4F81BD"/>
        </w:rPr>
        <w:t xml:space="preserve">4. </w:t>
      </w:r>
      <w:proofErr w:type="spellStart"/>
      <w:r w:rsidRPr="0084316A">
        <w:rPr>
          <w:rFonts w:ascii="Rawline" w:hAnsi="Rawline"/>
          <w:color w:val="4F81BD"/>
        </w:rPr>
        <w:t>Melhores</w:t>
      </w:r>
      <w:proofErr w:type="spellEnd"/>
      <w:r w:rsidRPr="0084316A">
        <w:rPr>
          <w:rFonts w:ascii="Rawline" w:hAnsi="Rawline"/>
          <w:color w:val="4F81BD"/>
        </w:rPr>
        <w:t xml:space="preserve"> </w:t>
      </w:r>
      <w:proofErr w:type="spellStart"/>
      <w:r w:rsidRPr="0084316A">
        <w:rPr>
          <w:rFonts w:ascii="Rawline" w:hAnsi="Rawline"/>
          <w:color w:val="4F81BD"/>
        </w:rPr>
        <w:t>Práticas</w:t>
      </w:r>
      <w:proofErr w:type="spellEnd"/>
    </w:p>
    <w:p w14:paraId="0AEB5462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r w:rsidRPr="0084316A">
        <w:rPr>
          <w:rFonts w:ascii="Rawline" w:hAnsi="Rawline"/>
        </w:rPr>
        <w:t xml:space="preserve">Privacy by Design e by Default - </w:t>
      </w:r>
      <w:proofErr w:type="spellStart"/>
      <w:r w:rsidRPr="0084316A">
        <w:rPr>
          <w:rFonts w:ascii="Rawline" w:hAnsi="Rawline"/>
        </w:rPr>
        <w:t>privacidade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requisito</w:t>
      </w:r>
      <w:proofErr w:type="spellEnd"/>
      <w:r w:rsidRPr="0084316A">
        <w:rPr>
          <w:rFonts w:ascii="Rawline" w:hAnsi="Rawline"/>
        </w:rPr>
        <w:t xml:space="preserve"> central </w:t>
      </w:r>
      <w:proofErr w:type="spellStart"/>
      <w:r w:rsidRPr="0084316A">
        <w:rPr>
          <w:rFonts w:ascii="Rawline" w:hAnsi="Rawline"/>
        </w:rPr>
        <w:t>desde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planejamento</w:t>
      </w:r>
      <w:proofErr w:type="spellEnd"/>
    </w:p>
    <w:p w14:paraId="0110EB47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</w:rPr>
        <w:t>Minimização</w:t>
      </w:r>
      <w:proofErr w:type="spellEnd"/>
      <w:r w:rsidRPr="0084316A">
        <w:rPr>
          <w:rFonts w:ascii="Rawline" w:hAnsi="Rawline"/>
        </w:rPr>
        <w:t xml:space="preserve"> de Dados - coleta </w:t>
      </w:r>
      <w:proofErr w:type="spellStart"/>
      <w:r w:rsidRPr="0084316A">
        <w:rPr>
          <w:rFonts w:ascii="Rawline" w:hAnsi="Rawline"/>
        </w:rPr>
        <w:t>restrita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ao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estritamente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essencial</w:t>
      </w:r>
      <w:proofErr w:type="spellEnd"/>
    </w:p>
    <w:p w14:paraId="011EB4B3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</w:rPr>
        <w:t>Elaboração</w:t>
      </w:r>
      <w:proofErr w:type="spellEnd"/>
      <w:r w:rsidRPr="0084316A">
        <w:rPr>
          <w:rFonts w:ascii="Rawline" w:hAnsi="Rawline"/>
        </w:rPr>
        <w:t xml:space="preserve"> do </w:t>
      </w:r>
      <w:proofErr w:type="spellStart"/>
      <w:r w:rsidRPr="0084316A">
        <w:rPr>
          <w:rFonts w:ascii="Rawline" w:hAnsi="Rawline"/>
        </w:rPr>
        <w:t>RIPD</w:t>
      </w:r>
      <w:proofErr w:type="spellEnd"/>
      <w:r w:rsidRPr="0084316A">
        <w:rPr>
          <w:rFonts w:ascii="Rawline" w:hAnsi="Rawline"/>
        </w:rPr>
        <w:t xml:space="preserve"> (</w:t>
      </w:r>
      <w:proofErr w:type="spellStart"/>
      <w:r w:rsidRPr="0084316A">
        <w:rPr>
          <w:rFonts w:ascii="Rawline" w:hAnsi="Rawline"/>
        </w:rPr>
        <w:t>Relatório</w:t>
      </w:r>
      <w:proofErr w:type="spellEnd"/>
      <w:r w:rsidRPr="0084316A">
        <w:rPr>
          <w:rFonts w:ascii="Rawline" w:hAnsi="Rawline"/>
        </w:rPr>
        <w:t xml:space="preserve"> de Impacto) antes de </w:t>
      </w:r>
      <w:proofErr w:type="spellStart"/>
      <w:r w:rsidRPr="0084316A">
        <w:rPr>
          <w:rFonts w:ascii="Rawline" w:hAnsi="Rawline"/>
        </w:rPr>
        <w:t>novos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tratamentos</w:t>
      </w:r>
      <w:proofErr w:type="spellEnd"/>
    </w:p>
    <w:p w14:paraId="1206E975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</w:rPr>
        <w:t>Gestão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Resposta</w:t>
      </w:r>
      <w:proofErr w:type="spellEnd"/>
      <w:r w:rsidRPr="0084316A">
        <w:rPr>
          <w:rFonts w:ascii="Rawline" w:hAnsi="Rawline"/>
        </w:rPr>
        <w:t xml:space="preserve"> a </w:t>
      </w:r>
      <w:proofErr w:type="spellStart"/>
      <w:r w:rsidRPr="0084316A">
        <w:rPr>
          <w:rFonts w:ascii="Rawline" w:hAnsi="Rawline"/>
        </w:rPr>
        <w:t>Incidentes</w:t>
      </w:r>
      <w:proofErr w:type="spellEnd"/>
      <w:r w:rsidRPr="0084316A">
        <w:rPr>
          <w:rFonts w:ascii="Rawline" w:hAnsi="Rawline"/>
        </w:rPr>
        <w:t xml:space="preserve"> com </w:t>
      </w:r>
      <w:proofErr w:type="spellStart"/>
      <w:r w:rsidRPr="0084316A">
        <w:rPr>
          <w:rFonts w:ascii="Rawline" w:hAnsi="Rawline"/>
        </w:rPr>
        <w:t>comunicação</w:t>
      </w:r>
      <w:proofErr w:type="spellEnd"/>
      <w:r w:rsidRPr="0084316A">
        <w:rPr>
          <w:rFonts w:ascii="Rawline" w:hAnsi="Rawline"/>
        </w:rPr>
        <w:t xml:space="preserve"> à </w:t>
      </w:r>
      <w:proofErr w:type="spellStart"/>
      <w:r w:rsidRPr="0084316A">
        <w:rPr>
          <w:rFonts w:ascii="Rawline" w:hAnsi="Rawline"/>
        </w:rPr>
        <w:t>ANPD</w:t>
      </w:r>
      <w:proofErr w:type="spellEnd"/>
    </w:p>
    <w:p w14:paraId="2E36F5D9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</w:rPr>
        <w:t>Conscientização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Capacitação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Contínua</w:t>
      </w:r>
      <w:proofErr w:type="spellEnd"/>
      <w:r w:rsidRPr="0084316A">
        <w:rPr>
          <w:rFonts w:ascii="Rawline" w:hAnsi="Rawline"/>
        </w:rPr>
        <w:t xml:space="preserve"> de </w:t>
      </w:r>
      <w:proofErr w:type="spellStart"/>
      <w:r w:rsidRPr="0084316A">
        <w:rPr>
          <w:rFonts w:ascii="Rawline" w:hAnsi="Rawline"/>
        </w:rPr>
        <w:t>todos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os</w:t>
      </w:r>
      <w:proofErr w:type="spellEnd"/>
      <w:r w:rsidRPr="0084316A">
        <w:rPr>
          <w:rFonts w:ascii="Rawline" w:hAnsi="Rawline"/>
        </w:rPr>
        <w:t xml:space="preserve"> </w:t>
      </w:r>
      <w:proofErr w:type="spellStart"/>
      <w:r w:rsidRPr="0084316A">
        <w:rPr>
          <w:rFonts w:ascii="Rawline" w:hAnsi="Rawline"/>
        </w:rPr>
        <w:t>colaboradores</w:t>
      </w:r>
      <w:proofErr w:type="spellEnd"/>
    </w:p>
    <w:p w14:paraId="0D8243D7" w14:textId="77777777" w:rsidR="0084316A" w:rsidRPr="0084316A" w:rsidRDefault="0084316A" w:rsidP="0084316A">
      <w:pPr>
        <w:pStyle w:val="Commarcadores"/>
        <w:rPr>
          <w:rFonts w:ascii="Rawline" w:hAnsi="Rawline"/>
        </w:rPr>
      </w:pPr>
      <w:proofErr w:type="spellStart"/>
      <w:r w:rsidRPr="0084316A">
        <w:rPr>
          <w:rFonts w:ascii="Rawline" w:hAnsi="Rawline"/>
        </w:rPr>
        <w:t>Políticas</w:t>
      </w:r>
      <w:proofErr w:type="spellEnd"/>
      <w:r w:rsidRPr="0084316A">
        <w:rPr>
          <w:rFonts w:ascii="Rawline" w:hAnsi="Rawline"/>
        </w:rPr>
        <w:t xml:space="preserve"> e Termos de Uso </w:t>
      </w:r>
      <w:proofErr w:type="spellStart"/>
      <w:r w:rsidRPr="0084316A">
        <w:rPr>
          <w:rFonts w:ascii="Rawline" w:hAnsi="Rawline"/>
        </w:rPr>
        <w:t>Transparentes</w:t>
      </w:r>
      <w:proofErr w:type="spellEnd"/>
      <w:r w:rsidRPr="0084316A">
        <w:rPr>
          <w:rFonts w:ascii="Rawline" w:hAnsi="Rawline"/>
        </w:rPr>
        <w:t xml:space="preserve"> e </w:t>
      </w:r>
      <w:proofErr w:type="spellStart"/>
      <w:r w:rsidRPr="0084316A">
        <w:rPr>
          <w:rFonts w:ascii="Rawline" w:hAnsi="Rawline"/>
        </w:rPr>
        <w:t>Atualizados</w:t>
      </w:r>
      <w:proofErr w:type="spellEnd"/>
    </w:p>
    <w:p w14:paraId="2CA9E340" w14:textId="6C24D283" w:rsidR="00F96C9A" w:rsidRPr="0084316A" w:rsidRDefault="00F96C9A" w:rsidP="0084316A">
      <w:pPr>
        <w:pStyle w:val="Ttulo1"/>
        <w:jc w:val="both"/>
        <w:rPr>
          <w:rFonts w:ascii="Rawline" w:hAnsi="Rawline"/>
        </w:rPr>
      </w:pPr>
    </w:p>
    <w:sectPr w:rsidR="00F96C9A" w:rsidRPr="0084316A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4854" w14:textId="77777777" w:rsidR="00543D2E" w:rsidRDefault="00543D2E" w:rsidP="00CC5A89">
      <w:pPr>
        <w:spacing w:after="0" w:line="240" w:lineRule="auto"/>
      </w:pPr>
      <w:r>
        <w:separator/>
      </w:r>
    </w:p>
  </w:endnote>
  <w:endnote w:type="continuationSeparator" w:id="0">
    <w:p w14:paraId="746F856A" w14:textId="77777777" w:rsidR="00543D2E" w:rsidRDefault="00543D2E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2D666" w14:textId="77777777" w:rsidR="00543D2E" w:rsidRDefault="00543D2E" w:rsidP="00CC5A89">
      <w:pPr>
        <w:spacing w:after="0" w:line="240" w:lineRule="auto"/>
      </w:pPr>
      <w:r>
        <w:separator/>
      </w:r>
    </w:p>
  </w:footnote>
  <w:footnote w:type="continuationSeparator" w:id="0">
    <w:p w14:paraId="06DE2CD3" w14:textId="77777777" w:rsidR="00543D2E" w:rsidRDefault="00543D2E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00"/>
    <w:rsid w:val="00326F90"/>
    <w:rsid w:val="003B354B"/>
    <w:rsid w:val="003E2ADB"/>
    <w:rsid w:val="00543D2E"/>
    <w:rsid w:val="007E2BB1"/>
    <w:rsid w:val="0084316A"/>
    <w:rsid w:val="00AA1D8D"/>
    <w:rsid w:val="00B47730"/>
    <w:rsid w:val="00C2046C"/>
    <w:rsid w:val="00CB0664"/>
    <w:rsid w:val="00CC5A89"/>
    <w:rsid w:val="00CE515A"/>
    <w:rsid w:val="00DE7A3B"/>
    <w:rsid w:val="00E358E4"/>
    <w:rsid w:val="00E71EE8"/>
    <w:rsid w:val="00F96C9A"/>
    <w:rsid w:val="00FC693F"/>
    <w:rsid w:val="00FD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265</Words>
  <Characters>1845</Characters>
  <Application>Microsoft Office Word</Application>
  <DocSecurity>0</DocSecurity>
  <Lines>37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2026-03-31T07:45:00Z</dcterms:created>
  <dcterms:modified xsi:type="dcterms:W3CDTF">2026-03-31T07:49:00Z</dcterms:modified>
  <cp:category/>
</cp:coreProperties>
</file>