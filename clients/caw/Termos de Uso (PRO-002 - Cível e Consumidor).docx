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E63A28" w14:textId="77777777" w:rsidR="00CC5A89" w:rsidRDefault="00CC5A89" w:rsidP="00CC5A89">
      <w:pPr>
        <w:spacing w:line="204" w:lineRule="auto"/>
        <w:jc w:val="center"/>
        <w:rPr>
          <w:rFonts w:ascii="Rawline" w:hAnsi="Rawline"/>
          <w:b/>
          <w:color w:val="203864"/>
          <w:sz w:val="52"/>
          <w:szCs w:val="36"/>
        </w:rPr>
      </w:pPr>
    </w:p>
    <w:p w14:paraId="49B67CEE" w14:textId="77777777" w:rsidR="00CC5A89" w:rsidRDefault="00CC5A89" w:rsidP="00CC5A89">
      <w:pPr>
        <w:spacing w:line="204" w:lineRule="auto"/>
        <w:jc w:val="center"/>
        <w:rPr>
          <w:rFonts w:ascii="Rawline" w:hAnsi="Rawline"/>
          <w:b/>
          <w:color w:val="203864"/>
          <w:sz w:val="52"/>
          <w:szCs w:val="36"/>
        </w:rPr>
      </w:pPr>
    </w:p>
    <w:p w14:paraId="4E09A14C" w14:textId="77777777" w:rsidR="00CC5A89" w:rsidRDefault="00CC5A89" w:rsidP="00CC5A89">
      <w:pPr>
        <w:spacing w:line="204" w:lineRule="auto"/>
        <w:jc w:val="center"/>
        <w:rPr>
          <w:rFonts w:ascii="Rawline" w:hAnsi="Rawline"/>
          <w:b/>
          <w:color w:val="203864"/>
          <w:sz w:val="52"/>
          <w:szCs w:val="36"/>
        </w:rPr>
      </w:pPr>
    </w:p>
    <w:p w14:paraId="0EB10512" w14:textId="77777777" w:rsidR="00CC5A89" w:rsidRDefault="00CC5A89" w:rsidP="00CC5A89">
      <w:pPr>
        <w:spacing w:line="204" w:lineRule="auto"/>
        <w:jc w:val="center"/>
        <w:rPr>
          <w:rFonts w:ascii="Rawline" w:hAnsi="Rawline"/>
          <w:b/>
          <w:color w:val="203864"/>
          <w:sz w:val="52"/>
          <w:szCs w:val="36"/>
        </w:rPr>
      </w:pPr>
    </w:p>
    <w:p w14:paraId="2DE4A136" w14:textId="77777777" w:rsidR="00CC5A89" w:rsidRDefault="00CC5A89" w:rsidP="00CC5A89">
      <w:pPr>
        <w:spacing w:line="204" w:lineRule="auto"/>
        <w:jc w:val="center"/>
        <w:rPr>
          <w:rFonts w:ascii="Rawline" w:hAnsi="Rawline"/>
          <w:b/>
          <w:color w:val="203864"/>
          <w:sz w:val="52"/>
          <w:szCs w:val="36"/>
        </w:rPr>
      </w:pPr>
    </w:p>
    <w:p w14:paraId="008BF3BC" w14:textId="08E0D4FC" w:rsidR="00E71EE8" w:rsidRPr="003115E0" w:rsidRDefault="00F531C6" w:rsidP="00A85917">
      <w:pPr>
        <w:spacing w:line="204" w:lineRule="auto"/>
        <w:jc w:val="center"/>
        <w:rPr>
          <w:rFonts w:ascii="Rawline" w:hAnsi="Rawline"/>
          <w:color w:val="4F81BD" w:themeColor="accent1"/>
          <w:sz w:val="64"/>
          <w:szCs w:val="64"/>
        </w:rPr>
      </w:pPr>
      <w:r>
        <w:rPr>
          <w:rFonts w:ascii="Rawline" w:hAnsi="Rawline"/>
          <w:b/>
          <w:color w:val="203864"/>
          <w:sz w:val="72"/>
          <w:szCs w:val="44"/>
        </w:rPr>
        <w:t>TERMOS DE USO</w:t>
      </w:r>
      <w:r w:rsidR="00A85917">
        <w:rPr>
          <w:rFonts w:ascii="Rawline" w:hAnsi="Rawline"/>
          <w:b/>
          <w:color w:val="203864"/>
          <w:sz w:val="72"/>
          <w:szCs w:val="44"/>
        </w:rPr>
        <w:br/>
      </w:r>
      <w:r w:rsidR="00A85917" w:rsidRPr="003115E0">
        <w:rPr>
          <w:rFonts w:ascii="Rawline" w:hAnsi="Rawline"/>
          <w:b/>
          <w:color w:val="4F81BD" w:themeColor="accent1"/>
          <w:sz w:val="64"/>
          <w:szCs w:val="64"/>
        </w:rPr>
        <w:t>PROCESSO DE NEGÓCIO 00</w:t>
      </w:r>
      <w:r w:rsidR="003115E0" w:rsidRPr="003115E0">
        <w:rPr>
          <w:rFonts w:ascii="Rawline" w:hAnsi="Rawline"/>
          <w:b/>
          <w:color w:val="4F81BD" w:themeColor="accent1"/>
          <w:sz w:val="64"/>
          <w:szCs w:val="64"/>
        </w:rPr>
        <w:t>2</w:t>
      </w:r>
    </w:p>
    <w:p w14:paraId="4DE5E909" w14:textId="77777777" w:rsidR="00CC5A89" w:rsidRDefault="00CC5A89">
      <w:pPr>
        <w:rPr>
          <w:rFonts w:ascii="Rawline" w:hAnsi="Rawline"/>
          <w:b/>
          <w:color w:val="000000"/>
        </w:rPr>
      </w:pPr>
      <w:r>
        <w:rPr>
          <w:rFonts w:ascii="Rawline" w:hAnsi="Rawline"/>
          <w:b/>
          <w:color w:val="000000"/>
        </w:rPr>
        <w:br w:type="page"/>
      </w:r>
    </w:p>
    <w:p w14:paraId="190CD898" w14:textId="76D469A5" w:rsidR="00E71EE8" w:rsidRPr="00CC5A89" w:rsidRDefault="00CB22F3">
      <w:pPr>
        <w:spacing w:after="120"/>
        <w:rPr>
          <w:rFonts w:ascii="Rawline" w:hAnsi="Rawline"/>
        </w:rPr>
      </w:pPr>
      <w:proofErr w:type="spellStart"/>
      <w:r w:rsidRPr="00CC5A89">
        <w:rPr>
          <w:rFonts w:ascii="Rawline" w:hAnsi="Rawline"/>
          <w:b/>
          <w:color w:val="000000"/>
        </w:rPr>
        <w:lastRenderedPageBreak/>
        <w:t>Tabela</w:t>
      </w:r>
      <w:proofErr w:type="spellEnd"/>
      <w:r w:rsidRPr="00CC5A89">
        <w:rPr>
          <w:rFonts w:ascii="Rawline" w:hAnsi="Rawline"/>
          <w:b/>
          <w:color w:val="000000"/>
        </w:rPr>
        <w:t xml:space="preserve"> de </w:t>
      </w:r>
      <w:proofErr w:type="spellStart"/>
      <w:r w:rsidRPr="00CC5A89">
        <w:rPr>
          <w:rFonts w:ascii="Rawline" w:hAnsi="Rawline"/>
          <w:b/>
          <w:color w:val="000000"/>
        </w:rPr>
        <w:t>Controle</w:t>
      </w:r>
      <w:proofErr w:type="spellEnd"/>
      <w:r w:rsidRPr="00CC5A89">
        <w:rPr>
          <w:rFonts w:ascii="Rawline" w:hAnsi="Rawline"/>
          <w:b/>
          <w:color w:val="000000"/>
        </w:rPr>
        <w:t xml:space="preserve"> de </w:t>
      </w:r>
      <w:proofErr w:type="spellStart"/>
      <w:r w:rsidRPr="00CC5A89">
        <w:rPr>
          <w:rFonts w:ascii="Rawline" w:hAnsi="Rawline"/>
          <w:b/>
          <w:color w:val="000000"/>
        </w:rPr>
        <w:t>Versão</w:t>
      </w:r>
      <w:proofErr w:type="spellEnd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40"/>
        <w:gridCol w:w="991"/>
        <w:gridCol w:w="2085"/>
        <w:gridCol w:w="5674"/>
      </w:tblGrid>
      <w:tr w:rsidR="00E71EE8" w:rsidRPr="00CC5A89" w14:paraId="74532B6D" w14:textId="77777777" w:rsidTr="00CC5A89">
        <w:tc>
          <w:tcPr>
            <w:tcW w:w="1242" w:type="dxa"/>
          </w:tcPr>
          <w:p w14:paraId="1CDE05C4" w14:textId="77777777" w:rsidR="00E71EE8" w:rsidRPr="00CC5A89" w:rsidRDefault="00CB22F3">
            <w:pPr>
              <w:rPr>
                <w:rFonts w:ascii="Rawline" w:hAnsi="Rawline"/>
              </w:rPr>
            </w:pPr>
            <w:r w:rsidRPr="00CC5A89">
              <w:rPr>
                <w:rFonts w:ascii="Rawline" w:hAnsi="Rawline"/>
                <w:b/>
                <w:color w:val="000000"/>
              </w:rPr>
              <w:t>Data</w:t>
            </w:r>
          </w:p>
        </w:tc>
        <w:tc>
          <w:tcPr>
            <w:tcW w:w="993" w:type="dxa"/>
          </w:tcPr>
          <w:p w14:paraId="0C8FF76D" w14:textId="77777777" w:rsidR="00E71EE8" w:rsidRPr="00CC5A89" w:rsidRDefault="00CB22F3">
            <w:pPr>
              <w:rPr>
                <w:rFonts w:ascii="Rawline" w:hAnsi="Rawline"/>
              </w:rPr>
            </w:pPr>
            <w:proofErr w:type="spellStart"/>
            <w:r w:rsidRPr="00CC5A89">
              <w:rPr>
                <w:rFonts w:ascii="Rawline" w:hAnsi="Rawline"/>
                <w:b/>
                <w:color w:val="000000"/>
              </w:rPr>
              <w:t>Versão</w:t>
            </w:r>
            <w:proofErr w:type="spellEnd"/>
          </w:p>
        </w:tc>
        <w:tc>
          <w:tcPr>
            <w:tcW w:w="2126" w:type="dxa"/>
          </w:tcPr>
          <w:p w14:paraId="0A13C9CF" w14:textId="77777777" w:rsidR="00E71EE8" w:rsidRPr="00CC5A89" w:rsidRDefault="00CB22F3">
            <w:pPr>
              <w:rPr>
                <w:rFonts w:ascii="Rawline" w:hAnsi="Rawline"/>
              </w:rPr>
            </w:pPr>
            <w:proofErr w:type="spellStart"/>
            <w:r w:rsidRPr="00CC5A89">
              <w:rPr>
                <w:rFonts w:ascii="Rawline" w:hAnsi="Rawline"/>
                <w:b/>
                <w:color w:val="000000"/>
              </w:rPr>
              <w:t>Descrição</w:t>
            </w:r>
            <w:proofErr w:type="spellEnd"/>
          </w:p>
        </w:tc>
        <w:tc>
          <w:tcPr>
            <w:tcW w:w="5855" w:type="dxa"/>
          </w:tcPr>
          <w:p w14:paraId="3431C4AF" w14:textId="77777777" w:rsidR="00E71EE8" w:rsidRPr="00CC5A89" w:rsidRDefault="00CB22F3">
            <w:pPr>
              <w:rPr>
                <w:rFonts w:ascii="Rawline" w:hAnsi="Rawline"/>
              </w:rPr>
            </w:pPr>
            <w:r w:rsidRPr="00CC5A89">
              <w:rPr>
                <w:rFonts w:ascii="Rawline" w:hAnsi="Rawline"/>
                <w:b/>
                <w:color w:val="000000"/>
              </w:rPr>
              <w:t>Autor/</w:t>
            </w:r>
            <w:proofErr w:type="spellStart"/>
            <w:r w:rsidRPr="00CC5A89">
              <w:rPr>
                <w:rFonts w:ascii="Rawline" w:hAnsi="Rawline"/>
                <w:b/>
                <w:color w:val="000000"/>
              </w:rPr>
              <w:t>Aprovação</w:t>
            </w:r>
            <w:proofErr w:type="spellEnd"/>
          </w:p>
        </w:tc>
      </w:tr>
      <w:tr w:rsidR="00E71EE8" w:rsidRPr="00CC5A89" w14:paraId="4EB2C4F6" w14:textId="77777777" w:rsidTr="00CC5A89">
        <w:tc>
          <w:tcPr>
            <w:tcW w:w="1242" w:type="dxa"/>
          </w:tcPr>
          <w:p w14:paraId="35B5DF7C" w14:textId="77777777" w:rsidR="00E71EE8" w:rsidRPr="00CC5A89" w:rsidRDefault="00CB22F3">
            <w:pPr>
              <w:rPr>
                <w:rFonts w:ascii="Rawline" w:hAnsi="Rawline"/>
                <w:sz w:val="16"/>
                <w:szCs w:val="16"/>
              </w:rPr>
            </w:pPr>
            <w:r w:rsidRPr="00CC5A89">
              <w:rPr>
                <w:rFonts w:ascii="Rawline" w:hAnsi="Rawline"/>
                <w:color w:val="000000"/>
                <w:sz w:val="16"/>
                <w:szCs w:val="16"/>
              </w:rPr>
              <w:t>30/03/2026</w:t>
            </w:r>
          </w:p>
        </w:tc>
        <w:tc>
          <w:tcPr>
            <w:tcW w:w="993" w:type="dxa"/>
          </w:tcPr>
          <w:p w14:paraId="1D4B630D" w14:textId="77777777" w:rsidR="00E71EE8" w:rsidRPr="00CC5A89" w:rsidRDefault="00CB22F3">
            <w:pPr>
              <w:rPr>
                <w:rFonts w:ascii="Rawline" w:hAnsi="Rawline"/>
                <w:sz w:val="16"/>
                <w:szCs w:val="16"/>
              </w:rPr>
            </w:pPr>
            <w:r w:rsidRPr="00CC5A89">
              <w:rPr>
                <w:rFonts w:ascii="Rawline" w:hAnsi="Rawline"/>
                <w:color w:val="000000"/>
                <w:sz w:val="16"/>
                <w:szCs w:val="16"/>
              </w:rPr>
              <w:t>2.0</w:t>
            </w:r>
          </w:p>
        </w:tc>
        <w:tc>
          <w:tcPr>
            <w:tcW w:w="2126" w:type="dxa"/>
          </w:tcPr>
          <w:p w14:paraId="7023BCBE" w14:textId="0D216AC8" w:rsidR="00E71EE8" w:rsidRPr="00CC5A89" w:rsidRDefault="00CB22F3">
            <w:pPr>
              <w:rPr>
                <w:rFonts w:ascii="Rawline" w:hAnsi="Rawline"/>
                <w:sz w:val="16"/>
                <w:szCs w:val="16"/>
              </w:rPr>
            </w:pPr>
            <w:proofErr w:type="spellStart"/>
            <w:r w:rsidRPr="00CC5A89">
              <w:rPr>
                <w:rFonts w:ascii="Rawline" w:hAnsi="Rawline"/>
                <w:color w:val="000000"/>
                <w:sz w:val="16"/>
                <w:szCs w:val="16"/>
              </w:rPr>
              <w:t>Revisão</w:t>
            </w:r>
            <w:proofErr w:type="spellEnd"/>
            <w:r w:rsidRPr="00CC5A89">
              <w:rPr>
                <w:rFonts w:ascii="Rawline" w:hAnsi="Rawline"/>
                <w:color w:val="000000"/>
                <w:sz w:val="16"/>
                <w:szCs w:val="16"/>
              </w:rPr>
              <w:t xml:space="preserve"> integral</w:t>
            </w:r>
          </w:p>
        </w:tc>
        <w:tc>
          <w:tcPr>
            <w:tcW w:w="5855" w:type="dxa"/>
          </w:tcPr>
          <w:p w14:paraId="260CA8C1" w14:textId="77777777" w:rsidR="00E71EE8" w:rsidRPr="00CC5A89" w:rsidRDefault="00CB22F3">
            <w:pPr>
              <w:rPr>
                <w:rFonts w:ascii="Rawline" w:hAnsi="Rawline"/>
                <w:sz w:val="16"/>
                <w:szCs w:val="16"/>
              </w:rPr>
            </w:pPr>
            <w:proofErr w:type="spellStart"/>
            <w:r w:rsidRPr="00CC5A89">
              <w:rPr>
                <w:rFonts w:ascii="Rawline" w:hAnsi="Rawline"/>
                <w:color w:val="000000"/>
                <w:sz w:val="16"/>
                <w:szCs w:val="16"/>
              </w:rPr>
              <w:t>Diretoria</w:t>
            </w:r>
            <w:proofErr w:type="spellEnd"/>
            <w:r w:rsidRPr="00CC5A89">
              <w:rPr>
                <w:rFonts w:ascii="Rawline" w:hAnsi="Rawline"/>
                <w:color w:val="000000"/>
                <w:sz w:val="16"/>
                <w:szCs w:val="16"/>
              </w:rPr>
              <w:t xml:space="preserve"> / </w:t>
            </w:r>
            <w:proofErr w:type="spellStart"/>
            <w:r w:rsidRPr="00CC5A89">
              <w:rPr>
                <w:rFonts w:ascii="Rawline" w:hAnsi="Rawline"/>
                <w:color w:val="000000"/>
                <w:sz w:val="16"/>
                <w:szCs w:val="16"/>
              </w:rPr>
              <w:t>Encarregado</w:t>
            </w:r>
            <w:proofErr w:type="spellEnd"/>
            <w:r w:rsidRPr="00CC5A89">
              <w:rPr>
                <w:rFonts w:ascii="Rawline" w:hAnsi="Rawlin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CC5A89">
              <w:rPr>
                <w:rFonts w:ascii="Rawline" w:hAnsi="Rawline"/>
                <w:color w:val="000000"/>
                <w:sz w:val="16"/>
                <w:szCs w:val="16"/>
              </w:rPr>
              <w:t>pelo</w:t>
            </w:r>
            <w:proofErr w:type="spellEnd"/>
            <w:r w:rsidRPr="00CC5A89">
              <w:rPr>
                <w:rFonts w:ascii="Rawline" w:hAnsi="Rawlin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CC5A89">
              <w:rPr>
                <w:rFonts w:ascii="Rawline" w:hAnsi="Rawline"/>
                <w:color w:val="000000"/>
                <w:sz w:val="16"/>
                <w:szCs w:val="16"/>
              </w:rPr>
              <w:t>Tratamento</w:t>
            </w:r>
            <w:proofErr w:type="spellEnd"/>
            <w:r w:rsidRPr="00CC5A89">
              <w:rPr>
                <w:rFonts w:ascii="Rawline" w:hAnsi="Rawline"/>
                <w:color w:val="000000"/>
                <w:sz w:val="16"/>
                <w:szCs w:val="16"/>
              </w:rPr>
              <w:t xml:space="preserve"> de Dados </w:t>
            </w:r>
            <w:proofErr w:type="spellStart"/>
            <w:r w:rsidRPr="00CC5A89">
              <w:rPr>
                <w:rFonts w:ascii="Rawline" w:hAnsi="Rawline"/>
                <w:color w:val="000000"/>
                <w:sz w:val="16"/>
                <w:szCs w:val="16"/>
              </w:rPr>
              <w:t>Pessoais</w:t>
            </w:r>
            <w:proofErr w:type="spellEnd"/>
          </w:p>
        </w:tc>
      </w:tr>
    </w:tbl>
    <w:p w14:paraId="46FB8B5D" w14:textId="77777777" w:rsidR="00CC5A89" w:rsidRDefault="00CC5A89" w:rsidP="00CC5A89">
      <w:pPr>
        <w:pStyle w:val="Ttulo1"/>
        <w:jc w:val="both"/>
        <w:rPr>
          <w:rFonts w:ascii="Rawline" w:hAnsi="Rawline"/>
          <w:color w:val="2F5597"/>
        </w:rPr>
      </w:pPr>
    </w:p>
    <w:p w14:paraId="1322BBD1" w14:textId="77777777" w:rsidR="00CC5A89" w:rsidRDefault="00CC5A89">
      <w:pPr>
        <w:rPr>
          <w:rFonts w:ascii="Rawline" w:eastAsiaTheme="majorEastAsia" w:hAnsi="Rawline" w:cstheme="majorBidi"/>
          <w:b/>
          <w:bCs/>
          <w:color w:val="2F5597"/>
          <w:sz w:val="28"/>
          <w:szCs w:val="28"/>
        </w:rPr>
      </w:pPr>
      <w:r>
        <w:rPr>
          <w:rFonts w:ascii="Rawline" w:hAnsi="Rawline"/>
          <w:color w:val="2F5597"/>
        </w:rPr>
        <w:br w:type="page"/>
      </w:r>
    </w:p>
    <w:p w14:paraId="4E383838" w14:textId="2A97F187" w:rsidR="003115E0" w:rsidRPr="00F531C6" w:rsidRDefault="003115E0" w:rsidP="00F531C6">
      <w:pPr>
        <w:pStyle w:val="Ttulo1"/>
        <w:jc w:val="both"/>
        <w:rPr>
          <w:rFonts w:ascii="Rawline" w:hAnsi="Rawline"/>
          <w:color w:val="2F5597"/>
        </w:rPr>
      </w:pPr>
      <w:proofErr w:type="spellStart"/>
      <w:r w:rsidRPr="003115E0">
        <w:rPr>
          <w:rFonts w:ascii="Rawline" w:hAnsi="Rawline"/>
          <w:color w:val="2F5597"/>
        </w:rPr>
        <w:lastRenderedPageBreak/>
        <w:t>Gestão</w:t>
      </w:r>
      <w:proofErr w:type="spellEnd"/>
      <w:r w:rsidRPr="003115E0">
        <w:rPr>
          <w:rFonts w:ascii="Rawline" w:hAnsi="Rawline"/>
          <w:color w:val="2F5597"/>
        </w:rPr>
        <w:t xml:space="preserve"> de </w:t>
      </w:r>
      <w:proofErr w:type="spellStart"/>
      <w:r w:rsidRPr="003115E0">
        <w:rPr>
          <w:rFonts w:ascii="Rawline" w:hAnsi="Rawline"/>
          <w:color w:val="2F5597"/>
        </w:rPr>
        <w:t>Contencioso</w:t>
      </w:r>
      <w:proofErr w:type="spellEnd"/>
      <w:r w:rsidRPr="003115E0">
        <w:rPr>
          <w:rFonts w:ascii="Rawline" w:hAnsi="Rawline"/>
          <w:color w:val="2F5597"/>
        </w:rPr>
        <w:t xml:space="preserve"> </w:t>
      </w:r>
      <w:proofErr w:type="spellStart"/>
      <w:r w:rsidRPr="003115E0">
        <w:rPr>
          <w:rFonts w:ascii="Rawline" w:hAnsi="Rawline"/>
          <w:color w:val="2F5597"/>
        </w:rPr>
        <w:t>Cível</w:t>
      </w:r>
      <w:proofErr w:type="spellEnd"/>
      <w:r w:rsidRPr="003115E0">
        <w:rPr>
          <w:rFonts w:ascii="Rawline" w:hAnsi="Rawline"/>
          <w:color w:val="2F5597"/>
        </w:rPr>
        <w:t xml:space="preserve"> </w:t>
      </w:r>
      <w:proofErr w:type="spellStart"/>
      <w:r w:rsidRPr="003115E0">
        <w:rPr>
          <w:rFonts w:ascii="Rawline" w:hAnsi="Rawline"/>
          <w:color w:val="2F5597"/>
        </w:rPr>
        <w:t>Estratég</w:t>
      </w:r>
      <w:r w:rsidRPr="00F531C6">
        <w:rPr>
          <w:rFonts w:ascii="Rawline" w:hAnsi="Rawline"/>
          <w:color w:val="2F5597"/>
        </w:rPr>
        <w:t>ico</w:t>
      </w:r>
      <w:proofErr w:type="spellEnd"/>
      <w:r w:rsidRPr="00F531C6">
        <w:rPr>
          <w:rFonts w:ascii="Rawline" w:hAnsi="Rawline"/>
          <w:color w:val="2F5597"/>
        </w:rPr>
        <w:t xml:space="preserve"> e de </w:t>
      </w:r>
      <w:proofErr w:type="spellStart"/>
      <w:r w:rsidRPr="00F531C6">
        <w:rPr>
          <w:rFonts w:ascii="Rawline" w:hAnsi="Rawline"/>
          <w:color w:val="2F5597"/>
        </w:rPr>
        <w:t>Consumo</w:t>
      </w:r>
      <w:proofErr w:type="spellEnd"/>
    </w:p>
    <w:p w14:paraId="15DEA21C" w14:textId="77777777" w:rsidR="00F531C6" w:rsidRPr="00F531C6" w:rsidRDefault="00F531C6" w:rsidP="00F531C6">
      <w:pPr>
        <w:spacing w:after="120"/>
        <w:jc w:val="both"/>
        <w:rPr>
          <w:rFonts w:ascii="Rawline" w:hAnsi="Rawline"/>
        </w:rPr>
      </w:pPr>
      <w:proofErr w:type="spellStart"/>
      <w:r w:rsidRPr="00F531C6">
        <w:rPr>
          <w:rFonts w:ascii="Rawline" w:hAnsi="Rawline"/>
        </w:rPr>
        <w:t>Aqui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você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encontrará</w:t>
      </w:r>
      <w:proofErr w:type="spellEnd"/>
      <w:r w:rsidRPr="00F531C6">
        <w:rPr>
          <w:rFonts w:ascii="Rawline" w:hAnsi="Rawline"/>
        </w:rPr>
        <w:t xml:space="preserve"> as </w:t>
      </w:r>
      <w:proofErr w:type="spellStart"/>
      <w:r w:rsidRPr="00F531C6">
        <w:rPr>
          <w:rFonts w:ascii="Rawline" w:hAnsi="Rawline"/>
        </w:rPr>
        <w:t>regras</w:t>
      </w:r>
      <w:proofErr w:type="spellEnd"/>
      <w:r w:rsidRPr="00F531C6">
        <w:rPr>
          <w:rFonts w:ascii="Rawline" w:hAnsi="Rawline"/>
        </w:rPr>
        <w:t xml:space="preserve"> e </w:t>
      </w:r>
      <w:proofErr w:type="spellStart"/>
      <w:r w:rsidRPr="00F531C6">
        <w:rPr>
          <w:rFonts w:ascii="Rawline" w:hAnsi="Rawline"/>
        </w:rPr>
        <w:t>condições</w:t>
      </w:r>
      <w:proofErr w:type="spellEnd"/>
      <w:r w:rsidRPr="00F531C6">
        <w:rPr>
          <w:rFonts w:ascii="Rawline" w:hAnsi="Rawline"/>
        </w:rPr>
        <w:t xml:space="preserve"> para </w:t>
      </w:r>
      <w:proofErr w:type="spellStart"/>
      <w:r w:rsidRPr="00F531C6">
        <w:rPr>
          <w:rFonts w:ascii="Rawline" w:hAnsi="Rawline"/>
        </w:rPr>
        <w:t>acesso</w:t>
      </w:r>
      <w:proofErr w:type="spellEnd"/>
      <w:r w:rsidRPr="00F531C6">
        <w:rPr>
          <w:rFonts w:ascii="Rawline" w:hAnsi="Rawline"/>
        </w:rPr>
        <w:t xml:space="preserve"> e </w:t>
      </w:r>
      <w:proofErr w:type="spellStart"/>
      <w:r w:rsidRPr="00F531C6">
        <w:rPr>
          <w:rFonts w:ascii="Rawline" w:hAnsi="Rawline"/>
        </w:rPr>
        <w:t>utilização</w:t>
      </w:r>
      <w:proofErr w:type="spellEnd"/>
      <w:r w:rsidRPr="00F531C6">
        <w:rPr>
          <w:rFonts w:ascii="Rawline" w:hAnsi="Rawline"/>
        </w:rPr>
        <w:t xml:space="preserve"> dos </w:t>
      </w:r>
      <w:proofErr w:type="spellStart"/>
      <w:r w:rsidRPr="00F531C6">
        <w:rPr>
          <w:rFonts w:ascii="Rawline" w:hAnsi="Rawline"/>
        </w:rPr>
        <w:t>serviços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jurídicos</w:t>
      </w:r>
      <w:proofErr w:type="spellEnd"/>
      <w:r w:rsidRPr="00F531C6">
        <w:rPr>
          <w:rFonts w:ascii="Rawline" w:hAnsi="Rawline"/>
        </w:rPr>
        <w:t xml:space="preserve">, </w:t>
      </w:r>
      <w:proofErr w:type="spellStart"/>
      <w:r w:rsidRPr="00F531C6">
        <w:rPr>
          <w:rFonts w:ascii="Rawline" w:hAnsi="Rawline"/>
        </w:rPr>
        <w:t>canais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documentais</w:t>
      </w:r>
      <w:proofErr w:type="spellEnd"/>
      <w:r w:rsidRPr="00F531C6">
        <w:rPr>
          <w:rFonts w:ascii="Rawline" w:hAnsi="Rawline"/>
        </w:rPr>
        <w:t xml:space="preserve">, </w:t>
      </w:r>
      <w:proofErr w:type="spellStart"/>
      <w:r w:rsidRPr="00F531C6">
        <w:rPr>
          <w:rFonts w:ascii="Rawline" w:hAnsi="Rawline"/>
        </w:rPr>
        <w:t>ambientes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digitais</w:t>
      </w:r>
      <w:proofErr w:type="spellEnd"/>
      <w:r w:rsidRPr="00F531C6">
        <w:rPr>
          <w:rFonts w:ascii="Rawline" w:hAnsi="Rawline"/>
        </w:rPr>
        <w:t xml:space="preserve"> e </w:t>
      </w:r>
      <w:proofErr w:type="spellStart"/>
      <w:r w:rsidRPr="00F531C6">
        <w:rPr>
          <w:rFonts w:ascii="Rawline" w:hAnsi="Rawline"/>
        </w:rPr>
        <w:t>fluxos</w:t>
      </w:r>
      <w:proofErr w:type="spellEnd"/>
      <w:r w:rsidRPr="00F531C6">
        <w:rPr>
          <w:rFonts w:ascii="Rawline" w:hAnsi="Rawline"/>
        </w:rPr>
        <w:t xml:space="preserve"> de </w:t>
      </w:r>
      <w:proofErr w:type="spellStart"/>
      <w:r w:rsidRPr="00F531C6">
        <w:rPr>
          <w:rFonts w:ascii="Rawline" w:hAnsi="Rawline"/>
        </w:rPr>
        <w:t>atendimento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vinculados</w:t>
      </w:r>
      <w:proofErr w:type="spellEnd"/>
      <w:r w:rsidRPr="00F531C6">
        <w:rPr>
          <w:rFonts w:ascii="Rawline" w:hAnsi="Rawline"/>
        </w:rPr>
        <w:t xml:space="preserve"> à </w:t>
      </w:r>
      <w:proofErr w:type="spellStart"/>
      <w:r w:rsidRPr="00F531C6">
        <w:rPr>
          <w:rFonts w:ascii="Rawline" w:hAnsi="Rawline"/>
        </w:rPr>
        <w:t>atuação</w:t>
      </w:r>
      <w:proofErr w:type="spellEnd"/>
      <w:r w:rsidRPr="00F531C6">
        <w:rPr>
          <w:rFonts w:ascii="Rawline" w:hAnsi="Rawline"/>
        </w:rPr>
        <w:t xml:space="preserve"> da </w:t>
      </w:r>
      <w:proofErr w:type="spellStart"/>
      <w:r w:rsidRPr="00F531C6">
        <w:rPr>
          <w:rFonts w:ascii="Rawline" w:hAnsi="Rawline"/>
        </w:rPr>
        <w:t>Corbo</w:t>
      </w:r>
      <w:proofErr w:type="spellEnd"/>
      <w:r w:rsidRPr="00F531C6">
        <w:rPr>
          <w:rFonts w:ascii="Rawline" w:hAnsi="Rawline"/>
        </w:rPr>
        <w:t xml:space="preserve">, Aguiar &amp; </w:t>
      </w:r>
      <w:proofErr w:type="spellStart"/>
      <w:r w:rsidRPr="00F531C6">
        <w:rPr>
          <w:rFonts w:ascii="Rawline" w:hAnsi="Rawline"/>
        </w:rPr>
        <w:t>Waise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Advogados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Associados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em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demandas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cíveis</w:t>
      </w:r>
      <w:proofErr w:type="spellEnd"/>
      <w:r w:rsidRPr="00F531C6">
        <w:rPr>
          <w:rFonts w:ascii="Rawline" w:hAnsi="Rawline"/>
        </w:rPr>
        <w:t xml:space="preserve">, </w:t>
      </w:r>
      <w:proofErr w:type="spellStart"/>
      <w:r w:rsidRPr="00F531C6">
        <w:rPr>
          <w:rFonts w:ascii="Rawline" w:hAnsi="Rawline"/>
        </w:rPr>
        <w:t>consumeristas</w:t>
      </w:r>
      <w:proofErr w:type="spellEnd"/>
      <w:r w:rsidRPr="00F531C6">
        <w:rPr>
          <w:rFonts w:ascii="Rawline" w:hAnsi="Rawline"/>
        </w:rPr>
        <w:t xml:space="preserve">, </w:t>
      </w:r>
      <w:proofErr w:type="spellStart"/>
      <w:r w:rsidRPr="00F531C6">
        <w:rPr>
          <w:rFonts w:ascii="Rawline" w:hAnsi="Rawline"/>
        </w:rPr>
        <w:t>execuções</w:t>
      </w:r>
      <w:proofErr w:type="spellEnd"/>
      <w:r w:rsidRPr="00F531C6">
        <w:rPr>
          <w:rFonts w:ascii="Rawline" w:hAnsi="Rawline"/>
        </w:rPr>
        <w:t xml:space="preserve"> e </w:t>
      </w:r>
      <w:proofErr w:type="spellStart"/>
      <w:r w:rsidRPr="00F531C6">
        <w:rPr>
          <w:rFonts w:ascii="Rawline" w:hAnsi="Rawline"/>
        </w:rPr>
        <w:t>gestão</w:t>
      </w:r>
      <w:proofErr w:type="spellEnd"/>
      <w:r w:rsidRPr="00F531C6">
        <w:rPr>
          <w:rFonts w:ascii="Rawline" w:hAnsi="Rawline"/>
        </w:rPr>
        <w:t xml:space="preserve"> de </w:t>
      </w:r>
      <w:proofErr w:type="spellStart"/>
      <w:r w:rsidRPr="00F531C6">
        <w:rPr>
          <w:rFonts w:ascii="Rawline" w:hAnsi="Rawline"/>
        </w:rPr>
        <w:t>litigância</w:t>
      </w:r>
      <w:proofErr w:type="spellEnd"/>
      <w:r w:rsidRPr="00F531C6">
        <w:rPr>
          <w:rFonts w:ascii="Rawline" w:hAnsi="Rawline"/>
        </w:rPr>
        <w:t xml:space="preserve"> de volume.</w:t>
      </w:r>
    </w:p>
    <w:p w14:paraId="18FDBF0D" w14:textId="77777777" w:rsidR="00F531C6" w:rsidRPr="00F531C6" w:rsidRDefault="00F531C6" w:rsidP="00F531C6">
      <w:pPr>
        <w:pStyle w:val="Ttulo1"/>
        <w:jc w:val="both"/>
        <w:rPr>
          <w:rFonts w:ascii="Rawline" w:hAnsi="Rawline"/>
          <w:color w:val="2F5597"/>
        </w:rPr>
      </w:pPr>
      <w:r w:rsidRPr="00F531C6">
        <w:rPr>
          <w:rFonts w:ascii="Rawline" w:hAnsi="Rawline"/>
          <w:color w:val="2F5597"/>
        </w:rPr>
        <w:t xml:space="preserve">01. </w:t>
      </w:r>
      <w:proofErr w:type="spellStart"/>
      <w:r w:rsidRPr="00F531C6">
        <w:rPr>
          <w:rFonts w:ascii="Rawline" w:hAnsi="Rawline"/>
          <w:color w:val="2F5597"/>
        </w:rPr>
        <w:t>Aceitação</w:t>
      </w:r>
      <w:proofErr w:type="spellEnd"/>
      <w:r w:rsidRPr="00F531C6">
        <w:rPr>
          <w:rFonts w:ascii="Rawline" w:hAnsi="Rawline"/>
          <w:color w:val="2F5597"/>
        </w:rPr>
        <w:t xml:space="preserve"> dos </w:t>
      </w:r>
      <w:proofErr w:type="spellStart"/>
      <w:r w:rsidRPr="00F531C6">
        <w:rPr>
          <w:rFonts w:ascii="Rawline" w:hAnsi="Rawline"/>
          <w:color w:val="2F5597"/>
        </w:rPr>
        <w:t>Termos</w:t>
      </w:r>
      <w:proofErr w:type="spellEnd"/>
      <w:r w:rsidRPr="00F531C6">
        <w:rPr>
          <w:rFonts w:ascii="Rawline" w:hAnsi="Rawline"/>
          <w:color w:val="2F5597"/>
        </w:rPr>
        <w:t xml:space="preserve"> de </w:t>
      </w:r>
      <w:proofErr w:type="spellStart"/>
      <w:r w:rsidRPr="00F531C6">
        <w:rPr>
          <w:rFonts w:ascii="Rawline" w:hAnsi="Rawline"/>
          <w:color w:val="2F5597"/>
        </w:rPr>
        <w:t>Uso</w:t>
      </w:r>
      <w:proofErr w:type="spellEnd"/>
    </w:p>
    <w:p w14:paraId="59971603" w14:textId="77777777" w:rsidR="00F531C6" w:rsidRPr="00F531C6" w:rsidRDefault="00F531C6" w:rsidP="00F531C6">
      <w:pPr>
        <w:spacing w:after="120"/>
        <w:jc w:val="both"/>
        <w:rPr>
          <w:rFonts w:ascii="Rawline" w:hAnsi="Rawline"/>
        </w:rPr>
      </w:pPr>
      <w:proofErr w:type="spellStart"/>
      <w:r w:rsidRPr="00F531C6">
        <w:rPr>
          <w:rFonts w:ascii="Rawline" w:hAnsi="Rawline"/>
        </w:rPr>
        <w:t>Os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presentes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Termos</w:t>
      </w:r>
      <w:proofErr w:type="spellEnd"/>
      <w:r w:rsidRPr="00F531C6">
        <w:rPr>
          <w:rFonts w:ascii="Rawline" w:hAnsi="Rawline"/>
        </w:rPr>
        <w:t xml:space="preserve"> de </w:t>
      </w:r>
      <w:proofErr w:type="spellStart"/>
      <w:r w:rsidRPr="00F531C6">
        <w:rPr>
          <w:rFonts w:ascii="Rawline" w:hAnsi="Rawline"/>
        </w:rPr>
        <w:t>Uso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constituem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instrumento</w:t>
      </w:r>
      <w:proofErr w:type="spellEnd"/>
      <w:r w:rsidRPr="00F531C6">
        <w:rPr>
          <w:rFonts w:ascii="Rawline" w:hAnsi="Rawline"/>
        </w:rPr>
        <w:t xml:space="preserve"> de </w:t>
      </w:r>
      <w:proofErr w:type="spellStart"/>
      <w:r w:rsidRPr="00F531C6">
        <w:rPr>
          <w:rFonts w:ascii="Rawline" w:hAnsi="Rawline"/>
        </w:rPr>
        <w:t>adesão</w:t>
      </w:r>
      <w:proofErr w:type="spellEnd"/>
      <w:r w:rsidRPr="00F531C6">
        <w:rPr>
          <w:rFonts w:ascii="Rawline" w:hAnsi="Rawline"/>
        </w:rPr>
        <w:t xml:space="preserve"> entre o </w:t>
      </w:r>
      <w:proofErr w:type="spellStart"/>
      <w:r w:rsidRPr="00F531C6">
        <w:rPr>
          <w:rFonts w:ascii="Rawline" w:hAnsi="Rawline"/>
        </w:rPr>
        <w:t>usuário</w:t>
      </w:r>
      <w:proofErr w:type="spellEnd"/>
      <w:r w:rsidRPr="00F531C6">
        <w:rPr>
          <w:rFonts w:ascii="Rawline" w:hAnsi="Rawline"/>
        </w:rPr>
        <w:t xml:space="preserve"> e a </w:t>
      </w:r>
      <w:proofErr w:type="spellStart"/>
      <w:r w:rsidRPr="00F531C6">
        <w:rPr>
          <w:rFonts w:ascii="Rawline" w:hAnsi="Rawline"/>
        </w:rPr>
        <w:t>Corbo</w:t>
      </w:r>
      <w:proofErr w:type="spellEnd"/>
      <w:r w:rsidRPr="00F531C6">
        <w:rPr>
          <w:rFonts w:ascii="Rawline" w:hAnsi="Rawline"/>
        </w:rPr>
        <w:t xml:space="preserve">, Aguiar &amp; </w:t>
      </w:r>
      <w:proofErr w:type="spellStart"/>
      <w:r w:rsidRPr="00F531C6">
        <w:rPr>
          <w:rFonts w:ascii="Rawline" w:hAnsi="Rawline"/>
        </w:rPr>
        <w:t>Waise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Advogados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Associados</w:t>
      </w:r>
      <w:proofErr w:type="spellEnd"/>
      <w:r w:rsidRPr="00F531C6">
        <w:rPr>
          <w:rFonts w:ascii="Rawline" w:hAnsi="Rawline"/>
        </w:rPr>
        <w:t xml:space="preserve">, </w:t>
      </w:r>
      <w:proofErr w:type="spellStart"/>
      <w:r w:rsidRPr="00F531C6">
        <w:rPr>
          <w:rFonts w:ascii="Rawline" w:hAnsi="Rawline"/>
        </w:rPr>
        <w:t>aplicável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aos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serviços</w:t>
      </w:r>
      <w:proofErr w:type="spellEnd"/>
      <w:r w:rsidRPr="00F531C6">
        <w:rPr>
          <w:rFonts w:ascii="Rawline" w:hAnsi="Rawline"/>
        </w:rPr>
        <w:t xml:space="preserve"> e </w:t>
      </w:r>
      <w:proofErr w:type="spellStart"/>
      <w:r w:rsidRPr="00F531C6">
        <w:rPr>
          <w:rFonts w:ascii="Rawline" w:hAnsi="Rawline"/>
        </w:rPr>
        <w:t>canais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utilizados</w:t>
      </w:r>
      <w:proofErr w:type="spellEnd"/>
      <w:r w:rsidRPr="00F531C6">
        <w:rPr>
          <w:rFonts w:ascii="Rawline" w:hAnsi="Rawline"/>
        </w:rPr>
        <w:t xml:space="preserve"> para a </w:t>
      </w:r>
      <w:proofErr w:type="spellStart"/>
      <w:r w:rsidRPr="00F531C6">
        <w:rPr>
          <w:rFonts w:ascii="Rawline" w:hAnsi="Rawline"/>
        </w:rPr>
        <w:t>condução</w:t>
      </w:r>
      <w:proofErr w:type="spellEnd"/>
      <w:r w:rsidRPr="00F531C6">
        <w:rPr>
          <w:rFonts w:ascii="Rawline" w:hAnsi="Rawline"/>
        </w:rPr>
        <w:t xml:space="preserve"> de </w:t>
      </w:r>
      <w:proofErr w:type="spellStart"/>
      <w:r w:rsidRPr="00F531C6">
        <w:rPr>
          <w:rFonts w:ascii="Rawline" w:hAnsi="Rawline"/>
        </w:rPr>
        <w:t>demandas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cíveis</w:t>
      </w:r>
      <w:proofErr w:type="spellEnd"/>
      <w:r w:rsidRPr="00F531C6">
        <w:rPr>
          <w:rFonts w:ascii="Rawline" w:hAnsi="Rawline"/>
        </w:rPr>
        <w:t xml:space="preserve"> e de </w:t>
      </w:r>
      <w:proofErr w:type="spellStart"/>
      <w:r w:rsidRPr="00F531C6">
        <w:rPr>
          <w:rFonts w:ascii="Rawline" w:hAnsi="Rawline"/>
        </w:rPr>
        <w:t>consumo</w:t>
      </w:r>
      <w:proofErr w:type="spellEnd"/>
      <w:r w:rsidRPr="00F531C6">
        <w:rPr>
          <w:rFonts w:ascii="Rawline" w:hAnsi="Rawline"/>
        </w:rPr>
        <w:t xml:space="preserve">, inclusive </w:t>
      </w:r>
      <w:proofErr w:type="spellStart"/>
      <w:r w:rsidRPr="00F531C6">
        <w:rPr>
          <w:rFonts w:ascii="Rawline" w:hAnsi="Rawline"/>
        </w:rPr>
        <w:t>recebimento</w:t>
      </w:r>
      <w:proofErr w:type="spellEnd"/>
      <w:r w:rsidRPr="00F531C6">
        <w:rPr>
          <w:rFonts w:ascii="Rawline" w:hAnsi="Rawline"/>
        </w:rPr>
        <w:t xml:space="preserve"> de </w:t>
      </w:r>
      <w:proofErr w:type="spellStart"/>
      <w:r w:rsidRPr="00F531C6">
        <w:rPr>
          <w:rFonts w:ascii="Rawline" w:hAnsi="Rawline"/>
        </w:rPr>
        <w:t>documentos</w:t>
      </w:r>
      <w:proofErr w:type="spellEnd"/>
      <w:r w:rsidRPr="00F531C6">
        <w:rPr>
          <w:rFonts w:ascii="Rawline" w:hAnsi="Rawline"/>
        </w:rPr>
        <w:t xml:space="preserve">, </w:t>
      </w:r>
      <w:proofErr w:type="spellStart"/>
      <w:r w:rsidRPr="00F531C6">
        <w:rPr>
          <w:rFonts w:ascii="Rawline" w:hAnsi="Rawline"/>
        </w:rPr>
        <w:t>troca</w:t>
      </w:r>
      <w:proofErr w:type="spellEnd"/>
      <w:r w:rsidRPr="00F531C6">
        <w:rPr>
          <w:rFonts w:ascii="Rawline" w:hAnsi="Rawline"/>
        </w:rPr>
        <w:t xml:space="preserve"> de </w:t>
      </w:r>
      <w:proofErr w:type="spellStart"/>
      <w:r w:rsidRPr="00F531C6">
        <w:rPr>
          <w:rFonts w:ascii="Rawline" w:hAnsi="Rawline"/>
        </w:rPr>
        <w:t>informações</w:t>
      </w:r>
      <w:proofErr w:type="spellEnd"/>
      <w:r w:rsidRPr="00F531C6">
        <w:rPr>
          <w:rFonts w:ascii="Rawline" w:hAnsi="Rawline"/>
        </w:rPr>
        <w:t xml:space="preserve">, </w:t>
      </w:r>
      <w:proofErr w:type="spellStart"/>
      <w:r w:rsidRPr="00F531C6">
        <w:rPr>
          <w:rFonts w:ascii="Rawline" w:hAnsi="Rawline"/>
        </w:rPr>
        <w:t>acesso</w:t>
      </w:r>
      <w:proofErr w:type="spellEnd"/>
      <w:r w:rsidRPr="00F531C6">
        <w:rPr>
          <w:rFonts w:ascii="Rawline" w:hAnsi="Rawline"/>
        </w:rPr>
        <w:t xml:space="preserve"> a </w:t>
      </w:r>
      <w:proofErr w:type="spellStart"/>
      <w:r w:rsidRPr="00F531C6">
        <w:rPr>
          <w:rFonts w:ascii="Rawline" w:hAnsi="Rawline"/>
        </w:rPr>
        <w:t>áreas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restritas</w:t>
      </w:r>
      <w:proofErr w:type="spellEnd"/>
      <w:r w:rsidRPr="00F531C6">
        <w:rPr>
          <w:rFonts w:ascii="Rawline" w:hAnsi="Rawline"/>
        </w:rPr>
        <w:t xml:space="preserve"> e </w:t>
      </w:r>
      <w:proofErr w:type="spellStart"/>
      <w:r w:rsidRPr="00F531C6">
        <w:rPr>
          <w:rFonts w:ascii="Rawline" w:hAnsi="Rawline"/>
        </w:rPr>
        <w:t>acompanhamento</w:t>
      </w:r>
      <w:proofErr w:type="spellEnd"/>
      <w:r w:rsidRPr="00F531C6">
        <w:rPr>
          <w:rFonts w:ascii="Rawline" w:hAnsi="Rawline"/>
        </w:rPr>
        <w:t xml:space="preserve"> de </w:t>
      </w:r>
      <w:proofErr w:type="spellStart"/>
      <w:r w:rsidRPr="00F531C6">
        <w:rPr>
          <w:rFonts w:ascii="Rawline" w:hAnsi="Rawline"/>
        </w:rPr>
        <w:t>casos</w:t>
      </w:r>
      <w:proofErr w:type="spellEnd"/>
      <w:r w:rsidRPr="00F531C6">
        <w:rPr>
          <w:rFonts w:ascii="Rawline" w:hAnsi="Rawline"/>
        </w:rPr>
        <w:t>.</w:t>
      </w:r>
    </w:p>
    <w:p w14:paraId="14344516" w14:textId="77777777" w:rsidR="00F531C6" w:rsidRPr="00F531C6" w:rsidRDefault="00F531C6" w:rsidP="00F531C6">
      <w:pPr>
        <w:spacing w:after="120"/>
        <w:jc w:val="both"/>
        <w:rPr>
          <w:rFonts w:ascii="Rawline" w:hAnsi="Rawline"/>
        </w:rPr>
      </w:pPr>
      <w:r w:rsidRPr="00F531C6">
        <w:rPr>
          <w:rFonts w:ascii="Rawline" w:hAnsi="Rawline"/>
        </w:rPr>
        <w:t xml:space="preserve">O </w:t>
      </w:r>
      <w:proofErr w:type="spellStart"/>
      <w:r w:rsidRPr="00F531C6">
        <w:rPr>
          <w:rFonts w:ascii="Rawline" w:hAnsi="Rawline"/>
        </w:rPr>
        <w:t>uso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desses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serviços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está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condicionado</w:t>
      </w:r>
      <w:proofErr w:type="spellEnd"/>
      <w:r w:rsidRPr="00F531C6">
        <w:rPr>
          <w:rFonts w:ascii="Rawline" w:hAnsi="Rawline"/>
        </w:rPr>
        <w:t xml:space="preserve"> à </w:t>
      </w:r>
      <w:proofErr w:type="spellStart"/>
      <w:r w:rsidRPr="00F531C6">
        <w:rPr>
          <w:rFonts w:ascii="Rawline" w:hAnsi="Rawline"/>
        </w:rPr>
        <w:t>ciência</w:t>
      </w:r>
      <w:proofErr w:type="spellEnd"/>
      <w:r w:rsidRPr="00F531C6">
        <w:rPr>
          <w:rFonts w:ascii="Rawline" w:hAnsi="Rawline"/>
        </w:rPr>
        <w:t xml:space="preserve"> e </w:t>
      </w:r>
      <w:proofErr w:type="spellStart"/>
      <w:r w:rsidRPr="00F531C6">
        <w:rPr>
          <w:rFonts w:ascii="Rawline" w:hAnsi="Rawline"/>
        </w:rPr>
        <w:t>aceitação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destes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Termos</w:t>
      </w:r>
      <w:proofErr w:type="spellEnd"/>
      <w:r w:rsidRPr="00F531C6">
        <w:rPr>
          <w:rFonts w:ascii="Rawline" w:hAnsi="Rawline"/>
        </w:rPr>
        <w:t xml:space="preserve"> de </w:t>
      </w:r>
      <w:proofErr w:type="spellStart"/>
      <w:r w:rsidRPr="00F531C6">
        <w:rPr>
          <w:rFonts w:ascii="Rawline" w:hAnsi="Rawline"/>
        </w:rPr>
        <w:t>Uso</w:t>
      </w:r>
      <w:proofErr w:type="spellEnd"/>
      <w:r w:rsidRPr="00F531C6">
        <w:rPr>
          <w:rFonts w:ascii="Rawline" w:hAnsi="Rawline"/>
        </w:rPr>
        <w:t xml:space="preserve"> e da </w:t>
      </w:r>
      <w:proofErr w:type="spellStart"/>
      <w:r w:rsidRPr="00F531C6">
        <w:rPr>
          <w:rFonts w:ascii="Rawline" w:hAnsi="Rawline"/>
        </w:rPr>
        <w:t>política</w:t>
      </w:r>
      <w:proofErr w:type="spellEnd"/>
      <w:r w:rsidRPr="00F531C6">
        <w:rPr>
          <w:rFonts w:ascii="Rawline" w:hAnsi="Rawline"/>
        </w:rPr>
        <w:t xml:space="preserve"> de </w:t>
      </w:r>
      <w:proofErr w:type="spellStart"/>
      <w:r w:rsidRPr="00F531C6">
        <w:rPr>
          <w:rFonts w:ascii="Rawline" w:hAnsi="Rawline"/>
        </w:rPr>
        <w:t>privacidade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correspondente</w:t>
      </w:r>
      <w:proofErr w:type="spellEnd"/>
      <w:r w:rsidRPr="00F531C6">
        <w:rPr>
          <w:rFonts w:ascii="Rawline" w:hAnsi="Rawline"/>
        </w:rPr>
        <w:t xml:space="preserve"> </w:t>
      </w:r>
      <w:proofErr w:type="gramStart"/>
      <w:r w:rsidRPr="00F531C6">
        <w:rPr>
          <w:rFonts w:ascii="Rawline" w:hAnsi="Rawline"/>
        </w:rPr>
        <w:t>a</w:t>
      </w:r>
      <w:proofErr w:type="gram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este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processo</w:t>
      </w:r>
      <w:proofErr w:type="spellEnd"/>
      <w:r w:rsidRPr="00F531C6">
        <w:rPr>
          <w:rFonts w:ascii="Rawline" w:hAnsi="Rawline"/>
        </w:rPr>
        <w:t>.</w:t>
      </w:r>
    </w:p>
    <w:p w14:paraId="344B2839" w14:textId="77777777" w:rsidR="00F531C6" w:rsidRPr="00F531C6" w:rsidRDefault="00F531C6" w:rsidP="00F531C6">
      <w:pPr>
        <w:spacing w:after="120"/>
        <w:jc w:val="both"/>
        <w:rPr>
          <w:rFonts w:ascii="Rawline" w:hAnsi="Rawline"/>
        </w:rPr>
      </w:pPr>
      <w:proofErr w:type="spellStart"/>
      <w:r w:rsidRPr="00F531C6">
        <w:rPr>
          <w:rFonts w:ascii="Rawline" w:hAnsi="Rawline"/>
        </w:rPr>
        <w:t>Ao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utilizar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os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serviços</w:t>
      </w:r>
      <w:proofErr w:type="spellEnd"/>
      <w:r w:rsidRPr="00F531C6">
        <w:rPr>
          <w:rFonts w:ascii="Rawline" w:hAnsi="Rawline"/>
        </w:rPr>
        <w:t xml:space="preserve">, o </w:t>
      </w:r>
      <w:proofErr w:type="spellStart"/>
      <w:r w:rsidRPr="00F531C6">
        <w:rPr>
          <w:rFonts w:ascii="Rawline" w:hAnsi="Rawline"/>
        </w:rPr>
        <w:t>usuário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declara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ciência</w:t>
      </w:r>
      <w:proofErr w:type="spellEnd"/>
      <w:r w:rsidRPr="00F531C6">
        <w:rPr>
          <w:rFonts w:ascii="Rawline" w:hAnsi="Rawline"/>
        </w:rPr>
        <w:t xml:space="preserve"> e </w:t>
      </w:r>
      <w:proofErr w:type="spellStart"/>
      <w:r w:rsidRPr="00F531C6">
        <w:rPr>
          <w:rFonts w:ascii="Rawline" w:hAnsi="Rawline"/>
        </w:rPr>
        <w:t>concordância</w:t>
      </w:r>
      <w:proofErr w:type="spellEnd"/>
      <w:r w:rsidRPr="00F531C6">
        <w:rPr>
          <w:rFonts w:ascii="Rawline" w:hAnsi="Rawline"/>
        </w:rPr>
        <w:t xml:space="preserve"> com as </w:t>
      </w:r>
      <w:proofErr w:type="spellStart"/>
      <w:r w:rsidRPr="00F531C6">
        <w:rPr>
          <w:rFonts w:ascii="Rawline" w:hAnsi="Rawline"/>
        </w:rPr>
        <w:t>condições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aqui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previstas</w:t>
      </w:r>
      <w:proofErr w:type="spellEnd"/>
      <w:r w:rsidRPr="00F531C6">
        <w:rPr>
          <w:rFonts w:ascii="Rawline" w:hAnsi="Rawline"/>
        </w:rPr>
        <w:t>.</w:t>
      </w:r>
    </w:p>
    <w:p w14:paraId="4252D445" w14:textId="77777777" w:rsidR="00F531C6" w:rsidRPr="00F531C6" w:rsidRDefault="00F531C6" w:rsidP="00F531C6">
      <w:pPr>
        <w:pStyle w:val="Ttulo1"/>
        <w:jc w:val="both"/>
        <w:rPr>
          <w:rFonts w:ascii="Rawline" w:hAnsi="Rawline"/>
          <w:color w:val="2F5597"/>
        </w:rPr>
      </w:pPr>
      <w:r w:rsidRPr="00F531C6">
        <w:rPr>
          <w:rFonts w:ascii="Rawline" w:hAnsi="Rawline"/>
          <w:color w:val="2F5597"/>
        </w:rPr>
        <w:t xml:space="preserve">02. </w:t>
      </w:r>
      <w:proofErr w:type="spellStart"/>
      <w:r w:rsidRPr="00F531C6">
        <w:rPr>
          <w:rFonts w:ascii="Rawline" w:hAnsi="Rawline"/>
          <w:color w:val="2F5597"/>
        </w:rPr>
        <w:t>Definições</w:t>
      </w:r>
      <w:proofErr w:type="spellEnd"/>
      <w:r w:rsidRPr="00F531C6">
        <w:rPr>
          <w:rFonts w:ascii="Rawline" w:hAnsi="Rawline"/>
          <w:color w:val="2F5597"/>
        </w:rPr>
        <w:t xml:space="preserve"> dos </w:t>
      </w:r>
      <w:proofErr w:type="spellStart"/>
      <w:r w:rsidRPr="00F531C6">
        <w:rPr>
          <w:rFonts w:ascii="Rawline" w:hAnsi="Rawline"/>
          <w:color w:val="2F5597"/>
        </w:rPr>
        <w:t>Termos</w:t>
      </w:r>
      <w:proofErr w:type="spellEnd"/>
      <w:r w:rsidRPr="00F531C6">
        <w:rPr>
          <w:rFonts w:ascii="Rawline" w:hAnsi="Rawline"/>
          <w:color w:val="2F5597"/>
        </w:rPr>
        <w:t xml:space="preserve"> de </w:t>
      </w:r>
      <w:proofErr w:type="spellStart"/>
      <w:r w:rsidRPr="00F531C6">
        <w:rPr>
          <w:rFonts w:ascii="Rawline" w:hAnsi="Rawline"/>
          <w:color w:val="2F5597"/>
        </w:rPr>
        <w:t>Uso</w:t>
      </w:r>
      <w:proofErr w:type="spellEnd"/>
    </w:p>
    <w:p w14:paraId="7EA6326E" w14:textId="77777777" w:rsidR="00F531C6" w:rsidRPr="00F531C6" w:rsidRDefault="00F531C6" w:rsidP="00F531C6">
      <w:pPr>
        <w:spacing w:after="120"/>
        <w:jc w:val="both"/>
        <w:rPr>
          <w:rFonts w:ascii="Rawline" w:hAnsi="Rawline"/>
        </w:rPr>
      </w:pPr>
      <w:r w:rsidRPr="00F531C6">
        <w:rPr>
          <w:rFonts w:ascii="Rawline" w:hAnsi="Rawline"/>
        </w:rPr>
        <w:t xml:space="preserve">Para </w:t>
      </w:r>
      <w:proofErr w:type="spellStart"/>
      <w:r w:rsidRPr="00F531C6">
        <w:rPr>
          <w:rFonts w:ascii="Rawline" w:hAnsi="Rawline"/>
        </w:rPr>
        <w:t>os</w:t>
      </w:r>
      <w:proofErr w:type="spellEnd"/>
      <w:r w:rsidRPr="00F531C6">
        <w:rPr>
          <w:rFonts w:ascii="Rawline" w:hAnsi="Rawline"/>
        </w:rPr>
        <w:t xml:space="preserve"> fins </w:t>
      </w:r>
      <w:proofErr w:type="spellStart"/>
      <w:r w:rsidRPr="00F531C6">
        <w:rPr>
          <w:rFonts w:ascii="Rawline" w:hAnsi="Rawline"/>
        </w:rPr>
        <w:t>destes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Termos</w:t>
      </w:r>
      <w:proofErr w:type="spellEnd"/>
      <w:r w:rsidRPr="00F531C6">
        <w:rPr>
          <w:rFonts w:ascii="Rawline" w:hAnsi="Rawline"/>
        </w:rPr>
        <w:t xml:space="preserve">, </w:t>
      </w:r>
      <w:proofErr w:type="spellStart"/>
      <w:r w:rsidRPr="00F531C6">
        <w:rPr>
          <w:rFonts w:ascii="Rawline" w:hAnsi="Rawline"/>
        </w:rPr>
        <w:t>aplicam</w:t>
      </w:r>
      <w:proofErr w:type="spellEnd"/>
      <w:r w:rsidRPr="00F531C6">
        <w:rPr>
          <w:rFonts w:ascii="Rawline" w:hAnsi="Rawline"/>
        </w:rPr>
        <w:t xml:space="preserve">-se as </w:t>
      </w:r>
      <w:proofErr w:type="spellStart"/>
      <w:r w:rsidRPr="00F531C6">
        <w:rPr>
          <w:rFonts w:ascii="Rawline" w:hAnsi="Rawline"/>
        </w:rPr>
        <w:t>seguintes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definições</w:t>
      </w:r>
      <w:proofErr w:type="spellEnd"/>
      <w:r w:rsidRPr="00F531C6">
        <w:rPr>
          <w:rFonts w:ascii="Rawline" w:hAnsi="Rawline"/>
        </w:rPr>
        <w:t>:</w:t>
      </w:r>
    </w:p>
    <w:p w14:paraId="48E99E38" w14:textId="77777777" w:rsidR="00F531C6" w:rsidRPr="00F531C6" w:rsidRDefault="00F531C6" w:rsidP="00F531C6">
      <w:pPr>
        <w:pStyle w:val="Commarcadores"/>
        <w:jc w:val="both"/>
        <w:rPr>
          <w:rFonts w:ascii="Rawline" w:hAnsi="Rawline"/>
        </w:rPr>
      </w:pPr>
      <w:r w:rsidRPr="00F531C6">
        <w:rPr>
          <w:rFonts w:ascii="Rawline" w:hAnsi="Rawline"/>
        </w:rPr>
        <w:t xml:space="preserve">CAW: </w:t>
      </w:r>
      <w:proofErr w:type="spellStart"/>
      <w:r w:rsidRPr="00F531C6">
        <w:rPr>
          <w:rFonts w:ascii="Rawline" w:hAnsi="Rawline"/>
        </w:rPr>
        <w:t>Corbo</w:t>
      </w:r>
      <w:proofErr w:type="spellEnd"/>
      <w:r w:rsidRPr="00F531C6">
        <w:rPr>
          <w:rFonts w:ascii="Rawline" w:hAnsi="Rawline"/>
        </w:rPr>
        <w:t xml:space="preserve">, Aguiar &amp; </w:t>
      </w:r>
      <w:proofErr w:type="spellStart"/>
      <w:r w:rsidRPr="00F531C6">
        <w:rPr>
          <w:rFonts w:ascii="Rawline" w:hAnsi="Rawline"/>
        </w:rPr>
        <w:t>Waise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Advogados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Associados</w:t>
      </w:r>
      <w:proofErr w:type="spellEnd"/>
      <w:r w:rsidRPr="00F531C6">
        <w:rPr>
          <w:rFonts w:ascii="Rawline" w:hAnsi="Rawline"/>
        </w:rPr>
        <w:t>;</w:t>
      </w:r>
    </w:p>
    <w:p w14:paraId="4567B8B7" w14:textId="77777777" w:rsidR="00F531C6" w:rsidRPr="00F531C6" w:rsidRDefault="00F531C6" w:rsidP="00F531C6">
      <w:pPr>
        <w:pStyle w:val="Commarcadores"/>
        <w:jc w:val="both"/>
        <w:rPr>
          <w:rFonts w:ascii="Rawline" w:hAnsi="Rawline"/>
        </w:rPr>
      </w:pPr>
      <w:proofErr w:type="spellStart"/>
      <w:r w:rsidRPr="00F531C6">
        <w:rPr>
          <w:rFonts w:ascii="Rawline" w:hAnsi="Rawline"/>
        </w:rPr>
        <w:t>controlador</w:t>
      </w:r>
      <w:proofErr w:type="spellEnd"/>
      <w:r w:rsidRPr="00F531C6">
        <w:rPr>
          <w:rFonts w:ascii="Rawline" w:hAnsi="Rawline"/>
        </w:rPr>
        <w:t xml:space="preserve">: </w:t>
      </w:r>
      <w:proofErr w:type="spellStart"/>
      <w:r w:rsidRPr="00F531C6">
        <w:rPr>
          <w:rFonts w:ascii="Rawline" w:hAnsi="Rawline"/>
        </w:rPr>
        <w:t>pessoa</w:t>
      </w:r>
      <w:proofErr w:type="spellEnd"/>
      <w:r w:rsidRPr="00F531C6">
        <w:rPr>
          <w:rFonts w:ascii="Rawline" w:hAnsi="Rawline"/>
        </w:rPr>
        <w:t xml:space="preserve"> natural </w:t>
      </w:r>
      <w:proofErr w:type="spellStart"/>
      <w:r w:rsidRPr="00F531C6">
        <w:rPr>
          <w:rFonts w:ascii="Rawline" w:hAnsi="Rawline"/>
        </w:rPr>
        <w:t>ou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jurídica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responsável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pelas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decisões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referentes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ao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tratamento</w:t>
      </w:r>
      <w:proofErr w:type="spellEnd"/>
      <w:r w:rsidRPr="00F531C6">
        <w:rPr>
          <w:rFonts w:ascii="Rawline" w:hAnsi="Rawline"/>
        </w:rPr>
        <w:t xml:space="preserve"> de dados </w:t>
      </w:r>
      <w:proofErr w:type="spellStart"/>
      <w:r w:rsidRPr="00F531C6">
        <w:rPr>
          <w:rFonts w:ascii="Rawline" w:hAnsi="Rawline"/>
        </w:rPr>
        <w:t>pessoais</w:t>
      </w:r>
      <w:proofErr w:type="spellEnd"/>
      <w:r w:rsidRPr="00F531C6">
        <w:rPr>
          <w:rFonts w:ascii="Rawline" w:hAnsi="Rawline"/>
        </w:rPr>
        <w:t xml:space="preserve"> no </w:t>
      </w:r>
      <w:proofErr w:type="spellStart"/>
      <w:r w:rsidRPr="00F531C6">
        <w:rPr>
          <w:rFonts w:ascii="Rawline" w:hAnsi="Rawline"/>
        </w:rPr>
        <w:t>caso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concreto</w:t>
      </w:r>
      <w:proofErr w:type="spellEnd"/>
      <w:r w:rsidRPr="00F531C6">
        <w:rPr>
          <w:rFonts w:ascii="Rawline" w:hAnsi="Rawline"/>
        </w:rPr>
        <w:t>;</w:t>
      </w:r>
    </w:p>
    <w:p w14:paraId="37260D50" w14:textId="77777777" w:rsidR="00F531C6" w:rsidRPr="00F531C6" w:rsidRDefault="00F531C6" w:rsidP="00F531C6">
      <w:pPr>
        <w:pStyle w:val="Commarcadores"/>
        <w:jc w:val="both"/>
        <w:rPr>
          <w:rFonts w:ascii="Rawline" w:hAnsi="Rawline"/>
        </w:rPr>
      </w:pPr>
      <w:proofErr w:type="spellStart"/>
      <w:r w:rsidRPr="00F531C6">
        <w:rPr>
          <w:rFonts w:ascii="Rawline" w:hAnsi="Rawline"/>
        </w:rPr>
        <w:t>operador</w:t>
      </w:r>
      <w:proofErr w:type="spellEnd"/>
      <w:r w:rsidRPr="00F531C6">
        <w:rPr>
          <w:rFonts w:ascii="Rawline" w:hAnsi="Rawline"/>
        </w:rPr>
        <w:t xml:space="preserve">: </w:t>
      </w:r>
      <w:proofErr w:type="spellStart"/>
      <w:r w:rsidRPr="00F531C6">
        <w:rPr>
          <w:rFonts w:ascii="Rawline" w:hAnsi="Rawline"/>
        </w:rPr>
        <w:t>pessoa</w:t>
      </w:r>
      <w:proofErr w:type="spellEnd"/>
      <w:r w:rsidRPr="00F531C6">
        <w:rPr>
          <w:rFonts w:ascii="Rawline" w:hAnsi="Rawline"/>
        </w:rPr>
        <w:t xml:space="preserve"> natural </w:t>
      </w:r>
      <w:proofErr w:type="spellStart"/>
      <w:r w:rsidRPr="00F531C6">
        <w:rPr>
          <w:rFonts w:ascii="Rawline" w:hAnsi="Rawline"/>
        </w:rPr>
        <w:t>ou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jurídica</w:t>
      </w:r>
      <w:proofErr w:type="spellEnd"/>
      <w:r w:rsidRPr="00F531C6">
        <w:rPr>
          <w:rFonts w:ascii="Rawline" w:hAnsi="Rawline"/>
        </w:rPr>
        <w:t xml:space="preserve"> que </w:t>
      </w:r>
      <w:proofErr w:type="spellStart"/>
      <w:r w:rsidRPr="00F531C6">
        <w:rPr>
          <w:rFonts w:ascii="Rawline" w:hAnsi="Rawline"/>
        </w:rPr>
        <w:t>realiza</w:t>
      </w:r>
      <w:proofErr w:type="spellEnd"/>
      <w:r w:rsidRPr="00F531C6">
        <w:rPr>
          <w:rFonts w:ascii="Rawline" w:hAnsi="Rawline"/>
        </w:rPr>
        <w:t xml:space="preserve"> o </w:t>
      </w:r>
      <w:proofErr w:type="spellStart"/>
      <w:r w:rsidRPr="00F531C6">
        <w:rPr>
          <w:rFonts w:ascii="Rawline" w:hAnsi="Rawline"/>
        </w:rPr>
        <w:t>tratamento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em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nome</w:t>
      </w:r>
      <w:proofErr w:type="spellEnd"/>
      <w:r w:rsidRPr="00F531C6">
        <w:rPr>
          <w:rFonts w:ascii="Rawline" w:hAnsi="Rawline"/>
        </w:rPr>
        <w:t xml:space="preserve"> do </w:t>
      </w:r>
      <w:proofErr w:type="spellStart"/>
      <w:r w:rsidRPr="00F531C6">
        <w:rPr>
          <w:rFonts w:ascii="Rawline" w:hAnsi="Rawline"/>
        </w:rPr>
        <w:t>controlador</w:t>
      </w:r>
      <w:proofErr w:type="spellEnd"/>
      <w:r w:rsidRPr="00F531C6">
        <w:rPr>
          <w:rFonts w:ascii="Rawline" w:hAnsi="Rawline"/>
        </w:rPr>
        <w:t>;</w:t>
      </w:r>
    </w:p>
    <w:p w14:paraId="49D97ED1" w14:textId="77777777" w:rsidR="00F531C6" w:rsidRPr="00F531C6" w:rsidRDefault="00F531C6" w:rsidP="00F531C6">
      <w:pPr>
        <w:pStyle w:val="Commarcadores"/>
        <w:jc w:val="both"/>
        <w:rPr>
          <w:rFonts w:ascii="Rawline" w:hAnsi="Rawline"/>
        </w:rPr>
      </w:pPr>
      <w:proofErr w:type="spellStart"/>
      <w:r w:rsidRPr="00F531C6">
        <w:rPr>
          <w:rFonts w:ascii="Rawline" w:hAnsi="Rawline"/>
        </w:rPr>
        <w:t>encarregado</w:t>
      </w:r>
      <w:proofErr w:type="spellEnd"/>
      <w:r w:rsidRPr="00F531C6">
        <w:rPr>
          <w:rFonts w:ascii="Rawline" w:hAnsi="Rawline"/>
        </w:rPr>
        <w:t xml:space="preserve">: </w:t>
      </w:r>
      <w:proofErr w:type="spellStart"/>
      <w:r w:rsidRPr="00F531C6">
        <w:rPr>
          <w:rFonts w:ascii="Rawline" w:hAnsi="Rawline"/>
        </w:rPr>
        <w:t>pessoa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indicada</w:t>
      </w:r>
      <w:proofErr w:type="spellEnd"/>
      <w:r w:rsidRPr="00F531C6">
        <w:rPr>
          <w:rFonts w:ascii="Rawline" w:hAnsi="Rawline"/>
        </w:rPr>
        <w:t xml:space="preserve"> para </w:t>
      </w:r>
      <w:proofErr w:type="spellStart"/>
      <w:r w:rsidRPr="00F531C6">
        <w:rPr>
          <w:rFonts w:ascii="Rawline" w:hAnsi="Rawline"/>
        </w:rPr>
        <w:t>atuar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como</w:t>
      </w:r>
      <w:proofErr w:type="spellEnd"/>
      <w:r w:rsidRPr="00F531C6">
        <w:rPr>
          <w:rFonts w:ascii="Rawline" w:hAnsi="Rawline"/>
        </w:rPr>
        <w:t xml:space="preserve"> canal de </w:t>
      </w:r>
      <w:proofErr w:type="spellStart"/>
      <w:r w:rsidRPr="00F531C6">
        <w:rPr>
          <w:rFonts w:ascii="Rawline" w:hAnsi="Rawline"/>
        </w:rPr>
        <w:t>comunicação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sobre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proteção</w:t>
      </w:r>
      <w:proofErr w:type="spellEnd"/>
      <w:r w:rsidRPr="00F531C6">
        <w:rPr>
          <w:rFonts w:ascii="Rawline" w:hAnsi="Rawline"/>
        </w:rPr>
        <w:t xml:space="preserve"> de dados;</w:t>
      </w:r>
    </w:p>
    <w:p w14:paraId="37E30014" w14:textId="77777777" w:rsidR="00F531C6" w:rsidRPr="00F531C6" w:rsidRDefault="00F531C6" w:rsidP="00F531C6">
      <w:pPr>
        <w:pStyle w:val="Commarcadores"/>
        <w:jc w:val="both"/>
        <w:rPr>
          <w:rFonts w:ascii="Rawline" w:hAnsi="Rawline"/>
        </w:rPr>
      </w:pPr>
      <w:proofErr w:type="spellStart"/>
      <w:r w:rsidRPr="00F531C6">
        <w:rPr>
          <w:rFonts w:ascii="Rawline" w:hAnsi="Rawline"/>
        </w:rPr>
        <w:t>usuário</w:t>
      </w:r>
      <w:proofErr w:type="spellEnd"/>
      <w:r w:rsidRPr="00F531C6">
        <w:rPr>
          <w:rFonts w:ascii="Rawline" w:hAnsi="Rawline"/>
        </w:rPr>
        <w:t xml:space="preserve">: </w:t>
      </w:r>
      <w:proofErr w:type="spellStart"/>
      <w:r w:rsidRPr="00F531C6">
        <w:rPr>
          <w:rFonts w:ascii="Rawline" w:hAnsi="Rawline"/>
        </w:rPr>
        <w:t>pessoa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física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ou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jurídica</w:t>
      </w:r>
      <w:proofErr w:type="spellEnd"/>
      <w:r w:rsidRPr="00F531C6">
        <w:rPr>
          <w:rFonts w:ascii="Rawline" w:hAnsi="Rawline"/>
        </w:rPr>
        <w:t xml:space="preserve"> que </w:t>
      </w:r>
      <w:proofErr w:type="spellStart"/>
      <w:r w:rsidRPr="00F531C6">
        <w:rPr>
          <w:rFonts w:ascii="Rawline" w:hAnsi="Rawline"/>
        </w:rPr>
        <w:t>acessa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ou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utiliza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os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canais</w:t>
      </w:r>
      <w:proofErr w:type="spellEnd"/>
      <w:r w:rsidRPr="00F531C6">
        <w:rPr>
          <w:rFonts w:ascii="Rawline" w:hAnsi="Rawline"/>
        </w:rPr>
        <w:t xml:space="preserve">, </w:t>
      </w:r>
      <w:proofErr w:type="spellStart"/>
      <w:r w:rsidRPr="00F531C6">
        <w:rPr>
          <w:rFonts w:ascii="Rawline" w:hAnsi="Rawline"/>
        </w:rPr>
        <w:t>ambientes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ou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serviços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abrangidos</w:t>
      </w:r>
      <w:proofErr w:type="spellEnd"/>
      <w:r w:rsidRPr="00F531C6">
        <w:rPr>
          <w:rFonts w:ascii="Rawline" w:hAnsi="Rawline"/>
        </w:rPr>
        <w:t xml:space="preserve"> por </w:t>
      </w:r>
      <w:proofErr w:type="spellStart"/>
      <w:r w:rsidRPr="00F531C6">
        <w:rPr>
          <w:rFonts w:ascii="Rawline" w:hAnsi="Rawline"/>
        </w:rPr>
        <w:t>estes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Termos</w:t>
      </w:r>
      <w:proofErr w:type="spellEnd"/>
      <w:r w:rsidRPr="00F531C6">
        <w:rPr>
          <w:rFonts w:ascii="Rawline" w:hAnsi="Rawline"/>
        </w:rPr>
        <w:t>;</w:t>
      </w:r>
    </w:p>
    <w:p w14:paraId="1A86C52D" w14:textId="77777777" w:rsidR="00F531C6" w:rsidRPr="00F531C6" w:rsidRDefault="00F531C6" w:rsidP="00F531C6">
      <w:pPr>
        <w:pStyle w:val="Commarcadores"/>
        <w:jc w:val="both"/>
        <w:rPr>
          <w:rFonts w:ascii="Rawline" w:hAnsi="Rawline"/>
        </w:rPr>
      </w:pPr>
      <w:r w:rsidRPr="00F531C6">
        <w:rPr>
          <w:rFonts w:ascii="Rawline" w:hAnsi="Rawline"/>
        </w:rPr>
        <w:t xml:space="preserve">titular: </w:t>
      </w:r>
      <w:proofErr w:type="spellStart"/>
      <w:r w:rsidRPr="00F531C6">
        <w:rPr>
          <w:rFonts w:ascii="Rawline" w:hAnsi="Rawline"/>
        </w:rPr>
        <w:t>pessoa</w:t>
      </w:r>
      <w:proofErr w:type="spellEnd"/>
      <w:r w:rsidRPr="00F531C6">
        <w:rPr>
          <w:rFonts w:ascii="Rawline" w:hAnsi="Rawline"/>
        </w:rPr>
        <w:t xml:space="preserve"> natural a </w:t>
      </w:r>
      <w:proofErr w:type="spellStart"/>
      <w:r w:rsidRPr="00F531C6">
        <w:rPr>
          <w:rFonts w:ascii="Rawline" w:hAnsi="Rawline"/>
        </w:rPr>
        <w:t>quem</w:t>
      </w:r>
      <w:proofErr w:type="spellEnd"/>
      <w:r w:rsidRPr="00F531C6">
        <w:rPr>
          <w:rFonts w:ascii="Rawline" w:hAnsi="Rawline"/>
        </w:rPr>
        <w:t xml:space="preserve"> se </w:t>
      </w:r>
      <w:proofErr w:type="spellStart"/>
      <w:r w:rsidRPr="00F531C6">
        <w:rPr>
          <w:rFonts w:ascii="Rawline" w:hAnsi="Rawline"/>
        </w:rPr>
        <w:t>referem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os</w:t>
      </w:r>
      <w:proofErr w:type="spellEnd"/>
      <w:r w:rsidRPr="00F531C6">
        <w:rPr>
          <w:rFonts w:ascii="Rawline" w:hAnsi="Rawline"/>
        </w:rPr>
        <w:t xml:space="preserve"> dados </w:t>
      </w:r>
      <w:proofErr w:type="spellStart"/>
      <w:r w:rsidRPr="00F531C6">
        <w:rPr>
          <w:rFonts w:ascii="Rawline" w:hAnsi="Rawline"/>
        </w:rPr>
        <w:t>pessoais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tratados</w:t>
      </w:r>
      <w:proofErr w:type="spellEnd"/>
      <w:r w:rsidRPr="00F531C6">
        <w:rPr>
          <w:rFonts w:ascii="Rawline" w:hAnsi="Rawline"/>
        </w:rPr>
        <w:t>;</w:t>
      </w:r>
    </w:p>
    <w:p w14:paraId="3F4714E2" w14:textId="77777777" w:rsidR="00F531C6" w:rsidRPr="00F531C6" w:rsidRDefault="00F531C6" w:rsidP="00F531C6">
      <w:pPr>
        <w:pStyle w:val="Commarcadores"/>
        <w:jc w:val="both"/>
        <w:rPr>
          <w:rFonts w:ascii="Rawline" w:hAnsi="Rawline"/>
        </w:rPr>
      </w:pPr>
      <w:proofErr w:type="spellStart"/>
      <w:r w:rsidRPr="00F531C6">
        <w:rPr>
          <w:rFonts w:ascii="Rawline" w:hAnsi="Rawline"/>
        </w:rPr>
        <w:t>tratamento</w:t>
      </w:r>
      <w:proofErr w:type="spellEnd"/>
      <w:r w:rsidRPr="00F531C6">
        <w:rPr>
          <w:rFonts w:ascii="Rawline" w:hAnsi="Rawline"/>
        </w:rPr>
        <w:t xml:space="preserve">: </w:t>
      </w:r>
      <w:proofErr w:type="spellStart"/>
      <w:r w:rsidRPr="00F531C6">
        <w:rPr>
          <w:rFonts w:ascii="Rawline" w:hAnsi="Rawline"/>
        </w:rPr>
        <w:t>toda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operação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realizada</w:t>
      </w:r>
      <w:proofErr w:type="spellEnd"/>
      <w:r w:rsidRPr="00F531C6">
        <w:rPr>
          <w:rFonts w:ascii="Rawline" w:hAnsi="Rawline"/>
        </w:rPr>
        <w:t xml:space="preserve"> com dados </w:t>
      </w:r>
      <w:proofErr w:type="spellStart"/>
      <w:r w:rsidRPr="00F531C6">
        <w:rPr>
          <w:rFonts w:ascii="Rawline" w:hAnsi="Rawline"/>
        </w:rPr>
        <w:t>pessoais</w:t>
      </w:r>
      <w:proofErr w:type="spellEnd"/>
      <w:r w:rsidRPr="00F531C6">
        <w:rPr>
          <w:rFonts w:ascii="Rawline" w:hAnsi="Rawline"/>
        </w:rPr>
        <w:t>;</w:t>
      </w:r>
    </w:p>
    <w:p w14:paraId="24F8EB29" w14:textId="77777777" w:rsidR="00F531C6" w:rsidRPr="00F531C6" w:rsidRDefault="00F531C6" w:rsidP="00F531C6">
      <w:pPr>
        <w:pStyle w:val="Commarcadores"/>
        <w:jc w:val="both"/>
        <w:rPr>
          <w:rFonts w:ascii="Rawline" w:hAnsi="Rawline"/>
        </w:rPr>
      </w:pPr>
      <w:proofErr w:type="spellStart"/>
      <w:r w:rsidRPr="00F531C6">
        <w:rPr>
          <w:rFonts w:ascii="Rawline" w:hAnsi="Rawline"/>
        </w:rPr>
        <w:t>jurimetria</w:t>
      </w:r>
      <w:proofErr w:type="spellEnd"/>
      <w:r w:rsidRPr="00F531C6">
        <w:rPr>
          <w:rFonts w:ascii="Rawline" w:hAnsi="Rawline"/>
        </w:rPr>
        <w:t xml:space="preserve">: </w:t>
      </w:r>
      <w:proofErr w:type="spellStart"/>
      <w:r w:rsidRPr="00F531C6">
        <w:rPr>
          <w:rFonts w:ascii="Rawline" w:hAnsi="Rawline"/>
        </w:rPr>
        <w:t>uso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estruturado</w:t>
      </w:r>
      <w:proofErr w:type="spellEnd"/>
      <w:r w:rsidRPr="00F531C6">
        <w:rPr>
          <w:rFonts w:ascii="Rawline" w:hAnsi="Rawline"/>
        </w:rPr>
        <w:t xml:space="preserve"> de dados e </w:t>
      </w:r>
      <w:proofErr w:type="spellStart"/>
      <w:r w:rsidRPr="00F531C6">
        <w:rPr>
          <w:rFonts w:ascii="Rawline" w:hAnsi="Rawline"/>
        </w:rPr>
        <w:t>informações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processuais</w:t>
      </w:r>
      <w:proofErr w:type="spellEnd"/>
      <w:r w:rsidRPr="00F531C6">
        <w:rPr>
          <w:rFonts w:ascii="Rawline" w:hAnsi="Rawline"/>
        </w:rPr>
        <w:t xml:space="preserve"> para </w:t>
      </w:r>
      <w:proofErr w:type="spellStart"/>
      <w:r w:rsidRPr="00F531C6">
        <w:rPr>
          <w:rFonts w:ascii="Rawline" w:hAnsi="Rawline"/>
        </w:rPr>
        <w:t>análise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estatística</w:t>
      </w:r>
      <w:proofErr w:type="spellEnd"/>
      <w:r w:rsidRPr="00F531C6">
        <w:rPr>
          <w:rFonts w:ascii="Rawline" w:hAnsi="Rawline"/>
        </w:rPr>
        <w:t xml:space="preserve"> e </w:t>
      </w:r>
      <w:proofErr w:type="spellStart"/>
      <w:r w:rsidRPr="00F531C6">
        <w:rPr>
          <w:rFonts w:ascii="Rawline" w:hAnsi="Rawline"/>
        </w:rPr>
        <w:t>apoio</w:t>
      </w:r>
      <w:proofErr w:type="spellEnd"/>
      <w:r w:rsidRPr="00F531C6">
        <w:rPr>
          <w:rFonts w:ascii="Rawline" w:hAnsi="Rawline"/>
        </w:rPr>
        <w:t xml:space="preserve"> à </w:t>
      </w:r>
      <w:proofErr w:type="spellStart"/>
      <w:r w:rsidRPr="00F531C6">
        <w:rPr>
          <w:rFonts w:ascii="Rawline" w:hAnsi="Rawline"/>
        </w:rPr>
        <w:t>gestão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jurídica</w:t>
      </w:r>
      <w:proofErr w:type="spellEnd"/>
      <w:r w:rsidRPr="00F531C6">
        <w:rPr>
          <w:rFonts w:ascii="Rawline" w:hAnsi="Rawline"/>
        </w:rPr>
        <w:t xml:space="preserve">, dentro dos </w:t>
      </w:r>
      <w:proofErr w:type="spellStart"/>
      <w:r w:rsidRPr="00F531C6">
        <w:rPr>
          <w:rFonts w:ascii="Rawline" w:hAnsi="Rawline"/>
        </w:rPr>
        <w:t>limites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legais</w:t>
      </w:r>
      <w:proofErr w:type="spellEnd"/>
      <w:r w:rsidRPr="00F531C6">
        <w:rPr>
          <w:rFonts w:ascii="Rawline" w:hAnsi="Rawline"/>
        </w:rPr>
        <w:t>; e</w:t>
      </w:r>
    </w:p>
    <w:p w14:paraId="7C623B30" w14:textId="77777777" w:rsidR="00F531C6" w:rsidRPr="00F531C6" w:rsidRDefault="00F531C6" w:rsidP="00F531C6">
      <w:pPr>
        <w:pStyle w:val="Commarcadores"/>
        <w:jc w:val="both"/>
        <w:rPr>
          <w:rFonts w:ascii="Rawline" w:hAnsi="Rawline"/>
        </w:rPr>
      </w:pPr>
      <w:proofErr w:type="spellStart"/>
      <w:r w:rsidRPr="00F531C6">
        <w:rPr>
          <w:rFonts w:ascii="Rawline" w:hAnsi="Rawline"/>
        </w:rPr>
        <w:t>área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restrita</w:t>
      </w:r>
      <w:proofErr w:type="spellEnd"/>
      <w:r w:rsidRPr="00F531C6">
        <w:rPr>
          <w:rFonts w:ascii="Rawline" w:hAnsi="Rawline"/>
        </w:rPr>
        <w:t xml:space="preserve">: </w:t>
      </w:r>
      <w:proofErr w:type="spellStart"/>
      <w:r w:rsidRPr="00F531C6">
        <w:rPr>
          <w:rFonts w:ascii="Rawline" w:hAnsi="Rawline"/>
        </w:rPr>
        <w:t>ambiente</w:t>
      </w:r>
      <w:proofErr w:type="spellEnd"/>
      <w:r w:rsidRPr="00F531C6">
        <w:rPr>
          <w:rFonts w:ascii="Rawline" w:hAnsi="Rawline"/>
        </w:rPr>
        <w:t xml:space="preserve"> digital com </w:t>
      </w:r>
      <w:proofErr w:type="spellStart"/>
      <w:r w:rsidRPr="00F531C6">
        <w:rPr>
          <w:rFonts w:ascii="Rawline" w:hAnsi="Rawline"/>
        </w:rPr>
        <w:t>autenticação</w:t>
      </w:r>
      <w:proofErr w:type="spellEnd"/>
      <w:r w:rsidRPr="00F531C6">
        <w:rPr>
          <w:rFonts w:ascii="Rawline" w:hAnsi="Rawline"/>
        </w:rPr>
        <w:t xml:space="preserve"> e </w:t>
      </w:r>
      <w:proofErr w:type="spellStart"/>
      <w:r w:rsidRPr="00F531C6">
        <w:rPr>
          <w:rFonts w:ascii="Rawline" w:hAnsi="Rawline"/>
        </w:rPr>
        <w:t>controle</w:t>
      </w:r>
      <w:proofErr w:type="spellEnd"/>
      <w:r w:rsidRPr="00F531C6">
        <w:rPr>
          <w:rFonts w:ascii="Rawline" w:hAnsi="Rawline"/>
        </w:rPr>
        <w:t xml:space="preserve"> de </w:t>
      </w:r>
      <w:proofErr w:type="spellStart"/>
      <w:r w:rsidRPr="00F531C6">
        <w:rPr>
          <w:rFonts w:ascii="Rawline" w:hAnsi="Rawline"/>
        </w:rPr>
        <w:t>acesso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disponibilizado</w:t>
      </w:r>
      <w:proofErr w:type="spellEnd"/>
      <w:r w:rsidRPr="00F531C6">
        <w:rPr>
          <w:rFonts w:ascii="Rawline" w:hAnsi="Rawline"/>
        </w:rPr>
        <w:t xml:space="preserve"> para fins do </w:t>
      </w:r>
      <w:proofErr w:type="spellStart"/>
      <w:r w:rsidRPr="00F531C6">
        <w:rPr>
          <w:rFonts w:ascii="Rawline" w:hAnsi="Rawline"/>
        </w:rPr>
        <w:t>serviço</w:t>
      </w:r>
      <w:proofErr w:type="spellEnd"/>
      <w:r w:rsidRPr="00F531C6">
        <w:rPr>
          <w:rFonts w:ascii="Rawline" w:hAnsi="Rawline"/>
        </w:rPr>
        <w:t>.</w:t>
      </w:r>
    </w:p>
    <w:p w14:paraId="5F85A296" w14:textId="77777777" w:rsidR="00F531C6" w:rsidRPr="00F531C6" w:rsidRDefault="00F531C6" w:rsidP="00F531C6">
      <w:pPr>
        <w:pStyle w:val="Ttulo1"/>
        <w:jc w:val="both"/>
        <w:rPr>
          <w:rFonts w:ascii="Rawline" w:hAnsi="Rawline"/>
          <w:color w:val="2F5597"/>
        </w:rPr>
      </w:pPr>
      <w:r w:rsidRPr="00F531C6">
        <w:rPr>
          <w:rFonts w:ascii="Rawline" w:hAnsi="Rawline"/>
          <w:color w:val="2F5597"/>
        </w:rPr>
        <w:lastRenderedPageBreak/>
        <w:t xml:space="preserve">03. </w:t>
      </w:r>
      <w:proofErr w:type="spellStart"/>
      <w:r w:rsidRPr="00F531C6">
        <w:rPr>
          <w:rFonts w:ascii="Rawline" w:hAnsi="Rawline"/>
          <w:color w:val="2F5597"/>
        </w:rPr>
        <w:t>Arcabouço</w:t>
      </w:r>
      <w:proofErr w:type="spellEnd"/>
      <w:r w:rsidRPr="00F531C6">
        <w:rPr>
          <w:rFonts w:ascii="Rawline" w:hAnsi="Rawline"/>
          <w:color w:val="2F5597"/>
        </w:rPr>
        <w:t xml:space="preserve"> Legal</w:t>
      </w:r>
    </w:p>
    <w:p w14:paraId="24BB41F7" w14:textId="77777777" w:rsidR="00F531C6" w:rsidRPr="00F531C6" w:rsidRDefault="00F531C6" w:rsidP="00F531C6">
      <w:pPr>
        <w:spacing w:after="120"/>
        <w:jc w:val="both"/>
        <w:rPr>
          <w:rFonts w:ascii="Rawline" w:hAnsi="Rawline"/>
        </w:rPr>
      </w:pPr>
      <w:proofErr w:type="spellStart"/>
      <w:r w:rsidRPr="00F531C6">
        <w:rPr>
          <w:rFonts w:ascii="Rawline" w:hAnsi="Rawline"/>
        </w:rPr>
        <w:t>Os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serviços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disciplinados</w:t>
      </w:r>
      <w:proofErr w:type="spellEnd"/>
      <w:r w:rsidRPr="00F531C6">
        <w:rPr>
          <w:rFonts w:ascii="Rawline" w:hAnsi="Rawline"/>
        </w:rPr>
        <w:t xml:space="preserve"> por </w:t>
      </w:r>
      <w:proofErr w:type="spellStart"/>
      <w:r w:rsidRPr="00F531C6">
        <w:rPr>
          <w:rFonts w:ascii="Rawline" w:hAnsi="Rawline"/>
        </w:rPr>
        <w:t>estes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Termos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observam</w:t>
      </w:r>
      <w:proofErr w:type="spellEnd"/>
      <w:r w:rsidRPr="00F531C6">
        <w:rPr>
          <w:rFonts w:ascii="Rawline" w:hAnsi="Rawline"/>
        </w:rPr>
        <w:t xml:space="preserve">, no que </w:t>
      </w:r>
      <w:proofErr w:type="spellStart"/>
      <w:r w:rsidRPr="00F531C6">
        <w:rPr>
          <w:rFonts w:ascii="Rawline" w:hAnsi="Rawline"/>
        </w:rPr>
        <w:t>couber</w:t>
      </w:r>
      <w:proofErr w:type="spellEnd"/>
      <w:r w:rsidRPr="00F531C6">
        <w:rPr>
          <w:rFonts w:ascii="Rawline" w:hAnsi="Rawline"/>
        </w:rPr>
        <w:t>:</w:t>
      </w:r>
    </w:p>
    <w:p w14:paraId="3EDE62AB" w14:textId="77777777" w:rsidR="00F531C6" w:rsidRPr="00F531C6" w:rsidRDefault="00F531C6" w:rsidP="00F531C6">
      <w:pPr>
        <w:pStyle w:val="Commarcadores"/>
        <w:jc w:val="both"/>
        <w:rPr>
          <w:rFonts w:ascii="Rawline" w:hAnsi="Rawline"/>
        </w:rPr>
      </w:pPr>
      <w:r w:rsidRPr="00F531C6">
        <w:rPr>
          <w:rFonts w:ascii="Rawline" w:hAnsi="Rawline"/>
        </w:rPr>
        <w:t>Lei nº 13.709/2018 (LGPD);</w:t>
      </w:r>
    </w:p>
    <w:p w14:paraId="747C0DF7" w14:textId="77777777" w:rsidR="00F531C6" w:rsidRPr="00F531C6" w:rsidRDefault="00F531C6" w:rsidP="00F531C6">
      <w:pPr>
        <w:pStyle w:val="Commarcadores"/>
        <w:jc w:val="both"/>
        <w:rPr>
          <w:rFonts w:ascii="Rawline" w:hAnsi="Rawline"/>
        </w:rPr>
      </w:pPr>
      <w:r w:rsidRPr="00F531C6">
        <w:rPr>
          <w:rFonts w:ascii="Rawline" w:hAnsi="Rawline"/>
        </w:rPr>
        <w:t>Lei nº 12.965/2014 (Marco Civil da Internet);</w:t>
      </w:r>
    </w:p>
    <w:p w14:paraId="5630A062" w14:textId="77777777" w:rsidR="00F531C6" w:rsidRPr="00F531C6" w:rsidRDefault="00F531C6" w:rsidP="00F531C6">
      <w:pPr>
        <w:pStyle w:val="Commarcadores"/>
        <w:jc w:val="both"/>
        <w:rPr>
          <w:rFonts w:ascii="Rawline" w:hAnsi="Rawline"/>
        </w:rPr>
      </w:pPr>
      <w:r w:rsidRPr="00F531C6">
        <w:rPr>
          <w:rFonts w:ascii="Rawline" w:hAnsi="Rawline"/>
        </w:rPr>
        <w:t>Lei nº 8.906/1994 (</w:t>
      </w:r>
      <w:proofErr w:type="spellStart"/>
      <w:r w:rsidRPr="00F531C6">
        <w:rPr>
          <w:rFonts w:ascii="Rawline" w:hAnsi="Rawline"/>
        </w:rPr>
        <w:t>Estatuto</w:t>
      </w:r>
      <w:proofErr w:type="spellEnd"/>
      <w:r w:rsidRPr="00F531C6">
        <w:rPr>
          <w:rFonts w:ascii="Rawline" w:hAnsi="Rawline"/>
        </w:rPr>
        <w:t xml:space="preserve"> da </w:t>
      </w:r>
      <w:proofErr w:type="spellStart"/>
      <w:r w:rsidRPr="00F531C6">
        <w:rPr>
          <w:rFonts w:ascii="Rawline" w:hAnsi="Rawline"/>
        </w:rPr>
        <w:t>Advocacia</w:t>
      </w:r>
      <w:proofErr w:type="spellEnd"/>
      <w:r w:rsidRPr="00F531C6">
        <w:rPr>
          <w:rFonts w:ascii="Rawline" w:hAnsi="Rawline"/>
        </w:rPr>
        <w:t xml:space="preserve"> e da OAB);</w:t>
      </w:r>
    </w:p>
    <w:p w14:paraId="2285BFEC" w14:textId="77777777" w:rsidR="00F531C6" w:rsidRPr="00F531C6" w:rsidRDefault="00F531C6" w:rsidP="00F531C6">
      <w:pPr>
        <w:pStyle w:val="Commarcadores"/>
        <w:jc w:val="both"/>
        <w:rPr>
          <w:rFonts w:ascii="Rawline" w:hAnsi="Rawline"/>
        </w:rPr>
      </w:pPr>
      <w:r w:rsidRPr="00F531C6">
        <w:rPr>
          <w:rFonts w:ascii="Rawline" w:hAnsi="Rawline"/>
        </w:rPr>
        <w:t>Código Civil;</w:t>
      </w:r>
    </w:p>
    <w:p w14:paraId="00207EEE" w14:textId="77777777" w:rsidR="00F531C6" w:rsidRPr="00F531C6" w:rsidRDefault="00F531C6" w:rsidP="00F531C6">
      <w:pPr>
        <w:pStyle w:val="Commarcadores"/>
        <w:jc w:val="both"/>
        <w:rPr>
          <w:rFonts w:ascii="Rawline" w:hAnsi="Rawline"/>
        </w:rPr>
      </w:pPr>
      <w:r w:rsidRPr="00F531C6">
        <w:rPr>
          <w:rFonts w:ascii="Rawline" w:hAnsi="Rawline"/>
        </w:rPr>
        <w:t xml:space="preserve">Código de </w:t>
      </w:r>
      <w:proofErr w:type="spellStart"/>
      <w:r w:rsidRPr="00F531C6">
        <w:rPr>
          <w:rFonts w:ascii="Rawline" w:hAnsi="Rawline"/>
        </w:rPr>
        <w:t>Processo</w:t>
      </w:r>
      <w:proofErr w:type="spellEnd"/>
      <w:r w:rsidRPr="00F531C6">
        <w:rPr>
          <w:rFonts w:ascii="Rawline" w:hAnsi="Rawline"/>
        </w:rPr>
        <w:t xml:space="preserve"> Civil;</w:t>
      </w:r>
    </w:p>
    <w:p w14:paraId="79B21ACB" w14:textId="77777777" w:rsidR="00F531C6" w:rsidRPr="00F531C6" w:rsidRDefault="00F531C6" w:rsidP="00F531C6">
      <w:pPr>
        <w:pStyle w:val="Commarcadores"/>
        <w:jc w:val="both"/>
        <w:rPr>
          <w:rFonts w:ascii="Rawline" w:hAnsi="Rawline"/>
        </w:rPr>
      </w:pPr>
      <w:r w:rsidRPr="00F531C6">
        <w:rPr>
          <w:rFonts w:ascii="Rawline" w:hAnsi="Rawline"/>
        </w:rPr>
        <w:t xml:space="preserve">Código de </w:t>
      </w:r>
      <w:proofErr w:type="spellStart"/>
      <w:r w:rsidRPr="00F531C6">
        <w:rPr>
          <w:rFonts w:ascii="Rawline" w:hAnsi="Rawline"/>
        </w:rPr>
        <w:t>Defesa</w:t>
      </w:r>
      <w:proofErr w:type="spellEnd"/>
      <w:r w:rsidRPr="00F531C6">
        <w:rPr>
          <w:rFonts w:ascii="Rawline" w:hAnsi="Rawline"/>
        </w:rPr>
        <w:t xml:space="preserve"> do </w:t>
      </w:r>
      <w:proofErr w:type="spellStart"/>
      <w:r w:rsidRPr="00F531C6">
        <w:rPr>
          <w:rFonts w:ascii="Rawline" w:hAnsi="Rawline"/>
        </w:rPr>
        <w:t>Consumidor</w:t>
      </w:r>
      <w:proofErr w:type="spellEnd"/>
      <w:r w:rsidRPr="00F531C6">
        <w:rPr>
          <w:rFonts w:ascii="Rawline" w:hAnsi="Rawline"/>
        </w:rPr>
        <w:t>; e</w:t>
      </w:r>
    </w:p>
    <w:p w14:paraId="40BACFA4" w14:textId="77777777" w:rsidR="00F531C6" w:rsidRPr="00F531C6" w:rsidRDefault="00F531C6" w:rsidP="00F531C6">
      <w:pPr>
        <w:pStyle w:val="Commarcadores"/>
        <w:jc w:val="both"/>
        <w:rPr>
          <w:rFonts w:ascii="Rawline" w:hAnsi="Rawline"/>
        </w:rPr>
      </w:pPr>
      <w:proofErr w:type="spellStart"/>
      <w:r w:rsidRPr="00F531C6">
        <w:rPr>
          <w:rFonts w:ascii="Rawline" w:hAnsi="Rawline"/>
        </w:rPr>
        <w:t>políticas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internas</w:t>
      </w:r>
      <w:proofErr w:type="spellEnd"/>
      <w:r w:rsidRPr="00F531C6">
        <w:rPr>
          <w:rFonts w:ascii="Rawline" w:hAnsi="Rawline"/>
        </w:rPr>
        <w:t xml:space="preserve"> de </w:t>
      </w:r>
      <w:proofErr w:type="spellStart"/>
      <w:r w:rsidRPr="00F531C6">
        <w:rPr>
          <w:rFonts w:ascii="Rawline" w:hAnsi="Rawline"/>
        </w:rPr>
        <w:t>privacidade</w:t>
      </w:r>
      <w:proofErr w:type="spellEnd"/>
      <w:r w:rsidRPr="00F531C6">
        <w:rPr>
          <w:rFonts w:ascii="Rawline" w:hAnsi="Rawline"/>
        </w:rPr>
        <w:t xml:space="preserve">, </w:t>
      </w:r>
      <w:proofErr w:type="spellStart"/>
      <w:r w:rsidRPr="00F531C6">
        <w:rPr>
          <w:rFonts w:ascii="Rawline" w:hAnsi="Rawline"/>
        </w:rPr>
        <w:t>segurança</w:t>
      </w:r>
      <w:proofErr w:type="spellEnd"/>
      <w:r w:rsidRPr="00F531C6">
        <w:rPr>
          <w:rFonts w:ascii="Rawline" w:hAnsi="Rawline"/>
        </w:rPr>
        <w:t xml:space="preserve"> da </w:t>
      </w:r>
      <w:proofErr w:type="spellStart"/>
      <w:r w:rsidRPr="00F531C6">
        <w:rPr>
          <w:rFonts w:ascii="Rawline" w:hAnsi="Rawline"/>
        </w:rPr>
        <w:t>informação</w:t>
      </w:r>
      <w:proofErr w:type="spellEnd"/>
      <w:r w:rsidRPr="00F531C6">
        <w:rPr>
          <w:rFonts w:ascii="Rawline" w:hAnsi="Rawline"/>
        </w:rPr>
        <w:t xml:space="preserve"> e </w:t>
      </w:r>
      <w:proofErr w:type="spellStart"/>
      <w:r w:rsidRPr="00F531C6">
        <w:rPr>
          <w:rFonts w:ascii="Rawline" w:hAnsi="Rawline"/>
        </w:rPr>
        <w:t>governança</w:t>
      </w:r>
      <w:proofErr w:type="spellEnd"/>
      <w:r w:rsidRPr="00F531C6">
        <w:rPr>
          <w:rFonts w:ascii="Rawline" w:hAnsi="Rawline"/>
        </w:rPr>
        <w:t xml:space="preserve"> da CAW.</w:t>
      </w:r>
    </w:p>
    <w:p w14:paraId="59BC8C09" w14:textId="77777777" w:rsidR="00F531C6" w:rsidRPr="00F531C6" w:rsidRDefault="00F531C6" w:rsidP="00F531C6">
      <w:pPr>
        <w:pStyle w:val="Ttulo1"/>
        <w:jc w:val="both"/>
        <w:rPr>
          <w:rFonts w:ascii="Rawline" w:hAnsi="Rawline"/>
          <w:color w:val="2F5597"/>
        </w:rPr>
      </w:pPr>
      <w:r w:rsidRPr="00F531C6">
        <w:rPr>
          <w:rFonts w:ascii="Rawline" w:hAnsi="Rawline"/>
          <w:color w:val="2F5597"/>
        </w:rPr>
        <w:t xml:space="preserve">04. </w:t>
      </w:r>
      <w:proofErr w:type="spellStart"/>
      <w:r w:rsidRPr="00F531C6">
        <w:rPr>
          <w:rFonts w:ascii="Rawline" w:hAnsi="Rawline"/>
          <w:color w:val="2F5597"/>
        </w:rPr>
        <w:t>Descrição</w:t>
      </w:r>
      <w:proofErr w:type="spellEnd"/>
      <w:r w:rsidRPr="00F531C6">
        <w:rPr>
          <w:rFonts w:ascii="Rawline" w:hAnsi="Rawline"/>
          <w:color w:val="2F5597"/>
        </w:rPr>
        <w:t xml:space="preserve"> dos </w:t>
      </w:r>
      <w:proofErr w:type="spellStart"/>
      <w:r w:rsidRPr="00F531C6">
        <w:rPr>
          <w:rFonts w:ascii="Rawline" w:hAnsi="Rawline"/>
          <w:color w:val="2F5597"/>
        </w:rPr>
        <w:t>Serviços</w:t>
      </w:r>
      <w:proofErr w:type="spellEnd"/>
    </w:p>
    <w:p w14:paraId="31551DB9" w14:textId="77777777" w:rsidR="00F531C6" w:rsidRPr="00F531C6" w:rsidRDefault="00F531C6" w:rsidP="00F531C6">
      <w:pPr>
        <w:spacing w:after="120"/>
        <w:jc w:val="both"/>
        <w:rPr>
          <w:rFonts w:ascii="Rawline" w:hAnsi="Rawline"/>
        </w:rPr>
      </w:pPr>
      <w:r w:rsidRPr="00F531C6">
        <w:rPr>
          <w:rFonts w:ascii="Rawline" w:hAnsi="Rawline"/>
        </w:rPr>
        <w:t xml:space="preserve">No </w:t>
      </w:r>
      <w:proofErr w:type="spellStart"/>
      <w:r w:rsidRPr="00F531C6">
        <w:rPr>
          <w:rFonts w:ascii="Rawline" w:hAnsi="Rawline"/>
        </w:rPr>
        <w:t>âmbito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deste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processo</w:t>
      </w:r>
      <w:proofErr w:type="spellEnd"/>
      <w:r w:rsidRPr="00F531C6">
        <w:rPr>
          <w:rFonts w:ascii="Rawline" w:hAnsi="Rawline"/>
        </w:rPr>
        <w:t xml:space="preserve">, </w:t>
      </w:r>
      <w:proofErr w:type="spellStart"/>
      <w:r w:rsidRPr="00F531C6">
        <w:rPr>
          <w:rFonts w:ascii="Rawline" w:hAnsi="Rawline"/>
        </w:rPr>
        <w:t>os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serviços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abrangidos</w:t>
      </w:r>
      <w:proofErr w:type="spellEnd"/>
      <w:r w:rsidRPr="00F531C6">
        <w:rPr>
          <w:rFonts w:ascii="Rawline" w:hAnsi="Rawline"/>
        </w:rPr>
        <w:t xml:space="preserve"> por </w:t>
      </w:r>
      <w:proofErr w:type="spellStart"/>
      <w:r w:rsidRPr="00F531C6">
        <w:rPr>
          <w:rFonts w:ascii="Rawline" w:hAnsi="Rawline"/>
        </w:rPr>
        <w:t>estes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Termos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compreendem</w:t>
      </w:r>
      <w:proofErr w:type="spellEnd"/>
      <w:r w:rsidRPr="00F531C6">
        <w:rPr>
          <w:rFonts w:ascii="Rawline" w:hAnsi="Rawline"/>
        </w:rPr>
        <w:t>:</w:t>
      </w:r>
    </w:p>
    <w:p w14:paraId="2961FDA0" w14:textId="77777777" w:rsidR="00F531C6" w:rsidRPr="00F531C6" w:rsidRDefault="00F531C6" w:rsidP="00F531C6">
      <w:pPr>
        <w:pStyle w:val="Commarcadores"/>
        <w:jc w:val="both"/>
        <w:rPr>
          <w:rFonts w:ascii="Rawline" w:hAnsi="Rawline"/>
        </w:rPr>
      </w:pPr>
      <w:proofErr w:type="spellStart"/>
      <w:r w:rsidRPr="00F531C6">
        <w:rPr>
          <w:rFonts w:ascii="Rawline" w:hAnsi="Rawline"/>
        </w:rPr>
        <w:t>recebimento</w:t>
      </w:r>
      <w:proofErr w:type="spellEnd"/>
      <w:r w:rsidRPr="00F531C6">
        <w:rPr>
          <w:rFonts w:ascii="Rawline" w:hAnsi="Rawline"/>
        </w:rPr>
        <w:t xml:space="preserve">, </w:t>
      </w:r>
      <w:proofErr w:type="spellStart"/>
      <w:r w:rsidRPr="00F531C6">
        <w:rPr>
          <w:rFonts w:ascii="Rawline" w:hAnsi="Rawline"/>
        </w:rPr>
        <w:t>organização</w:t>
      </w:r>
      <w:proofErr w:type="spellEnd"/>
      <w:r w:rsidRPr="00F531C6">
        <w:rPr>
          <w:rFonts w:ascii="Rawline" w:hAnsi="Rawline"/>
        </w:rPr>
        <w:t xml:space="preserve"> e </w:t>
      </w:r>
      <w:proofErr w:type="spellStart"/>
      <w:r w:rsidRPr="00F531C6">
        <w:rPr>
          <w:rFonts w:ascii="Rawline" w:hAnsi="Rawline"/>
        </w:rPr>
        <w:t>análise</w:t>
      </w:r>
      <w:proofErr w:type="spellEnd"/>
      <w:r w:rsidRPr="00F531C6">
        <w:rPr>
          <w:rFonts w:ascii="Rawline" w:hAnsi="Rawline"/>
        </w:rPr>
        <w:t xml:space="preserve"> de </w:t>
      </w:r>
      <w:proofErr w:type="spellStart"/>
      <w:r w:rsidRPr="00F531C6">
        <w:rPr>
          <w:rFonts w:ascii="Rawline" w:hAnsi="Rawline"/>
        </w:rPr>
        <w:t>documentos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relacionados</w:t>
      </w:r>
      <w:proofErr w:type="spellEnd"/>
      <w:r w:rsidRPr="00F531C6">
        <w:rPr>
          <w:rFonts w:ascii="Rawline" w:hAnsi="Rawline"/>
        </w:rPr>
        <w:t xml:space="preserve"> a </w:t>
      </w:r>
      <w:proofErr w:type="spellStart"/>
      <w:r w:rsidRPr="00F531C6">
        <w:rPr>
          <w:rFonts w:ascii="Rawline" w:hAnsi="Rawline"/>
        </w:rPr>
        <w:t>litígios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cíveis</w:t>
      </w:r>
      <w:proofErr w:type="spellEnd"/>
      <w:r w:rsidRPr="00F531C6">
        <w:rPr>
          <w:rFonts w:ascii="Rawline" w:hAnsi="Rawline"/>
        </w:rPr>
        <w:t xml:space="preserve"> e de </w:t>
      </w:r>
      <w:proofErr w:type="spellStart"/>
      <w:r w:rsidRPr="00F531C6">
        <w:rPr>
          <w:rFonts w:ascii="Rawline" w:hAnsi="Rawline"/>
        </w:rPr>
        <w:t>consumo</w:t>
      </w:r>
      <w:proofErr w:type="spellEnd"/>
      <w:r w:rsidRPr="00F531C6">
        <w:rPr>
          <w:rFonts w:ascii="Rawline" w:hAnsi="Rawline"/>
        </w:rPr>
        <w:t>;</w:t>
      </w:r>
    </w:p>
    <w:p w14:paraId="2F4BBE8A" w14:textId="77777777" w:rsidR="00F531C6" w:rsidRPr="00F531C6" w:rsidRDefault="00F531C6" w:rsidP="00F531C6">
      <w:pPr>
        <w:pStyle w:val="Commarcadores"/>
        <w:jc w:val="both"/>
        <w:rPr>
          <w:rFonts w:ascii="Rawline" w:hAnsi="Rawline"/>
        </w:rPr>
      </w:pPr>
      <w:proofErr w:type="spellStart"/>
      <w:r w:rsidRPr="00F531C6">
        <w:rPr>
          <w:rFonts w:ascii="Rawline" w:hAnsi="Rawline"/>
        </w:rPr>
        <w:t>gestão</w:t>
      </w:r>
      <w:proofErr w:type="spellEnd"/>
      <w:r w:rsidRPr="00F531C6">
        <w:rPr>
          <w:rFonts w:ascii="Rawline" w:hAnsi="Rawline"/>
        </w:rPr>
        <w:t xml:space="preserve"> processual de </w:t>
      </w:r>
      <w:proofErr w:type="spellStart"/>
      <w:r w:rsidRPr="00F531C6">
        <w:rPr>
          <w:rFonts w:ascii="Rawline" w:hAnsi="Rawline"/>
        </w:rPr>
        <w:t>carteiras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massificadas</w:t>
      </w:r>
      <w:proofErr w:type="spellEnd"/>
      <w:r w:rsidRPr="00F531C6">
        <w:rPr>
          <w:rFonts w:ascii="Rawline" w:hAnsi="Rawline"/>
        </w:rPr>
        <w:t xml:space="preserve"> e </w:t>
      </w:r>
      <w:proofErr w:type="spellStart"/>
      <w:r w:rsidRPr="00F531C6">
        <w:rPr>
          <w:rFonts w:ascii="Rawline" w:hAnsi="Rawline"/>
        </w:rPr>
        <w:t>comunicação</w:t>
      </w:r>
      <w:proofErr w:type="spellEnd"/>
      <w:r w:rsidRPr="00F531C6">
        <w:rPr>
          <w:rFonts w:ascii="Rawline" w:hAnsi="Rawline"/>
        </w:rPr>
        <w:t xml:space="preserve"> com </w:t>
      </w:r>
      <w:proofErr w:type="spellStart"/>
      <w:r w:rsidRPr="00F531C6">
        <w:rPr>
          <w:rFonts w:ascii="Rawline" w:hAnsi="Rawline"/>
        </w:rPr>
        <w:t>clientes</w:t>
      </w:r>
      <w:proofErr w:type="spellEnd"/>
      <w:r w:rsidRPr="00F531C6">
        <w:rPr>
          <w:rFonts w:ascii="Rawline" w:hAnsi="Rawline"/>
        </w:rPr>
        <w:t xml:space="preserve">, </w:t>
      </w:r>
      <w:proofErr w:type="spellStart"/>
      <w:r w:rsidRPr="00F531C6">
        <w:rPr>
          <w:rFonts w:ascii="Rawline" w:hAnsi="Rawline"/>
        </w:rPr>
        <w:t>correspondentes</w:t>
      </w:r>
      <w:proofErr w:type="spellEnd"/>
      <w:r w:rsidRPr="00F531C6">
        <w:rPr>
          <w:rFonts w:ascii="Rawline" w:hAnsi="Rawline"/>
        </w:rPr>
        <w:t xml:space="preserve"> e </w:t>
      </w:r>
      <w:proofErr w:type="spellStart"/>
      <w:r w:rsidRPr="00F531C6">
        <w:rPr>
          <w:rFonts w:ascii="Rawline" w:hAnsi="Rawline"/>
        </w:rPr>
        <w:t>usuários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legitimamente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envolvidos</w:t>
      </w:r>
      <w:proofErr w:type="spellEnd"/>
      <w:r w:rsidRPr="00F531C6">
        <w:rPr>
          <w:rFonts w:ascii="Rawline" w:hAnsi="Rawline"/>
        </w:rPr>
        <w:t>;</w:t>
      </w:r>
    </w:p>
    <w:p w14:paraId="07D97EB1" w14:textId="77777777" w:rsidR="00F531C6" w:rsidRPr="00F531C6" w:rsidRDefault="00F531C6" w:rsidP="00F531C6">
      <w:pPr>
        <w:pStyle w:val="Commarcadores"/>
        <w:jc w:val="both"/>
        <w:rPr>
          <w:rFonts w:ascii="Rawline" w:hAnsi="Rawline"/>
        </w:rPr>
      </w:pPr>
      <w:proofErr w:type="spellStart"/>
      <w:r w:rsidRPr="00F531C6">
        <w:rPr>
          <w:rFonts w:ascii="Rawline" w:hAnsi="Rawline"/>
        </w:rPr>
        <w:t>recebimento</w:t>
      </w:r>
      <w:proofErr w:type="spellEnd"/>
      <w:r w:rsidRPr="00F531C6">
        <w:rPr>
          <w:rFonts w:ascii="Rawline" w:hAnsi="Rawline"/>
        </w:rPr>
        <w:t xml:space="preserve"> de </w:t>
      </w:r>
      <w:proofErr w:type="spellStart"/>
      <w:r w:rsidRPr="00F531C6">
        <w:rPr>
          <w:rFonts w:ascii="Rawline" w:hAnsi="Rawline"/>
        </w:rPr>
        <w:t>provas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documentais</w:t>
      </w:r>
      <w:proofErr w:type="spellEnd"/>
      <w:r w:rsidRPr="00F531C6">
        <w:rPr>
          <w:rFonts w:ascii="Rawline" w:hAnsi="Rawline"/>
        </w:rPr>
        <w:t xml:space="preserve"> e </w:t>
      </w:r>
      <w:proofErr w:type="spellStart"/>
      <w:r w:rsidRPr="00F531C6">
        <w:rPr>
          <w:rFonts w:ascii="Rawline" w:hAnsi="Rawline"/>
        </w:rPr>
        <w:t>evidências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digitais</w:t>
      </w:r>
      <w:proofErr w:type="spellEnd"/>
      <w:r w:rsidRPr="00F531C6">
        <w:rPr>
          <w:rFonts w:ascii="Rawline" w:hAnsi="Rawline"/>
        </w:rPr>
        <w:t>;</w:t>
      </w:r>
    </w:p>
    <w:p w14:paraId="3DDDF583" w14:textId="77777777" w:rsidR="00F531C6" w:rsidRPr="00F531C6" w:rsidRDefault="00F531C6" w:rsidP="00F531C6">
      <w:pPr>
        <w:pStyle w:val="Commarcadores"/>
        <w:jc w:val="both"/>
        <w:rPr>
          <w:rFonts w:ascii="Rawline" w:hAnsi="Rawline"/>
        </w:rPr>
      </w:pPr>
      <w:proofErr w:type="spellStart"/>
      <w:r w:rsidRPr="00F531C6">
        <w:rPr>
          <w:rFonts w:ascii="Rawline" w:hAnsi="Rawline"/>
        </w:rPr>
        <w:t>uso</w:t>
      </w:r>
      <w:proofErr w:type="spellEnd"/>
      <w:r w:rsidRPr="00F531C6">
        <w:rPr>
          <w:rFonts w:ascii="Rawline" w:hAnsi="Rawline"/>
        </w:rPr>
        <w:t xml:space="preserve"> de ferramentas de </w:t>
      </w:r>
      <w:proofErr w:type="spellStart"/>
      <w:r w:rsidRPr="00F531C6">
        <w:rPr>
          <w:rFonts w:ascii="Rawline" w:hAnsi="Rawline"/>
        </w:rPr>
        <w:t>acompanhamento</w:t>
      </w:r>
      <w:proofErr w:type="spellEnd"/>
      <w:r w:rsidRPr="00F531C6">
        <w:rPr>
          <w:rFonts w:ascii="Rawline" w:hAnsi="Rawline"/>
        </w:rPr>
        <w:t xml:space="preserve">, </w:t>
      </w:r>
      <w:proofErr w:type="spellStart"/>
      <w:r w:rsidRPr="00F531C6">
        <w:rPr>
          <w:rFonts w:ascii="Rawline" w:hAnsi="Rawline"/>
        </w:rPr>
        <w:t>classificação</w:t>
      </w:r>
      <w:proofErr w:type="spellEnd"/>
      <w:r w:rsidRPr="00F531C6">
        <w:rPr>
          <w:rFonts w:ascii="Rawline" w:hAnsi="Rawline"/>
        </w:rPr>
        <w:t xml:space="preserve">, </w:t>
      </w:r>
      <w:proofErr w:type="spellStart"/>
      <w:r w:rsidRPr="00F531C6">
        <w:rPr>
          <w:rFonts w:ascii="Rawline" w:hAnsi="Rawline"/>
        </w:rPr>
        <w:t>triagem</w:t>
      </w:r>
      <w:proofErr w:type="spellEnd"/>
      <w:r w:rsidRPr="00F531C6">
        <w:rPr>
          <w:rFonts w:ascii="Rawline" w:hAnsi="Rawline"/>
        </w:rPr>
        <w:t xml:space="preserve"> e </w:t>
      </w:r>
      <w:proofErr w:type="spellStart"/>
      <w:r w:rsidRPr="00F531C6">
        <w:rPr>
          <w:rFonts w:ascii="Rawline" w:hAnsi="Rawline"/>
        </w:rPr>
        <w:t>gestão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estratégica</w:t>
      </w:r>
      <w:proofErr w:type="spellEnd"/>
      <w:r w:rsidRPr="00F531C6">
        <w:rPr>
          <w:rFonts w:ascii="Rawline" w:hAnsi="Rawline"/>
        </w:rPr>
        <w:t xml:space="preserve"> de </w:t>
      </w:r>
      <w:proofErr w:type="spellStart"/>
      <w:r w:rsidRPr="00F531C6">
        <w:rPr>
          <w:rFonts w:ascii="Rawline" w:hAnsi="Rawline"/>
        </w:rPr>
        <w:t>demandas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repetitivas</w:t>
      </w:r>
      <w:proofErr w:type="spellEnd"/>
      <w:r w:rsidRPr="00F531C6">
        <w:rPr>
          <w:rFonts w:ascii="Rawline" w:hAnsi="Rawline"/>
        </w:rPr>
        <w:t>;</w:t>
      </w:r>
    </w:p>
    <w:p w14:paraId="072078B0" w14:textId="77777777" w:rsidR="00F531C6" w:rsidRPr="00F531C6" w:rsidRDefault="00F531C6" w:rsidP="00F531C6">
      <w:pPr>
        <w:pStyle w:val="Commarcadores"/>
        <w:jc w:val="both"/>
        <w:rPr>
          <w:rFonts w:ascii="Rawline" w:hAnsi="Rawline"/>
        </w:rPr>
      </w:pPr>
      <w:proofErr w:type="spellStart"/>
      <w:r w:rsidRPr="00F531C6">
        <w:rPr>
          <w:rFonts w:ascii="Rawline" w:hAnsi="Rawline"/>
        </w:rPr>
        <w:t>disponibilização</w:t>
      </w:r>
      <w:proofErr w:type="spellEnd"/>
      <w:r w:rsidRPr="00F531C6">
        <w:rPr>
          <w:rFonts w:ascii="Rawline" w:hAnsi="Rawline"/>
        </w:rPr>
        <w:t xml:space="preserve"> de </w:t>
      </w:r>
      <w:proofErr w:type="spellStart"/>
      <w:r w:rsidRPr="00F531C6">
        <w:rPr>
          <w:rFonts w:ascii="Rawline" w:hAnsi="Rawline"/>
        </w:rPr>
        <w:t>áreas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restritas</w:t>
      </w:r>
      <w:proofErr w:type="spellEnd"/>
      <w:r w:rsidRPr="00F531C6">
        <w:rPr>
          <w:rFonts w:ascii="Rawline" w:hAnsi="Rawline"/>
        </w:rPr>
        <w:t xml:space="preserve"> e </w:t>
      </w:r>
      <w:proofErr w:type="spellStart"/>
      <w:r w:rsidRPr="00F531C6">
        <w:rPr>
          <w:rFonts w:ascii="Rawline" w:hAnsi="Rawline"/>
        </w:rPr>
        <w:t>canais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eletrônicos</w:t>
      </w:r>
      <w:proofErr w:type="spellEnd"/>
      <w:r w:rsidRPr="00F531C6">
        <w:rPr>
          <w:rFonts w:ascii="Rawline" w:hAnsi="Rawline"/>
        </w:rPr>
        <w:t xml:space="preserve"> para </w:t>
      </w:r>
      <w:proofErr w:type="spellStart"/>
      <w:r w:rsidRPr="00F531C6">
        <w:rPr>
          <w:rFonts w:ascii="Rawline" w:hAnsi="Rawline"/>
        </w:rPr>
        <w:t>envio</w:t>
      </w:r>
      <w:proofErr w:type="spellEnd"/>
      <w:r w:rsidRPr="00F531C6">
        <w:rPr>
          <w:rFonts w:ascii="Rawline" w:hAnsi="Rawline"/>
        </w:rPr>
        <w:t xml:space="preserve"> e consulta de </w:t>
      </w:r>
      <w:proofErr w:type="spellStart"/>
      <w:r w:rsidRPr="00F531C6">
        <w:rPr>
          <w:rFonts w:ascii="Rawline" w:hAnsi="Rawline"/>
        </w:rPr>
        <w:t>informações</w:t>
      </w:r>
      <w:proofErr w:type="spellEnd"/>
      <w:r w:rsidRPr="00F531C6">
        <w:rPr>
          <w:rFonts w:ascii="Rawline" w:hAnsi="Rawline"/>
        </w:rPr>
        <w:t>; e</w:t>
      </w:r>
    </w:p>
    <w:p w14:paraId="03C2A01A" w14:textId="77777777" w:rsidR="00F531C6" w:rsidRPr="00F531C6" w:rsidRDefault="00F531C6" w:rsidP="00F531C6">
      <w:pPr>
        <w:pStyle w:val="Commarcadores"/>
        <w:jc w:val="both"/>
        <w:rPr>
          <w:rFonts w:ascii="Rawline" w:hAnsi="Rawline"/>
        </w:rPr>
      </w:pPr>
      <w:proofErr w:type="spellStart"/>
      <w:r w:rsidRPr="00F531C6">
        <w:rPr>
          <w:rFonts w:ascii="Rawline" w:hAnsi="Rawline"/>
        </w:rPr>
        <w:t>comunicação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operacional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sobre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andamento</w:t>
      </w:r>
      <w:proofErr w:type="spellEnd"/>
      <w:r w:rsidRPr="00F531C6">
        <w:rPr>
          <w:rFonts w:ascii="Rawline" w:hAnsi="Rawline"/>
        </w:rPr>
        <w:t xml:space="preserve">, </w:t>
      </w:r>
      <w:proofErr w:type="spellStart"/>
      <w:r w:rsidRPr="00F531C6">
        <w:rPr>
          <w:rFonts w:ascii="Rawline" w:hAnsi="Rawline"/>
        </w:rPr>
        <w:t>documentação</w:t>
      </w:r>
      <w:proofErr w:type="spellEnd"/>
      <w:r w:rsidRPr="00F531C6">
        <w:rPr>
          <w:rFonts w:ascii="Rawline" w:hAnsi="Rawline"/>
        </w:rPr>
        <w:t xml:space="preserve"> pendente e </w:t>
      </w:r>
      <w:proofErr w:type="spellStart"/>
      <w:r w:rsidRPr="00F531C6">
        <w:rPr>
          <w:rFonts w:ascii="Rawline" w:hAnsi="Rawline"/>
        </w:rPr>
        <w:t>providências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necessárias</w:t>
      </w:r>
      <w:proofErr w:type="spellEnd"/>
      <w:r w:rsidRPr="00F531C6">
        <w:rPr>
          <w:rFonts w:ascii="Rawline" w:hAnsi="Rawline"/>
        </w:rPr>
        <w:t xml:space="preserve"> à </w:t>
      </w:r>
      <w:proofErr w:type="spellStart"/>
      <w:r w:rsidRPr="00F531C6">
        <w:rPr>
          <w:rFonts w:ascii="Rawline" w:hAnsi="Rawline"/>
        </w:rPr>
        <w:t>condução</w:t>
      </w:r>
      <w:proofErr w:type="spellEnd"/>
      <w:r w:rsidRPr="00F531C6">
        <w:rPr>
          <w:rFonts w:ascii="Rawline" w:hAnsi="Rawline"/>
        </w:rPr>
        <w:t xml:space="preserve"> do </w:t>
      </w:r>
      <w:proofErr w:type="spellStart"/>
      <w:r w:rsidRPr="00F531C6">
        <w:rPr>
          <w:rFonts w:ascii="Rawline" w:hAnsi="Rawline"/>
        </w:rPr>
        <w:t>caso</w:t>
      </w:r>
      <w:proofErr w:type="spellEnd"/>
      <w:r w:rsidRPr="00F531C6">
        <w:rPr>
          <w:rFonts w:ascii="Rawline" w:hAnsi="Rawline"/>
        </w:rPr>
        <w:t>.</w:t>
      </w:r>
    </w:p>
    <w:p w14:paraId="5C84C6B5" w14:textId="77777777" w:rsidR="00F531C6" w:rsidRPr="00F531C6" w:rsidRDefault="00F531C6" w:rsidP="00F531C6">
      <w:pPr>
        <w:pStyle w:val="Ttulo1"/>
        <w:jc w:val="both"/>
        <w:rPr>
          <w:rFonts w:ascii="Rawline" w:hAnsi="Rawline"/>
          <w:color w:val="2F5597"/>
        </w:rPr>
      </w:pPr>
      <w:r w:rsidRPr="00F531C6">
        <w:rPr>
          <w:rFonts w:ascii="Rawline" w:hAnsi="Rawline"/>
          <w:color w:val="2F5597"/>
        </w:rPr>
        <w:t xml:space="preserve">05. </w:t>
      </w:r>
      <w:proofErr w:type="spellStart"/>
      <w:r w:rsidRPr="00F531C6">
        <w:rPr>
          <w:rFonts w:ascii="Rawline" w:hAnsi="Rawline"/>
          <w:color w:val="2F5597"/>
        </w:rPr>
        <w:t>Direitos</w:t>
      </w:r>
      <w:proofErr w:type="spellEnd"/>
      <w:r w:rsidRPr="00F531C6">
        <w:rPr>
          <w:rFonts w:ascii="Rawline" w:hAnsi="Rawline"/>
          <w:color w:val="2F5597"/>
        </w:rPr>
        <w:t xml:space="preserve"> do </w:t>
      </w:r>
      <w:proofErr w:type="spellStart"/>
      <w:r w:rsidRPr="00F531C6">
        <w:rPr>
          <w:rFonts w:ascii="Rawline" w:hAnsi="Rawline"/>
          <w:color w:val="2F5597"/>
        </w:rPr>
        <w:t>Usuário</w:t>
      </w:r>
      <w:proofErr w:type="spellEnd"/>
      <w:r w:rsidRPr="00F531C6">
        <w:rPr>
          <w:rFonts w:ascii="Rawline" w:hAnsi="Rawline"/>
          <w:color w:val="2F5597"/>
        </w:rPr>
        <w:t xml:space="preserve"> dos </w:t>
      </w:r>
      <w:proofErr w:type="spellStart"/>
      <w:r w:rsidRPr="00F531C6">
        <w:rPr>
          <w:rFonts w:ascii="Rawline" w:hAnsi="Rawline"/>
          <w:color w:val="2F5597"/>
        </w:rPr>
        <w:t>Serviços</w:t>
      </w:r>
      <w:proofErr w:type="spellEnd"/>
    </w:p>
    <w:p w14:paraId="6CC7EF9C" w14:textId="77777777" w:rsidR="00F531C6" w:rsidRPr="00F531C6" w:rsidRDefault="00F531C6" w:rsidP="00F531C6">
      <w:pPr>
        <w:spacing w:after="120"/>
        <w:jc w:val="both"/>
        <w:rPr>
          <w:rFonts w:ascii="Rawline" w:hAnsi="Rawline"/>
        </w:rPr>
      </w:pPr>
      <w:r w:rsidRPr="00F531C6">
        <w:rPr>
          <w:rFonts w:ascii="Rawline" w:hAnsi="Rawline"/>
        </w:rPr>
        <w:t xml:space="preserve">Sem </w:t>
      </w:r>
      <w:proofErr w:type="spellStart"/>
      <w:r w:rsidRPr="00F531C6">
        <w:rPr>
          <w:rFonts w:ascii="Rawline" w:hAnsi="Rawline"/>
        </w:rPr>
        <w:t>prejuízo</w:t>
      </w:r>
      <w:proofErr w:type="spellEnd"/>
      <w:r w:rsidRPr="00F531C6">
        <w:rPr>
          <w:rFonts w:ascii="Rawline" w:hAnsi="Rawline"/>
        </w:rPr>
        <w:t xml:space="preserve"> dos </w:t>
      </w:r>
      <w:proofErr w:type="spellStart"/>
      <w:r w:rsidRPr="00F531C6">
        <w:rPr>
          <w:rFonts w:ascii="Rawline" w:hAnsi="Rawline"/>
        </w:rPr>
        <w:t>direitos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previstos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em</w:t>
      </w:r>
      <w:proofErr w:type="spellEnd"/>
      <w:r w:rsidRPr="00F531C6">
        <w:rPr>
          <w:rFonts w:ascii="Rawline" w:hAnsi="Rawline"/>
        </w:rPr>
        <w:t xml:space="preserve"> lei, o </w:t>
      </w:r>
      <w:proofErr w:type="spellStart"/>
      <w:r w:rsidRPr="00F531C6">
        <w:rPr>
          <w:rFonts w:ascii="Rawline" w:hAnsi="Rawline"/>
        </w:rPr>
        <w:t>usuário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tem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direito</w:t>
      </w:r>
      <w:proofErr w:type="spellEnd"/>
      <w:r w:rsidRPr="00F531C6">
        <w:rPr>
          <w:rFonts w:ascii="Rawline" w:hAnsi="Rawline"/>
        </w:rPr>
        <w:t xml:space="preserve"> a:</w:t>
      </w:r>
    </w:p>
    <w:p w14:paraId="4D40160D" w14:textId="77777777" w:rsidR="00F531C6" w:rsidRPr="00F531C6" w:rsidRDefault="00F531C6" w:rsidP="00F531C6">
      <w:pPr>
        <w:pStyle w:val="Commarcadores"/>
        <w:jc w:val="both"/>
        <w:rPr>
          <w:rFonts w:ascii="Rawline" w:hAnsi="Rawline"/>
        </w:rPr>
      </w:pPr>
      <w:proofErr w:type="spellStart"/>
      <w:r w:rsidRPr="00F531C6">
        <w:rPr>
          <w:rFonts w:ascii="Rawline" w:hAnsi="Rawline"/>
        </w:rPr>
        <w:t>receber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informações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claras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sobre</w:t>
      </w:r>
      <w:proofErr w:type="spellEnd"/>
      <w:r w:rsidRPr="00F531C6">
        <w:rPr>
          <w:rFonts w:ascii="Rawline" w:hAnsi="Rawline"/>
        </w:rPr>
        <w:t xml:space="preserve"> o </w:t>
      </w:r>
      <w:proofErr w:type="spellStart"/>
      <w:r w:rsidRPr="00F531C6">
        <w:rPr>
          <w:rFonts w:ascii="Rawline" w:hAnsi="Rawline"/>
        </w:rPr>
        <w:t>funcionamento</w:t>
      </w:r>
      <w:proofErr w:type="spellEnd"/>
      <w:r w:rsidRPr="00F531C6">
        <w:rPr>
          <w:rFonts w:ascii="Rawline" w:hAnsi="Rawline"/>
        </w:rPr>
        <w:t xml:space="preserve"> dos </w:t>
      </w:r>
      <w:proofErr w:type="spellStart"/>
      <w:r w:rsidRPr="00F531C6">
        <w:rPr>
          <w:rFonts w:ascii="Rawline" w:hAnsi="Rawline"/>
        </w:rPr>
        <w:t>canais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disponibilizados</w:t>
      </w:r>
      <w:proofErr w:type="spellEnd"/>
      <w:r w:rsidRPr="00F531C6">
        <w:rPr>
          <w:rFonts w:ascii="Rawline" w:hAnsi="Rawline"/>
        </w:rPr>
        <w:t xml:space="preserve"> pela CAW;</w:t>
      </w:r>
    </w:p>
    <w:p w14:paraId="2E9ADD98" w14:textId="77777777" w:rsidR="00F531C6" w:rsidRPr="00F531C6" w:rsidRDefault="00F531C6" w:rsidP="00F531C6">
      <w:pPr>
        <w:pStyle w:val="Commarcadores"/>
        <w:jc w:val="both"/>
        <w:rPr>
          <w:rFonts w:ascii="Rawline" w:hAnsi="Rawline"/>
        </w:rPr>
      </w:pPr>
      <w:proofErr w:type="spellStart"/>
      <w:r w:rsidRPr="00F531C6">
        <w:rPr>
          <w:rFonts w:ascii="Rawline" w:hAnsi="Rawline"/>
        </w:rPr>
        <w:t>utilizar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os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serviços</w:t>
      </w:r>
      <w:proofErr w:type="spellEnd"/>
      <w:r w:rsidRPr="00F531C6">
        <w:rPr>
          <w:rFonts w:ascii="Rawline" w:hAnsi="Rawline"/>
        </w:rPr>
        <w:t xml:space="preserve"> dentro de </w:t>
      </w:r>
      <w:proofErr w:type="spellStart"/>
      <w:r w:rsidRPr="00F531C6">
        <w:rPr>
          <w:rFonts w:ascii="Rawline" w:hAnsi="Rawline"/>
        </w:rPr>
        <w:t>sua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finalidade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jurídica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específica</w:t>
      </w:r>
      <w:proofErr w:type="spellEnd"/>
      <w:r w:rsidRPr="00F531C6">
        <w:rPr>
          <w:rFonts w:ascii="Rawline" w:hAnsi="Rawline"/>
        </w:rPr>
        <w:t>;</w:t>
      </w:r>
    </w:p>
    <w:p w14:paraId="0633E724" w14:textId="77777777" w:rsidR="00F531C6" w:rsidRPr="00F531C6" w:rsidRDefault="00F531C6" w:rsidP="00F531C6">
      <w:pPr>
        <w:pStyle w:val="Commarcadores"/>
        <w:jc w:val="both"/>
        <w:rPr>
          <w:rFonts w:ascii="Rawline" w:hAnsi="Rawline"/>
        </w:rPr>
      </w:pPr>
      <w:r w:rsidRPr="00F531C6">
        <w:rPr>
          <w:rFonts w:ascii="Rawline" w:hAnsi="Rawline"/>
        </w:rPr>
        <w:t xml:space="preserve">ser </w:t>
      </w:r>
      <w:proofErr w:type="spellStart"/>
      <w:r w:rsidRPr="00F531C6">
        <w:rPr>
          <w:rFonts w:ascii="Rawline" w:hAnsi="Rawline"/>
        </w:rPr>
        <w:t>orientado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sobre</w:t>
      </w:r>
      <w:proofErr w:type="spellEnd"/>
      <w:r w:rsidRPr="00F531C6">
        <w:rPr>
          <w:rFonts w:ascii="Rawline" w:hAnsi="Rawline"/>
        </w:rPr>
        <w:t xml:space="preserve"> forma, </w:t>
      </w:r>
      <w:proofErr w:type="spellStart"/>
      <w:r w:rsidRPr="00F531C6">
        <w:rPr>
          <w:rFonts w:ascii="Rawline" w:hAnsi="Rawline"/>
        </w:rPr>
        <w:t>padrão</w:t>
      </w:r>
      <w:proofErr w:type="spellEnd"/>
      <w:r w:rsidRPr="00F531C6">
        <w:rPr>
          <w:rFonts w:ascii="Rawline" w:hAnsi="Rawline"/>
        </w:rPr>
        <w:t xml:space="preserve"> e </w:t>
      </w:r>
      <w:proofErr w:type="spellStart"/>
      <w:r w:rsidRPr="00F531C6">
        <w:rPr>
          <w:rFonts w:ascii="Rawline" w:hAnsi="Rawline"/>
        </w:rPr>
        <w:t>segurança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adequados</w:t>
      </w:r>
      <w:proofErr w:type="spellEnd"/>
      <w:r w:rsidRPr="00F531C6">
        <w:rPr>
          <w:rFonts w:ascii="Rawline" w:hAnsi="Rawline"/>
        </w:rPr>
        <w:t xml:space="preserve"> para </w:t>
      </w:r>
      <w:proofErr w:type="spellStart"/>
      <w:r w:rsidRPr="00F531C6">
        <w:rPr>
          <w:rFonts w:ascii="Rawline" w:hAnsi="Rawline"/>
        </w:rPr>
        <w:t>envio</w:t>
      </w:r>
      <w:proofErr w:type="spellEnd"/>
      <w:r w:rsidRPr="00F531C6">
        <w:rPr>
          <w:rFonts w:ascii="Rawline" w:hAnsi="Rawline"/>
        </w:rPr>
        <w:t xml:space="preserve"> de </w:t>
      </w:r>
      <w:proofErr w:type="spellStart"/>
      <w:r w:rsidRPr="00F531C6">
        <w:rPr>
          <w:rFonts w:ascii="Rawline" w:hAnsi="Rawline"/>
        </w:rPr>
        <w:t>informações</w:t>
      </w:r>
      <w:proofErr w:type="spellEnd"/>
      <w:r w:rsidRPr="00F531C6">
        <w:rPr>
          <w:rFonts w:ascii="Rawline" w:hAnsi="Rawline"/>
        </w:rPr>
        <w:t>;</w:t>
      </w:r>
    </w:p>
    <w:p w14:paraId="1036F82B" w14:textId="77777777" w:rsidR="00F531C6" w:rsidRPr="00F531C6" w:rsidRDefault="00F531C6" w:rsidP="00F531C6">
      <w:pPr>
        <w:pStyle w:val="Commarcadores"/>
        <w:jc w:val="both"/>
        <w:rPr>
          <w:rFonts w:ascii="Rawline" w:hAnsi="Rawline"/>
        </w:rPr>
      </w:pPr>
      <w:r w:rsidRPr="00F531C6">
        <w:rPr>
          <w:rFonts w:ascii="Rawline" w:hAnsi="Rawline"/>
        </w:rPr>
        <w:t xml:space="preserve">ser </w:t>
      </w:r>
      <w:proofErr w:type="spellStart"/>
      <w:r w:rsidRPr="00F531C6">
        <w:rPr>
          <w:rFonts w:ascii="Rawline" w:hAnsi="Rawline"/>
        </w:rPr>
        <w:t>informado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sobre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limitações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operacionais</w:t>
      </w:r>
      <w:proofErr w:type="spellEnd"/>
      <w:r w:rsidRPr="00F531C6">
        <w:rPr>
          <w:rFonts w:ascii="Rawline" w:hAnsi="Rawline"/>
        </w:rPr>
        <w:t xml:space="preserve">, de </w:t>
      </w:r>
      <w:proofErr w:type="spellStart"/>
      <w:r w:rsidRPr="00F531C6">
        <w:rPr>
          <w:rFonts w:ascii="Rawline" w:hAnsi="Rawline"/>
        </w:rPr>
        <w:t>sigilo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ou</w:t>
      </w:r>
      <w:proofErr w:type="spellEnd"/>
      <w:r w:rsidRPr="00F531C6">
        <w:rPr>
          <w:rFonts w:ascii="Rawline" w:hAnsi="Rawline"/>
        </w:rPr>
        <w:t xml:space="preserve"> de </w:t>
      </w:r>
      <w:proofErr w:type="spellStart"/>
      <w:r w:rsidRPr="00F531C6">
        <w:rPr>
          <w:rFonts w:ascii="Rawline" w:hAnsi="Rawline"/>
        </w:rPr>
        <w:t>acesso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aplicáveis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ao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caso</w:t>
      </w:r>
      <w:proofErr w:type="spellEnd"/>
      <w:r w:rsidRPr="00F531C6">
        <w:rPr>
          <w:rFonts w:ascii="Rawline" w:hAnsi="Rawline"/>
        </w:rPr>
        <w:t>; e</w:t>
      </w:r>
    </w:p>
    <w:p w14:paraId="27DB43EB" w14:textId="77777777" w:rsidR="00F531C6" w:rsidRPr="00F531C6" w:rsidRDefault="00F531C6" w:rsidP="00F531C6">
      <w:pPr>
        <w:pStyle w:val="Commarcadores"/>
        <w:jc w:val="both"/>
        <w:rPr>
          <w:rFonts w:ascii="Rawline" w:hAnsi="Rawline"/>
        </w:rPr>
      </w:pPr>
      <w:proofErr w:type="spellStart"/>
      <w:r w:rsidRPr="00F531C6">
        <w:rPr>
          <w:rFonts w:ascii="Rawline" w:hAnsi="Rawline"/>
        </w:rPr>
        <w:t>acessar</w:t>
      </w:r>
      <w:proofErr w:type="spellEnd"/>
      <w:r w:rsidRPr="00F531C6">
        <w:rPr>
          <w:rFonts w:ascii="Rawline" w:hAnsi="Rawline"/>
        </w:rPr>
        <w:t xml:space="preserve"> a </w:t>
      </w:r>
      <w:proofErr w:type="spellStart"/>
      <w:r w:rsidRPr="00F531C6">
        <w:rPr>
          <w:rFonts w:ascii="Rawline" w:hAnsi="Rawline"/>
        </w:rPr>
        <w:t>política</w:t>
      </w:r>
      <w:proofErr w:type="spellEnd"/>
      <w:r w:rsidRPr="00F531C6">
        <w:rPr>
          <w:rFonts w:ascii="Rawline" w:hAnsi="Rawline"/>
        </w:rPr>
        <w:t xml:space="preserve"> de </w:t>
      </w:r>
      <w:proofErr w:type="spellStart"/>
      <w:r w:rsidRPr="00F531C6">
        <w:rPr>
          <w:rFonts w:ascii="Rawline" w:hAnsi="Rawline"/>
        </w:rPr>
        <w:t>privacidade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correspondente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ao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processo</w:t>
      </w:r>
      <w:proofErr w:type="spellEnd"/>
      <w:r w:rsidRPr="00F531C6">
        <w:rPr>
          <w:rFonts w:ascii="Rawline" w:hAnsi="Rawline"/>
        </w:rPr>
        <w:t>.</w:t>
      </w:r>
    </w:p>
    <w:p w14:paraId="21C94DFD" w14:textId="77777777" w:rsidR="00F531C6" w:rsidRPr="00F531C6" w:rsidRDefault="00F531C6" w:rsidP="00F531C6">
      <w:pPr>
        <w:pStyle w:val="Ttulo1"/>
        <w:jc w:val="both"/>
        <w:rPr>
          <w:rFonts w:ascii="Rawline" w:hAnsi="Rawline"/>
          <w:color w:val="2F5597"/>
        </w:rPr>
      </w:pPr>
      <w:r w:rsidRPr="00F531C6">
        <w:rPr>
          <w:rFonts w:ascii="Rawline" w:hAnsi="Rawline"/>
          <w:color w:val="2F5597"/>
        </w:rPr>
        <w:t xml:space="preserve">06. </w:t>
      </w:r>
      <w:proofErr w:type="spellStart"/>
      <w:r w:rsidRPr="00F531C6">
        <w:rPr>
          <w:rFonts w:ascii="Rawline" w:hAnsi="Rawline"/>
          <w:color w:val="2F5597"/>
        </w:rPr>
        <w:t>Responsabilidades</w:t>
      </w:r>
      <w:proofErr w:type="spellEnd"/>
      <w:r w:rsidRPr="00F531C6">
        <w:rPr>
          <w:rFonts w:ascii="Rawline" w:hAnsi="Rawline"/>
          <w:color w:val="2F5597"/>
        </w:rPr>
        <w:t xml:space="preserve"> do </w:t>
      </w:r>
      <w:proofErr w:type="spellStart"/>
      <w:r w:rsidRPr="00F531C6">
        <w:rPr>
          <w:rFonts w:ascii="Rawline" w:hAnsi="Rawline"/>
          <w:color w:val="2F5597"/>
        </w:rPr>
        <w:t>Usuário</w:t>
      </w:r>
      <w:proofErr w:type="spellEnd"/>
    </w:p>
    <w:p w14:paraId="42C19E8E" w14:textId="77777777" w:rsidR="00F531C6" w:rsidRPr="00F531C6" w:rsidRDefault="00F531C6" w:rsidP="00F531C6">
      <w:pPr>
        <w:spacing w:after="120"/>
        <w:jc w:val="both"/>
        <w:rPr>
          <w:rFonts w:ascii="Rawline" w:hAnsi="Rawline"/>
        </w:rPr>
      </w:pPr>
      <w:r w:rsidRPr="00F531C6">
        <w:rPr>
          <w:rFonts w:ascii="Rawline" w:hAnsi="Rawline"/>
        </w:rPr>
        <w:t xml:space="preserve">O </w:t>
      </w:r>
      <w:proofErr w:type="spellStart"/>
      <w:r w:rsidRPr="00F531C6">
        <w:rPr>
          <w:rFonts w:ascii="Rawline" w:hAnsi="Rawline"/>
        </w:rPr>
        <w:t>usuário</w:t>
      </w:r>
      <w:proofErr w:type="spellEnd"/>
      <w:r w:rsidRPr="00F531C6">
        <w:rPr>
          <w:rFonts w:ascii="Rawline" w:hAnsi="Rawline"/>
        </w:rPr>
        <w:t xml:space="preserve"> se </w:t>
      </w:r>
      <w:proofErr w:type="spellStart"/>
      <w:r w:rsidRPr="00F531C6">
        <w:rPr>
          <w:rFonts w:ascii="Rawline" w:hAnsi="Rawline"/>
        </w:rPr>
        <w:t>responsabiliza</w:t>
      </w:r>
      <w:proofErr w:type="spellEnd"/>
      <w:r w:rsidRPr="00F531C6">
        <w:rPr>
          <w:rFonts w:ascii="Rawline" w:hAnsi="Rawline"/>
        </w:rPr>
        <w:t xml:space="preserve"> por:</w:t>
      </w:r>
    </w:p>
    <w:p w14:paraId="18EC778B" w14:textId="77777777" w:rsidR="00F531C6" w:rsidRPr="00F531C6" w:rsidRDefault="00F531C6" w:rsidP="00F531C6">
      <w:pPr>
        <w:pStyle w:val="Commarcadores"/>
        <w:jc w:val="both"/>
        <w:rPr>
          <w:rFonts w:ascii="Rawline" w:hAnsi="Rawline"/>
        </w:rPr>
      </w:pPr>
      <w:proofErr w:type="spellStart"/>
      <w:r w:rsidRPr="00F531C6">
        <w:rPr>
          <w:rFonts w:ascii="Rawline" w:hAnsi="Rawline"/>
        </w:rPr>
        <w:lastRenderedPageBreak/>
        <w:t>fornecer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informações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precisas</w:t>
      </w:r>
      <w:proofErr w:type="spellEnd"/>
      <w:r w:rsidRPr="00F531C6">
        <w:rPr>
          <w:rFonts w:ascii="Rawline" w:hAnsi="Rawline"/>
        </w:rPr>
        <w:t xml:space="preserve">, </w:t>
      </w:r>
      <w:proofErr w:type="spellStart"/>
      <w:r w:rsidRPr="00F531C6">
        <w:rPr>
          <w:rFonts w:ascii="Rawline" w:hAnsi="Rawline"/>
        </w:rPr>
        <w:t>íntegras</w:t>
      </w:r>
      <w:proofErr w:type="spellEnd"/>
      <w:r w:rsidRPr="00F531C6">
        <w:rPr>
          <w:rFonts w:ascii="Rawline" w:hAnsi="Rawline"/>
        </w:rPr>
        <w:t xml:space="preserve"> e </w:t>
      </w:r>
      <w:proofErr w:type="spellStart"/>
      <w:r w:rsidRPr="00F531C6">
        <w:rPr>
          <w:rFonts w:ascii="Rawline" w:hAnsi="Rawline"/>
        </w:rPr>
        <w:t>atualizadas</w:t>
      </w:r>
      <w:proofErr w:type="spellEnd"/>
      <w:r w:rsidRPr="00F531C6">
        <w:rPr>
          <w:rFonts w:ascii="Rawline" w:hAnsi="Rawline"/>
        </w:rPr>
        <w:t>;</w:t>
      </w:r>
    </w:p>
    <w:p w14:paraId="42B2CDB0" w14:textId="77777777" w:rsidR="00F531C6" w:rsidRPr="00F531C6" w:rsidRDefault="00F531C6" w:rsidP="00F531C6">
      <w:pPr>
        <w:pStyle w:val="Commarcadores"/>
        <w:jc w:val="both"/>
        <w:rPr>
          <w:rFonts w:ascii="Rawline" w:hAnsi="Rawline"/>
        </w:rPr>
      </w:pPr>
      <w:proofErr w:type="spellStart"/>
      <w:r w:rsidRPr="00F531C6">
        <w:rPr>
          <w:rFonts w:ascii="Rawline" w:hAnsi="Rawline"/>
        </w:rPr>
        <w:t>utilizar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os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canais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exclusivamente</w:t>
      </w:r>
      <w:proofErr w:type="spellEnd"/>
      <w:r w:rsidRPr="00F531C6">
        <w:rPr>
          <w:rFonts w:ascii="Rawline" w:hAnsi="Rawline"/>
        </w:rPr>
        <w:t xml:space="preserve"> para </w:t>
      </w:r>
      <w:proofErr w:type="spellStart"/>
      <w:r w:rsidRPr="00F531C6">
        <w:rPr>
          <w:rFonts w:ascii="Rawline" w:hAnsi="Rawline"/>
        </w:rPr>
        <w:t>finalidades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legítimas</w:t>
      </w:r>
      <w:proofErr w:type="spellEnd"/>
      <w:r w:rsidRPr="00F531C6">
        <w:rPr>
          <w:rFonts w:ascii="Rawline" w:hAnsi="Rawline"/>
        </w:rPr>
        <w:t xml:space="preserve"> e </w:t>
      </w:r>
      <w:proofErr w:type="spellStart"/>
      <w:r w:rsidRPr="00F531C6">
        <w:rPr>
          <w:rFonts w:ascii="Rawline" w:hAnsi="Rawline"/>
        </w:rPr>
        <w:t>relacionadas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ao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caso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concreto</w:t>
      </w:r>
      <w:proofErr w:type="spellEnd"/>
      <w:r w:rsidRPr="00F531C6">
        <w:rPr>
          <w:rFonts w:ascii="Rawline" w:hAnsi="Rawline"/>
        </w:rPr>
        <w:t>;</w:t>
      </w:r>
    </w:p>
    <w:p w14:paraId="6089A9A2" w14:textId="77777777" w:rsidR="00F531C6" w:rsidRPr="00F531C6" w:rsidRDefault="00F531C6" w:rsidP="00F531C6">
      <w:pPr>
        <w:pStyle w:val="Commarcadores"/>
        <w:jc w:val="both"/>
        <w:rPr>
          <w:rFonts w:ascii="Rawline" w:hAnsi="Rawline"/>
        </w:rPr>
      </w:pPr>
      <w:proofErr w:type="spellStart"/>
      <w:r w:rsidRPr="00F531C6">
        <w:rPr>
          <w:rFonts w:ascii="Rawline" w:hAnsi="Rawline"/>
        </w:rPr>
        <w:t>não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inserir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conteúdo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falso</w:t>
      </w:r>
      <w:proofErr w:type="spellEnd"/>
      <w:r w:rsidRPr="00F531C6">
        <w:rPr>
          <w:rFonts w:ascii="Rawline" w:hAnsi="Rawline"/>
        </w:rPr>
        <w:t xml:space="preserve">, </w:t>
      </w:r>
      <w:proofErr w:type="spellStart"/>
      <w:r w:rsidRPr="00F531C6">
        <w:rPr>
          <w:rFonts w:ascii="Rawline" w:hAnsi="Rawline"/>
        </w:rPr>
        <w:t>abusivo</w:t>
      </w:r>
      <w:proofErr w:type="spellEnd"/>
      <w:r w:rsidRPr="00F531C6">
        <w:rPr>
          <w:rFonts w:ascii="Rawline" w:hAnsi="Rawline"/>
        </w:rPr>
        <w:t xml:space="preserve">, </w:t>
      </w:r>
      <w:proofErr w:type="spellStart"/>
      <w:r w:rsidRPr="00F531C6">
        <w:rPr>
          <w:rFonts w:ascii="Rawline" w:hAnsi="Rawline"/>
        </w:rPr>
        <w:t>ilícito</w:t>
      </w:r>
      <w:proofErr w:type="spellEnd"/>
      <w:r w:rsidRPr="00F531C6">
        <w:rPr>
          <w:rFonts w:ascii="Rawline" w:hAnsi="Rawline"/>
        </w:rPr>
        <w:t xml:space="preserve">, </w:t>
      </w:r>
      <w:proofErr w:type="spellStart"/>
      <w:r w:rsidRPr="00F531C6">
        <w:rPr>
          <w:rFonts w:ascii="Rawline" w:hAnsi="Rawline"/>
        </w:rPr>
        <w:t>ofensivo</w:t>
      </w:r>
      <w:proofErr w:type="spellEnd"/>
      <w:r w:rsidRPr="00F531C6">
        <w:rPr>
          <w:rFonts w:ascii="Rawline" w:hAnsi="Rawline"/>
        </w:rPr>
        <w:t xml:space="preserve">, </w:t>
      </w:r>
      <w:proofErr w:type="spellStart"/>
      <w:r w:rsidRPr="00F531C6">
        <w:rPr>
          <w:rFonts w:ascii="Rawline" w:hAnsi="Rawline"/>
        </w:rPr>
        <w:t>fraudulento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ou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contaminado</w:t>
      </w:r>
      <w:proofErr w:type="spellEnd"/>
      <w:r w:rsidRPr="00F531C6">
        <w:rPr>
          <w:rFonts w:ascii="Rawline" w:hAnsi="Rawline"/>
        </w:rPr>
        <w:t xml:space="preserve"> por </w:t>
      </w:r>
      <w:proofErr w:type="spellStart"/>
      <w:r w:rsidRPr="00F531C6">
        <w:rPr>
          <w:rFonts w:ascii="Rawline" w:hAnsi="Rawline"/>
        </w:rPr>
        <w:t>código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malicioso</w:t>
      </w:r>
      <w:proofErr w:type="spellEnd"/>
      <w:r w:rsidRPr="00F531C6">
        <w:rPr>
          <w:rFonts w:ascii="Rawline" w:hAnsi="Rawline"/>
        </w:rPr>
        <w:t>;</w:t>
      </w:r>
    </w:p>
    <w:p w14:paraId="1C3D9DBF" w14:textId="77777777" w:rsidR="00F531C6" w:rsidRPr="00F531C6" w:rsidRDefault="00F531C6" w:rsidP="00F531C6">
      <w:pPr>
        <w:pStyle w:val="Commarcadores"/>
        <w:jc w:val="both"/>
        <w:rPr>
          <w:rFonts w:ascii="Rawline" w:hAnsi="Rawline"/>
        </w:rPr>
      </w:pPr>
      <w:proofErr w:type="spellStart"/>
      <w:r w:rsidRPr="00F531C6">
        <w:rPr>
          <w:rFonts w:ascii="Rawline" w:hAnsi="Rawline"/>
        </w:rPr>
        <w:t>não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compartilhar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credenciais</w:t>
      </w:r>
      <w:proofErr w:type="spellEnd"/>
      <w:r w:rsidRPr="00F531C6">
        <w:rPr>
          <w:rFonts w:ascii="Rawline" w:hAnsi="Rawline"/>
        </w:rPr>
        <w:t xml:space="preserve">, </w:t>
      </w:r>
      <w:proofErr w:type="spellStart"/>
      <w:r w:rsidRPr="00F531C6">
        <w:rPr>
          <w:rFonts w:ascii="Rawline" w:hAnsi="Rawline"/>
        </w:rPr>
        <w:t>áreas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restritas</w:t>
      </w:r>
      <w:proofErr w:type="spellEnd"/>
      <w:r w:rsidRPr="00F531C6">
        <w:rPr>
          <w:rFonts w:ascii="Rawline" w:hAnsi="Rawline"/>
        </w:rPr>
        <w:t xml:space="preserve">, </w:t>
      </w:r>
      <w:proofErr w:type="spellStart"/>
      <w:r w:rsidRPr="00F531C6">
        <w:rPr>
          <w:rFonts w:ascii="Rawline" w:hAnsi="Rawline"/>
        </w:rPr>
        <w:t>relatórios</w:t>
      </w:r>
      <w:proofErr w:type="spellEnd"/>
      <w:r w:rsidRPr="00F531C6">
        <w:rPr>
          <w:rFonts w:ascii="Rawline" w:hAnsi="Rawline"/>
        </w:rPr>
        <w:t xml:space="preserve">, links </w:t>
      </w:r>
      <w:proofErr w:type="spellStart"/>
      <w:r w:rsidRPr="00F531C6">
        <w:rPr>
          <w:rFonts w:ascii="Rawline" w:hAnsi="Rawline"/>
        </w:rPr>
        <w:t>ou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documentos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protegidos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sem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autorização</w:t>
      </w:r>
      <w:proofErr w:type="spellEnd"/>
      <w:r w:rsidRPr="00F531C6">
        <w:rPr>
          <w:rFonts w:ascii="Rawline" w:hAnsi="Rawline"/>
        </w:rPr>
        <w:t>;</w:t>
      </w:r>
    </w:p>
    <w:p w14:paraId="02D95F77" w14:textId="77777777" w:rsidR="00F531C6" w:rsidRPr="00F531C6" w:rsidRDefault="00F531C6" w:rsidP="00F531C6">
      <w:pPr>
        <w:pStyle w:val="Commarcadores"/>
        <w:jc w:val="both"/>
        <w:rPr>
          <w:rFonts w:ascii="Rawline" w:hAnsi="Rawline"/>
        </w:rPr>
      </w:pPr>
      <w:proofErr w:type="spellStart"/>
      <w:r w:rsidRPr="00F531C6">
        <w:rPr>
          <w:rFonts w:ascii="Rawline" w:hAnsi="Rawline"/>
        </w:rPr>
        <w:t>respeitar</w:t>
      </w:r>
      <w:proofErr w:type="spellEnd"/>
      <w:r w:rsidRPr="00F531C6">
        <w:rPr>
          <w:rFonts w:ascii="Rawline" w:hAnsi="Rawline"/>
        </w:rPr>
        <w:t xml:space="preserve"> o </w:t>
      </w:r>
      <w:proofErr w:type="spellStart"/>
      <w:r w:rsidRPr="00F531C6">
        <w:rPr>
          <w:rFonts w:ascii="Rawline" w:hAnsi="Rawline"/>
        </w:rPr>
        <w:t>sigilo</w:t>
      </w:r>
      <w:proofErr w:type="spellEnd"/>
      <w:r w:rsidRPr="00F531C6">
        <w:rPr>
          <w:rFonts w:ascii="Rawline" w:hAnsi="Rawline"/>
        </w:rPr>
        <w:t xml:space="preserve"> de </w:t>
      </w:r>
      <w:proofErr w:type="spellStart"/>
      <w:r w:rsidRPr="00F531C6">
        <w:rPr>
          <w:rFonts w:ascii="Rawline" w:hAnsi="Rawline"/>
        </w:rPr>
        <w:t>informações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processuais</w:t>
      </w:r>
      <w:proofErr w:type="spellEnd"/>
      <w:r w:rsidRPr="00F531C6">
        <w:rPr>
          <w:rFonts w:ascii="Rawline" w:hAnsi="Rawline"/>
        </w:rPr>
        <w:t xml:space="preserve">, </w:t>
      </w:r>
      <w:proofErr w:type="spellStart"/>
      <w:r w:rsidRPr="00F531C6">
        <w:rPr>
          <w:rFonts w:ascii="Rawline" w:hAnsi="Rawline"/>
        </w:rPr>
        <w:t>estratégicas</w:t>
      </w:r>
      <w:proofErr w:type="spellEnd"/>
      <w:r w:rsidRPr="00F531C6">
        <w:rPr>
          <w:rFonts w:ascii="Rawline" w:hAnsi="Rawline"/>
        </w:rPr>
        <w:t xml:space="preserve"> e </w:t>
      </w:r>
      <w:proofErr w:type="spellStart"/>
      <w:r w:rsidRPr="00F531C6">
        <w:rPr>
          <w:rFonts w:ascii="Rawline" w:hAnsi="Rawline"/>
        </w:rPr>
        <w:t>contratuais</w:t>
      </w:r>
      <w:proofErr w:type="spellEnd"/>
      <w:r w:rsidRPr="00F531C6">
        <w:rPr>
          <w:rFonts w:ascii="Rawline" w:hAnsi="Rawline"/>
        </w:rPr>
        <w:t>; e</w:t>
      </w:r>
    </w:p>
    <w:p w14:paraId="682FF8BF" w14:textId="77777777" w:rsidR="00F531C6" w:rsidRPr="00F531C6" w:rsidRDefault="00F531C6" w:rsidP="00F531C6">
      <w:pPr>
        <w:pStyle w:val="Commarcadores"/>
        <w:jc w:val="both"/>
        <w:rPr>
          <w:rFonts w:ascii="Rawline" w:hAnsi="Rawline"/>
        </w:rPr>
      </w:pPr>
      <w:r w:rsidRPr="00F531C6">
        <w:rPr>
          <w:rFonts w:ascii="Rawline" w:hAnsi="Rawline"/>
        </w:rPr>
        <w:t xml:space="preserve">responder por </w:t>
      </w:r>
      <w:proofErr w:type="spellStart"/>
      <w:r w:rsidRPr="00F531C6">
        <w:rPr>
          <w:rFonts w:ascii="Rawline" w:hAnsi="Rawline"/>
        </w:rPr>
        <w:t>danos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causados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pelo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uso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indevido</w:t>
      </w:r>
      <w:proofErr w:type="spellEnd"/>
      <w:r w:rsidRPr="00F531C6">
        <w:rPr>
          <w:rFonts w:ascii="Rawline" w:hAnsi="Rawline"/>
        </w:rPr>
        <w:t xml:space="preserve"> dos </w:t>
      </w:r>
      <w:proofErr w:type="spellStart"/>
      <w:r w:rsidRPr="00F531C6">
        <w:rPr>
          <w:rFonts w:ascii="Rawline" w:hAnsi="Rawline"/>
        </w:rPr>
        <w:t>serviços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ou</w:t>
      </w:r>
      <w:proofErr w:type="spellEnd"/>
      <w:r w:rsidRPr="00F531C6">
        <w:rPr>
          <w:rFonts w:ascii="Rawline" w:hAnsi="Rawline"/>
        </w:rPr>
        <w:t xml:space="preserve"> pela </w:t>
      </w:r>
      <w:proofErr w:type="spellStart"/>
      <w:r w:rsidRPr="00F531C6">
        <w:rPr>
          <w:rFonts w:ascii="Rawline" w:hAnsi="Rawline"/>
        </w:rPr>
        <w:t>violação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destes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Termos</w:t>
      </w:r>
      <w:proofErr w:type="spellEnd"/>
      <w:r w:rsidRPr="00F531C6">
        <w:rPr>
          <w:rFonts w:ascii="Rawline" w:hAnsi="Rawline"/>
        </w:rPr>
        <w:t>.</w:t>
      </w:r>
    </w:p>
    <w:p w14:paraId="1366B127" w14:textId="77777777" w:rsidR="00F531C6" w:rsidRPr="00F531C6" w:rsidRDefault="00F531C6" w:rsidP="00F531C6">
      <w:pPr>
        <w:spacing w:after="120"/>
        <w:jc w:val="both"/>
        <w:rPr>
          <w:rFonts w:ascii="Rawline" w:hAnsi="Rawline"/>
        </w:rPr>
      </w:pPr>
      <w:r w:rsidRPr="00F531C6">
        <w:rPr>
          <w:rFonts w:ascii="Rawline" w:hAnsi="Rawline"/>
        </w:rPr>
        <w:t xml:space="preserve">A CAW </w:t>
      </w:r>
      <w:proofErr w:type="spellStart"/>
      <w:r w:rsidRPr="00F531C6">
        <w:rPr>
          <w:rFonts w:ascii="Rawline" w:hAnsi="Rawline"/>
        </w:rPr>
        <w:t>não</w:t>
      </w:r>
      <w:proofErr w:type="spellEnd"/>
      <w:r w:rsidRPr="00F531C6">
        <w:rPr>
          <w:rFonts w:ascii="Rawline" w:hAnsi="Rawline"/>
        </w:rPr>
        <w:t xml:space="preserve"> se </w:t>
      </w:r>
      <w:proofErr w:type="spellStart"/>
      <w:r w:rsidRPr="00F531C6">
        <w:rPr>
          <w:rFonts w:ascii="Rawline" w:hAnsi="Rawline"/>
        </w:rPr>
        <w:t>responsabiliza</w:t>
      </w:r>
      <w:proofErr w:type="spellEnd"/>
      <w:r w:rsidRPr="00F531C6">
        <w:rPr>
          <w:rFonts w:ascii="Rawline" w:hAnsi="Rawline"/>
        </w:rPr>
        <w:t xml:space="preserve"> por </w:t>
      </w:r>
      <w:proofErr w:type="spellStart"/>
      <w:r w:rsidRPr="00F531C6">
        <w:rPr>
          <w:rFonts w:ascii="Rawline" w:hAnsi="Rawline"/>
        </w:rPr>
        <w:t>indisponibilidade</w:t>
      </w:r>
      <w:proofErr w:type="spellEnd"/>
      <w:r w:rsidRPr="00F531C6">
        <w:rPr>
          <w:rFonts w:ascii="Rawline" w:hAnsi="Rawline"/>
        </w:rPr>
        <w:t xml:space="preserve">, </w:t>
      </w:r>
      <w:proofErr w:type="spellStart"/>
      <w:r w:rsidRPr="00F531C6">
        <w:rPr>
          <w:rFonts w:ascii="Rawline" w:hAnsi="Rawline"/>
        </w:rPr>
        <w:t>vazamento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ou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comprometimento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causado</w:t>
      </w:r>
      <w:proofErr w:type="spellEnd"/>
      <w:r w:rsidRPr="00F531C6">
        <w:rPr>
          <w:rFonts w:ascii="Rawline" w:hAnsi="Rawline"/>
        </w:rPr>
        <w:t xml:space="preserve"> por </w:t>
      </w:r>
      <w:proofErr w:type="spellStart"/>
      <w:r w:rsidRPr="00F531C6">
        <w:rPr>
          <w:rFonts w:ascii="Rawline" w:hAnsi="Rawline"/>
        </w:rPr>
        <w:t>ambiente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inseguro</w:t>
      </w:r>
      <w:proofErr w:type="spellEnd"/>
      <w:r w:rsidRPr="00F531C6">
        <w:rPr>
          <w:rFonts w:ascii="Rawline" w:hAnsi="Rawline"/>
        </w:rPr>
        <w:t xml:space="preserve"> do </w:t>
      </w:r>
      <w:proofErr w:type="spellStart"/>
      <w:r w:rsidRPr="00F531C6">
        <w:rPr>
          <w:rFonts w:ascii="Rawline" w:hAnsi="Rawline"/>
        </w:rPr>
        <w:t>usuário</w:t>
      </w:r>
      <w:proofErr w:type="spellEnd"/>
      <w:r w:rsidRPr="00F531C6">
        <w:rPr>
          <w:rFonts w:ascii="Rawline" w:hAnsi="Rawline"/>
        </w:rPr>
        <w:t xml:space="preserve">, </w:t>
      </w:r>
      <w:proofErr w:type="spellStart"/>
      <w:r w:rsidRPr="00F531C6">
        <w:rPr>
          <w:rFonts w:ascii="Rawline" w:hAnsi="Rawline"/>
        </w:rPr>
        <w:t>compartilhamento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indevido</w:t>
      </w:r>
      <w:proofErr w:type="spellEnd"/>
      <w:r w:rsidRPr="00F531C6">
        <w:rPr>
          <w:rFonts w:ascii="Rawline" w:hAnsi="Rawline"/>
        </w:rPr>
        <w:t xml:space="preserve"> de </w:t>
      </w:r>
      <w:proofErr w:type="spellStart"/>
      <w:r w:rsidRPr="00F531C6">
        <w:rPr>
          <w:rFonts w:ascii="Rawline" w:hAnsi="Rawline"/>
        </w:rPr>
        <w:t>acesso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ou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uso</w:t>
      </w:r>
      <w:proofErr w:type="spellEnd"/>
      <w:r w:rsidRPr="00F531C6">
        <w:rPr>
          <w:rFonts w:ascii="Rawline" w:hAnsi="Rawline"/>
        </w:rPr>
        <w:t xml:space="preserve"> de </w:t>
      </w:r>
      <w:proofErr w:type="spellStart"/>
      <w:r w:rsidRPr="00F531C6">
        <w:rPr>
          <w:rFonts w:ascii="Rawline" w:hAnsi="Rawline"/>
        </w:rPr>
        <w:t>canais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externos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não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autorizados</w:t>
      </w:r>
      <w:proofErr w:type="spellEnd"/>
      <w:r w:rsidRPr="00F531C6">
        <w:rPr>
          <w:rFonts w:ascii="Rawline" w:hAnsi="Rawline"/>
        </w:rPr>
        <w:t>.</w:t>
      </w:r>
    </w:p>
    <w:p w14:paraId="65A6CFA6" w14:textId="77777777" w:rsidR="00F531C6" w:rsidRPr="00F531C6" w:rsidRDefault="00F531C6" w:rsidP="00F531C6">
      <w:pPr>
        <w:pStyle w:val="Ttulo1"/>
        <w:jc w:val="both"/>
        <w:rPr>
          <w:rFonts w:ascii="Rawline" w:hAnsi="Rawline"/>
          <w:color w:val="2F5597"/>
        </w:rPr>
      </w:pPr>
      <w:r w:rsidRPr="00F531C6">
        <w:rPr>
          <w:rFonts w:ascii="Rawline" w:hAnsi="Rawline"/>
          <w:color w:val="2F5597"/>
        </w:rPr>
        <w:t xml:space="preserve">07. </w:t>
      </w:r>
      <w:proofErr w:type="spellStart"/>
      <w:r w:rsidRPr="00F531C6">
        <w:rPr>
          <w:rFonts w:ascii="Rawline" w:hAnsi="Rawline"/>
          <w:color w:val="2F5597"/>
        </w:rPr>
        <w:t>Responsabilização</w:t>
      </w:r>
      <w:proofErr w:type="spellEnd"/>
      <w:r w:rsidRPr="00F531C6">
        <w:rPr>
          <w:rFonts w:ascii="Rawline" w:hAnsi="Rawline"/>
          <w:color w:val="2F5597"/>
        </w:rPr>
        <w:t xml:space="preserve"> da CAW</w:t>
      </w:r>
    </w:p>
    <w:p w14:paraId="4B791322" w14:textId="77777777" w:rsidR="00F531C6" w:rsidRPr="00F531C6" w:rsidRDefault="00F531C6" w:rsidP="00F531C6">
      <w:pPr>
        <w:spacing w:after="120"/>
        <w:jc w:val="both"/>
        <w:rPr>
          <w:rFonts w:ascii="Rawline" w:hAnsi="Rawline"/>
        </w:rPr>
      </w:pPr>
      <w:r w:rsidRPr="00F531C6">
        <w:rPr>
          <w:rFonts w:ascii="Rawline" w:hAnsi="Rawline"/>
        </w:rPr>
        <w:t xml:space="preserve">A CAW </w:t>
      </w:r>
      <w:proofErr w:type="spellStart"/>
      <w:r w:rsidRPr="00F531C6">
        <w:rPr>
          <w:rFonts w:ascii="Rawline" w:hAnsi="Rawline"/>
        </w:rPr>
        <w:t>compromete</w:t>
      </w:r>
      <w:proofErr w:type="spellEnd"/>
      <w:r w:rsidRPr="00F531C6">
        <w:rPr>
          <w:rFonts w:ascii="Rawline" w:hAnsi="Rawline"/>
        </w:rPr>
        <w:t>-</w:t>
      </w:r>
      <w:proofErr w:type="spellStart"/>
      <w:r w:rsidRPr="00F531C6">
        <w:rPr>
          <w:rFonts w:ascii="Rawline" w:hAnsi="Rawline"/>
        </w:rPr>
        <w:t>se a</w:t>
      </w:r>
      <w:proofErr w:type="spellEnd"/>
      <w:r w:rsidRPr="00F531C6">
        <w:rPr>
          <w:rFonts w:ascii="Rawline" w:hAnsi="Rawline"/>
        </w:rPr>
        <w:t>:</w:t>
      </w:r>
    </w:p>
    <w:p w14:paraId="7EDFD48B" w14:textId="77777777" w:rsidR="00F531C6" w:rsidRPr="00F531C6" w:rsidRDefault="00F531C6" w:rsidP="00F531C6">
      <w:pPr>
        <w:pStyle w:val="Commarcadores"/>
        <w:jc w:val="both"/>
        <w:rPr>
          <w:rFonts w:ascii="Rawline" w:hAnsi="Rawline"/>
        </w:rPr>
      </w:pPr>
      <w:proofErr w:type="spellStart"/>
      <w:r w:rsidRPr="00F531C6">
        <w:rPr>
          <w:rFonts w:ascii="Rawline" w:hAnsi="Rawline"/>
        </w:rPr>
        <w:t>atuar</w:t>
      </w:r>
      <w:proofErr w:type="spellEnd"/>
      <w:r w:rsidRPr="00F531C6">
        <w:rPr>
          <w:rFonts w:ascii="Rawline" w:hAnsi="Rawline"/>
        </w:rPr>
        <w:t xml:space="preserve"> com </w:t>
      </w:r>
      <w:proofErr w:type="spellStart"/>
      <w:r w:rsidRPr="00F531C6">
        <w:rPr>
          <w:rFonts w:ascii="Rawline" w:hAnsi="Rawline"/>
        </w:rPr>
        <w:t>observância</w:t>
      </w:r>
      <w:proofErr w:type="spellEnd"/>
      <w:r w:rsidRPr="00F531C6">
        <w:rPr>
          <w:rFonts w:ascii="Rawline" w:hAnsi="Rawline"/>
        </w:rPr>
        <w:t xml:space="preserve"> da </w:t>
      </w:r>
      <w:proofErr w:type="spellStart"/>
      <w:r w:rsidRPr="00F531C6">
        <w:rPr>
          <w:rFonts w:ascii="Rawline" w:hAnsi="Rawline"/>
        </w:rPr>
        <w:t>legislação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aplicável</w:t>
      </w:r>
      <w:proofErr w:type="spellEnd"/>
      <w:r w:rsidRPr="00F531C6">
        <w:rPr>
          <w:rFonts w:ascii="Rawline" w:hAnsi="Rawline"/>
        </w:rPr>
        <w:t xml:space="preserve"> e do </w:t>
      </w:r>
      <w:proofErr w:type="spellStart"/>
      <w:r w:rsidRPr="00F531C6">
        <w:rPr>
          <w:rFonts w:ascii="Rawline" w:hAnsi="Rawline"/>
        </w:rPr>
        <w:t>sigilo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profissional</w:t>
      </w:r>
      <w:proofErr w:type="spellEnd"/>
      <w:r w:rsidRPr="00F531C6">
        <w:rPr>
          <w:rFonts w:ascii="Rawline" w:hAnsi="Rawline"/>
        </w:rPr>
        <w:t>;</w:t>
      </w:r>
    </w:p>
    <w:p w14:paraId="6BE9C67D" w14:textId="77777777" w:rsidR="00F531C6" w:rsidRPr="00F531C6" w:rsidRDefault="00F531C6" w:rsidP="00F531C6">
      <w:pPr>
        <w:pStyle w:val="Commarcadores"/>
        <w:jc w:val="both"/>
        <w:rPr>
          <w:rFonts w:ascii="Rawline" w:hAnsi="Rawline"/>
        </w:rPr>
      </w:pPr>
      <w:proofErr w:type="spellStart"/>
      <w:r w:rsidRPr="00F531C6">
        <w:rPr>
          <w:rFonts w:ascii="Rawline" w:hAnsi="Rawline"/>
        </w:rPr>
        <w:t>adotar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medidas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razoáveis</w:t>
      </w:r>
      <w:proofErr w:type="spellEnd"/>
      <w:r w:rsidRPr="00F531C6">
        <w:rPr>
          <w:rFonts w:ascii="Rawline" w:hAnsi="Rawline"/>
        </w:rPr>
        <w:t xml:space="preserve"> e </w:t>
      </w:r>
      <w:proofErr w:type="spellStart"/>
      <w:r w:rsidRPr="00F531C6">
        <w:rPr>
          <w:rFonts w:ascii="Rawline" w:hAnsi="Rawline"/>
        </w:rPr>
        <w:t>proporcionais</w:t>
      </w:r>
      <w:proofErr w:type="spellEnd"/>
      <w:r w:rsidRPr="00F531C6">
        <w:rPr>
          <w:rFonts w:ascii="Rawline" w:hAnsi="Rawline"/>
        </w:rPr>
        <w:t xml:space="preserve"> de </w:t>
      </w:r>
      <w:proofErr w:type="spellStart"/>
      <w:r w:rsidRPr="00F531C6">
        <w:rPr>
          <w:rFonts w:ascii="Rawline" w:hAnsi="Rawline"/>
        </w:rPr>
        <w:t>segurança</w:t>
      </w:r>
      <w:proofErr w:type="spellEnd"/>
      <w:r w:rsidRPr="00F531C6">
        <w:rPr>
          <w:rFonts w:ascii="Rawline" w:hAnsi="Rawline"/>
        </w:rPr>
        <w:t xml:space="preserve"> da </w:t>
      </w:r>
      <w:proofErr w:type="spellStart"/>
      <w:r w:rsidRPr="00F531C6">
        <w:rPr>
          <w:rFonts w:ascii="Rawline" w:hAnsi="Rawline"/>
        </w:rPr>
        <w:t>informação</w:t>
      </w:r>
      <w:proofErr w:type="spellEnd"/>
      <w:r w:rsidRPr="00F531C6">
        <w:rPr>
          <w:rFonts w:ascii="Rawline" w:hAnsi="Rawline"/>
        </w:rPr>
        <w:t xml:space="preserve"> e </w:t>
      </w:r>
      <w:proofErr w:type="spellStart"/>
      <w:r w:rsidRPr="00F531C6">
        <w:rPr>
          <w:rFonts w:ascii="Rawline" w:hAnsi="Rawline"/>
        </w:rPr>
        <w:t>proteção</w:t>
      </w:r>
      <w:proofErr w:type="spellEnd"/>
      <w:r w:rsidRPr="00F531C6">
        <w:rPr>
          <w:rFonts w:ascii="Rawline" w:hAnsi="Rawline"/>
        </w:rPr>
        <w:t xml:space="preserve"> de dados;</w:t>
      </w:r>
    </w:p>
    <w:p w14:paraId="02709C21" w14:textId="77777777" w:rsidR="00F531C6" w:rsidRPr="00F531C6" w:rsidRDefault="00F531C6" w:rsidP="00F531C6">
      <w:pPr>
        <w:pStyle w:val="Commarcadores"/>
        <w:jc w:val="both"/>
        <w:rPr>
          <w:rFonts w:ascii="Rawline" w:hAnsi="Rawline"/>
        </w:rPr>
      </w:pPr>
      <w:proofErr w:type="spellStart"/>
      <w:r w:rsidRPr="00F531C6">
        <w:rPr>
          <w:rFonts w:ascii="Rawline" w:hAnsi="Rawline"/>
        </w:rPr>
        <w:t>restringir</w:t>
      </w:r>
      <w:proofErr w:type="spellEnd"/>
      <w:r w:rsidRPr="00F531C6">
        <w:rPr>
          <w:rFonts w:ascii="Rawline" w:hAnsi="Rawline"/>
        </w:rPr>
        <w:t xml:space="preserve"> o </w:t>
      </w:r>
      <w:proofErr w:type="spellStart"/>
      <w:r w:rsidRPr="00F531C6">
        <w:rPr>
          <w:rFonts w:ascii="Rawline" w:hAnsi="Rawline"/>
        </w:rPr>
        <w:t>acesso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às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informações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às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pessoas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necessárias</w:t>
      </w:r>
      <w:proofErr w:type="spellEnd"/>
      <w:r w:rsidRPr="00F531C6">
        <w:rPr>
          <w:rFonts w:ascii="Rawline" w:hAnsi="Rawline"/>
        </w:rPr>
        <w:t xml:space="preserve"> à </w:t>
      </w:r>
      <w:proofErr w:type="spellStart"/>
      <w:r w:rsidRPr="00F531C6">
        <w:rPr>
          <w:rFonts w:ascii="Rawline" w:hAnsi="Rawline"/>
        </w:rPr>
        <w:t>execução</w:t>
      </w:r>
      <w:proofErr w:type="spellEnd"/>
      <w:r w:rsidRPr="00F531C6">
        <w:rPr>
          <w:rFonts w:ascii="Rawline" w:hAnsi="Rawline"/>
        </w:rPr>
        <w:t xml:space="preserve"> do </w:t>
      </w:r>
      <w:proofErr w:type="spellStart"/>
      <w:r w:rsidRPr="00F531C6">
        <w:rPr>
          <w:rFonts w:ascii="Rawline" w:hAnsi="Rawline"/>
        </w:rPr>
        <w:t>serviço</w:t>
      </w:r>
      <w:proofErr w:type="spellEnd"/>
      <w:r w:rsidRPr="00F531C6">
        <w:rPr>
          <w:rFonts w:ascii="Rawline" w:hAnsi="Rawline"/>
        </w:rPr>
        <w:t>;</w:t>
      </w:r>
    </w:p>
    <w:p w14:paraId="35225510" w14:textId="77777777" w:rsidR="00F531C6" w:rsidRPr="00F531C6" w:rsidRDefault="00F531C6" w:rsidP="00F531C6">
      <w:pPr>
        <w:pStyle w:val="Commarcadores"/>
        <w:jc w:val="both"/>
        <w:rPr>
          <w:rFonts w:ascii="Rawline" w:hAnsi="Rawline"/>
        </w:rPr>
      </w:pPr>
      <w:proofErr w:type="spellStart"/>
      <w:r w:rsidRPr="00F531C6">
        <w:rPr>
          <w:rFonts w:ascii="Rawline" w:hAnsi="Rawline"/>
        </w:rPr>
        <w:t>preservar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evidências</w:t>
      </w:r>
      <w:proofErr w:type="spellEnd"/>
      <w:r w:rsidRPr="00F531C6">
        <w:rPr>
          <w:rFonts w:ascii="Rawline" w:hAnsi="Rawline"/>
        </w:rPr>
        <w:t xml:space="preserve">, </w:t>
      </w:r>
      <w:proofErr w:type="spellStart"/>
      <w:r w:rsidRPr="00F531C6">
        <w:rPr>
          <w:rFonts w:ascii="Rawline" w:hAnsi="Rawline"/>
        </w:rPr>
        <w:t>documentos</w:t>
      </w:r>
      <w:proofErr w:type="spellEnd"/>
      <w:r w:rsidRPr="00F531C6">
        <w:rPr>
          <w:rFonts w:ascii="Rawline" w:hAnsi="Rawline"/>
        </w:rPr>
        <w:t xml:space="preserve"> e </w:t>
      </w:r>
      <w:proofErr w:type="spellStart"/>
      <w:r w:rsidRPr="00F531C6">
        <w:rPr>
          <w:rFonts w:ascii="Rawline" w:hAnsi="Rawline"/>
        </w:rPr>
        <w:t>registros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conforme</w:t>
      </w:r>
      <w:proofErr w:type="spellEnd"/>
      <w:r w:rsidRPr="00F531C6">
        <w:rPr>
          <w:rFonts w:ascii="Rawline" w:hAnsi="Rawline"/>
        </w:rPr>
        <w:t xml:space="preserve"> a </w:t>
      </w:r>
      <w:proofErr w:type="spellStart"/>
      <w:r w:rsidRPr="00F531C6">
        <w:rPr>
          <w:rFonts w:ascii="Rawline" w:hAnsi="Rawline"/>
        </w:rPr>
        <w:t>finalidade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jurídica</w:t>
      </w:r>
      <w:proofErr w:type="spellEnd"/>
      <w:r w:rsidRPr="00F531C6">
        <w:rPr>
          <w:rFonts w:ascii="Rawline" w:hAnsi="Rawline"/>
        </w:rPr>
        <w:t xml:space="preserve"> e </w:t>
      </w:r>
      <w:proofErr w:type="spellStart"/>
      <w:r w:rsidRPr="00F531C6">
        <w:rPr>
          <w:rFonts w:ascii="Rawline" w:hAnsi="Rawline"/>
        </w:rPr>
        <w:t>os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deveres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legais</w:t>
      </w:r>
      <w:proofErr w:type="spellEnd"/>
      <w:r w:rsidRPr="00F531C6">
        <w:rPr>
          <w:rFonts w:ascii="Rawline" w:hAnsi="Rawline"/>
        </w:rPr>
        <w:t>; e</w:t>
      </w:r>
    </w:p>
    <w:p w14:paraId="01260DB3" w14:textId="77777777" w:rsidR="00F531C6" w:rsidRPr="00F531C6" w:rsidRDefault="00F531C6" w:rsidP="00F531C6">
      <w:pPr>
        <w:pStyle w:val="Commarcadores"/>
        <w:jc w:val="both"/>
        <w:rPr>
          <w:rFonts w:ascii="Rawline" w:hAnsi="Rawline"/>
        </w:rPr>
      </w:pPr>
      <w:proofErr w:type="spellStart"/>
      <w:r w:rsidRPr="00F531C6">
        <w:rPr>
          <w:rFonts w:ascii="Rawline" w:hAnsi="Rawline"/>
        </w:rPr>
        <w:t>observar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controles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internos</w:t>
      </w:r>
      <w:proofErr w:type="spellEnd"/>
      <w:r w:rsidRPr="00F531C6">
        <w:rPr>
          <w:rFonts w:ascii="Rawline" w:hAnsi="Rawline"/>
        </w:rPr>
        <w:t xml:space="preserve"> de auditoria, </w:t>
      </w:r>
      <w:proofErr w:type="spellStart"/>
      <w:r w:rsidRPr="00F531C6">
        <w:rPr>
          <w:rFonts w:ascii="Rawline" w:hAnsi="Rawline"/>
        </w:rPr>
        <w:t>rastreabilidade</w:t>
      </w:r>
      <w:proofErr w:type="spellEnd"/>
      <w:r w:rsidRPr="00F531C6">
        <w:rPr>
          <w:rFonts w:ascii="Rawline" w:hAnsi="Rawline"/>
        </w:rPr>
        <w:t xml:space="preserve"> e </w:t>
      </w:r>
      <w:proofErr w:type="spellStart"/>
      <w:r w:rsidRPr="00F531C6">
        <w:rPr>
          <w:rFonts w:ascii="Rawline" w:hAnsi="Rawline"/>
        </w:rPr>
        <w:t>governança</w:t>
      </w:r>
      <w:proofErr w:type="spellEnd"/>
      <w:r w:rsidRPr="00F531C6">
        <w:rPr>
          <w:rFonts w:ascii="Rawline" w:hAnsi="Rawline"/>
        </w:rPr>
        <w:t>.</w:t>
      </w:r>
    </w:p>
    <w:p w14:paraId="2BE85010" w14:textId="77777777" w:rsidR="00F531C6" w:rsidRPr="00F531C6" w:rsidRDefault="00F531C6" w:rsidP="00F531C6">
      <w:pPr>
        <w:spacing w:after="120"/>
        <w:jc w:val="both"/>
        <w:rPr>
          <w:rFonts w:ascii="Rawline" w:hAnsi="Rawline"/>
        </w:rPr>
      </w:pPr>
      <w:r w:rsidRPr="00F531C6">
        <w:rPr>
          <w:rFonts w:ascii="Rawline" w:hAnsi="Rawline"/>
        </w:rPr>
        <w:t xml:space="preserve">A CAW </w:t>
      </w:r>
      <w:proofErr w:type="spellStart"/>
      <w:r w:rsidRPr="00F531C6">
        <w:rPr>
          <w:rFonts w:ascii="Rawline" w:hAnsi="Rawline"/>
        </w:rPr>
        <w:t>poderá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compartilhar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informações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estritamente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necessárias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ao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exercício</w:t>
      </w:r>
      <w:proofErr w:type="spellEnd"/>
      <w:r w:rsidRPr="00F531C6">
        <w:rPr>
          <w:rFonts w:ascii="Rawline" w:hAnsi="Rawline"/>
        </w:rPr>
        <w:t xml:space="preserve"> regular de </w:t>
      </w:r>
      <w:proofErr w:type="spellStart"/>
      <w:r w:rsidRPr="00F531C6">
        <w:rPr>
          <w:rFonts w:ascii="Rawline" w:hAnsi="Rawline"/>
        </w:rPr>
        <w:t>direitos</w:t>
      </w:r>
      <w:proofErr w:type="spellEnd"/>
      <w:r w:rsidRPr="00F531C6">
        <w:rPr>
          <w:rFonts w:ascii="Rawline" w:hAnsi="Rawline"/>
        </w:rPr>
        <w:t xml:space="preserve">, à </w:t>
      </w:r>
      <w:proofErr w:type="spellStart"/>
      <w:r w:rsidRPr="00F531C6">
        <w:rPr>
          <w:rFonts w:ascii="Rawline" w:hAnsi="Rawline"/>
        </w:rPr>
        <w:t>execução</w:t>
      </w:r>
      <w:proofErr w:type="spellEnd"/>
      <w:r w:rsidRPr="00F531C6">
        <w:rPr>
          <w:rFonts w:ascii="Rawline" w:hAnsi="Rawline"/>
        </w:rPr>
        <w:t xml:space="preserve"> do </w:t>
      </w:r>
      <w:proofErr w:type="spellStart"/>
      <w:r w:rsidRPr="00F531C6">
        <w:rPr>
          <w:rFonts w:ascii="Rawline" w:hAnsi="Rawline"/>
        </w:rPr>
        <w:t>mandato</w:t>
      </w:r>
      <w:proofErr w:type="spellEnd"/>
      <w:r w:rsidRPr="00F531C6">
        <w:rPr>
          <w:rFonts w:ascii="Rawline" w:hAnsi="Rawline"/>
        </w:rPr>
        <w:t xml:space="preserve">, </w:t>
      </w:r>
      <w:proofErr w:type="spellStart"/>
      <w:r w:rsidRPr="00F531C6">
        <w:rPr>
          <w:rFonts w:ascii="Rawline" w:hAnsi="Rawline"/>
        </w:rPr>
        <w:t>ao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cumprimento</w:t>
      </w:r>
      <w:proofErr w:type="spellEnd"/>
      <w:r w:rsidRPr="00F531C6">
        <w:rPr>
          <w:rFonts w:ascii="Rawline" w:hAnsi="Rawline"/>
        </w:rPr>
        <w:t xml:space="preserve"> de </w:t>
      </w:r>
      <w:proofErr w:type="spellStart"/>
      <w:r w:rsidRPr="00F531C6">
        <w:rPr>
          <w:rFonts w:ascii="Rawline" w:hAnsi="Rawline"/>
        </w:rPr>
        <w:t>obrigações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legais</w:t>
      </w:r>
      <w:proofErr w:type="spellEnd"/>
      <w:r w:rsidRPr="00F531C6">
        <w:rPr>
          <w:rFonts w:ascii="Rawline" w:hAnsi="Rawline"/>
        </w:rPr>
        <w:t xml:space="preserve"> e à </w:t>
      </w:r>
      <w:proofErr w:type="spellStart"/>
      <w:r w:rsidRPr="00F531C6">
        <w:rPr>
          <w:rFonts w:ascii="Rawline" w:hAnsi="Rawline"/>
        </w:rPr>
        <w:t>prevenção</w:t>
      </w:r>
      <w:proofErr w:type="spellEnd"/>
      <w:r w:rsidRPr="00F531C6">
        <w:rPr>
          <w:rFonts w:ascii="Rawline" w:hAnsi="Rawline"/>
        </w:rPr>
        <w:t xml:space="preserve"> de </w:t>
      </w:r>
      <w:proofErr w:type="spellStart"/>
      <w:r w:rsidRPr="00F531C6">
        <w:rPr>
          <w:rFonts w:ascii="Rawline" w:hAnsi="Rawline"/>
        </w:rPr>
        <w:t>fraude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ou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abuso</w:t>
      </w:r>
      <w:proofErr w:type="spellEnd"/>
      <w:r w:rsidRPr="00F531C6">
        <w:rPr>
          <w:rFonts w:ascii="Rawline" w:hAnsi="Rawline"/>
        </w:rPr>
        <w:t xml:space="preserve"> processual, </w:t>
      </w:r>
      <w:proofErr w:type="spellStart"/>
      <w:r w:rsidRPr="00F531C6">
        <w:rPr>
          <w:rFonts w:ascii="Rawline" w:hAnsi="Rawline"/>
        </w:rPr>
        <w:t>nos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limites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permitidos</w:t>
      </w:r>
      <w:proofErr w:type="spellEnd"/>
      <w:r w:rsidRPr="00F531C6">
        <w:rPr>
          <w:rFonts w:ascii="Rawline" w:hAnsi="Rawline"/>
        </w:rPr>
        <w:t xml:space="preserve"> pela </w:t>
      </w:r>
      <w:proofErr w:type="spellStart"/>
      <w:r w:rsidRPr="00F531C6">
        <w:rPr>
          <w:rFonts w:ascii="Rawline" w:hAnsi="Rawline"/>
        </w:rPr>
        <w:t>legislação</w:t>
      </w:r>
      <w:proofErr w:type="spellEnd"/>
      <w:r w:rsidRPr="00F531C6">
        <w:rPr>
          <w:rFonts w:ascii="Rawline" w:hAnsi="Rawline"/>
        </w:rPr>
        <w:t>.</w:t>
      </w:r>
    </w:p>
    <w:p w14:paraId="0A544CF5" w14:textId="77777777" w:rsidR="00F531C6" w:rsidRPr="00F531C6" w:rsidRDefault="00F531C6" w:rsidP="00F531C6">
      <w:pPr>
        <w:pStyle w:val="Ttulo1"/>
        <w:jc w:val="both"/>
        <w:rPr>
          <w:rFonts w:ascii="Rawline" w:hAnsi="Rawline"/>
          <w:color w:val="2F5597"/>
        </w:rPr>
      </w:pPr>
      <w:r w:rsidRPr="00F531C6">
        <w:rPr>
          <w:rFonts w:ascii="Rawline" w:hAnsi="Rawline"/>
          <w:color w:val="2F5597"/>
        </w:rPr>
        <w:t xml:space="preserve">08. </w:t>
      </w:r>
      <w:proofErr w:type="spellStart"/>
      <w:r w:rsidRPr="00F531C6">
        <w:rPr>
          <w:rFonts w:ascii="Rawline" w:hAnsi="Rawline"/>
          <w:color w:val="2F5597"/>
        </w:rPr>
        <w:t>Política</w:t>
      </w:r>
      <w:proofErr w:type="spellEnd"/>
      <w:r w:rsidRPr="00F531C6">
        <w:rPr>
          <w:rFonts w:ascii="Rawline" w:hAnsi="Rawline"/>
          <w:color w:val="2F5597"/>
        </w:rPr>
        <w:t xml:space="preserve"> de </w:t>
      </w:r>
      <w:proofErr w:type="spellStart"/>
      <w:r w:rsidRPr="00F531C6">
        <w:rPr>
          <w:rFonts w:ascii="Rawline" w:hAnsi="Rawline"/>
          <w:color w:val="2F5597"/>
        </w:rPr>
        <w:t>Privacidade</w:t>
      </w:r>
      <w:proofErr w:type="spellEnd"/>
    </w:p>
    <w:p w14:paraId="5F191B7F" w14:textId="77777777" w:rsidR="00F531C6" w:rsidRPr="00F531C6" w:rsidRDefault="00F531C6" w:rsidP="00F531C6">
      <w:pPr>
        <w:spacing w:after="120"/>
        <w:jc w:val="both"/>
        <w:rPr>
          <w:rFonts w:ascii="Rawline" w:hAnsi="Rawline"/>
        </w:rPr>
      </w:pPr>
      <w:r w:rsidRPr="00F531C6">
        <w:rPr>
          <w:rFonts w:ascii="Rawline" w:hAnsi="Rawline"/>
        </w:rPr>
        <w:t xml:space="preserve">A </w:t>
      </w:r>
      <w:proofErr w:type="spellStart"/>
      <w:r w:rsidRPr="00F531C6">
        <w:rPr>
          <w:rFonts w:ascii="Rawline" w:hAnsi="Rawline"/>
        </w:rPr>
        <w:t>Política</w:t>
      </w:r>
      <w:proofErr w:type="spellEnd"/>
      <w:r w:rsidRPr="00F531C6">
        <w:rPr>
          <w:rFonts w:ascii="Rawline" w:hAnsi="Rawline"/>
        </w:rPr>
        <w:t xml:space="preserve"> de </w:t>
      </w:r>
      <w:proofErr w:type="spellStart"/>
      <w:r w:rsidRPr="00F531C6">
        <w:rPr>
          <w:rFonts w:ascii="Rawline" w:hAnsi="Rawline"/>
        </w:rPr>
        <w:t>Privacidade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aplicável</w:t>
      </w:r>
      <w:proofErr w:type="spellEnd"/>
      <w:r w:rsidRPr="00F531C6">
        <w:rPr>
          <w:rFonts w:ascii="Rawline" w:hAnsi="Rawline"/>
        </w:rPr>
        <w:t xml:space="preserve"> </w:t>
      </w:r>
      <w:proofErr w:type="gramStart"/>
      <w:r w:rsidRPr="00F531C6">
        <w:rPr>
          <w:rFonts w:ascii="Rawline" w:hAnsi="Rawline"/>
        </w:rPr>
        <w:t>a</w:t>
      </w:r>
      <w:proofErr w:type="gram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este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processo</w:t>
      </w:r>
      <w:proofErr w:type="spellEnd"/>
      <w:r w:rsidRPr="00F531C6">
        <w:rPr>
          <w:rFonts w:ascii="Rawline" w:hAnsi="Rawline"/>
        </w:rPr>
        <w:t xml:space="preserve"> integra </w:t>
      </w:r>
      <w:proofErr w:type="spellStart"/>
      <w:r w:rsidRPr="00F531C6">
        <w:rPr>
          <w:rFonts w:ascii="Rawline" w:hAnsi="Rawline"/>
        </w:rPr>
        <w:t>estes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Termos</w:t>
      </w:r>
      <w:proofErr w:type="spellEnd"/>
      <w:r w:rsidRPr="00F531C6">
        <w:rPr>
          <w:rFonts w:ascii="Rawline" w:hAnsi="Rawline"/>
        </w:rPr>
        <w:t xml:space="preserve"> de </w:t>
      </w:r>
      <w:proofErr w:type="spellStart"/>
      <w:r w:rsidRPr="00F531C6">
        <w:rPr>
          <w:rFonts w:ascii="Rawline" w:hAnsi="Rawline"/>
        </w:rPr>
        <w:t>Uso</w:t>
      </w:r>
      <w:proofErr w:type="spellEnd"/>
      <w:r w:rsidRPr="00F531C6">
        <w:rPr>
          <w:rFonts w:ascii="Rawline" w:hAnsi="Rawline"/>
        </w:rPr>
        <w:t>.</w:t>
      </w:r>
    </w:p>
    <w:p w14:paraId="6140BA14" w14:textId="77777777" w:rsidR="00F531C6" w:rsidRPr="00F531C6" w:rsidRDefault="00F531C6" w:rsidP="00F531C6">
      <w:pPr>
        <w:spacing w:after="120"/>
        <w:jc w:val="both"/>
        <w:rPr>
          <w:rFonts w:ascii="Rawline" w:hAnsi="Rawline"/>
        </w:rPr>
      </w:pPr>
      <w:r w:rsidRPr="00F531C6">
        <w:rPr>
          <w:rFonts w:ascii="Rawline" w:hAnsi="Rawline"/>
        </w:rPr>
        <w:t xml:space="preserve">Para </w:t>
      </w:r>
      <w:proofErr w:type="spellStart"/>
      <w:r w:rsidRPr="00F531C6">
        <w:rPr>
          <w:rFonts w:ascii="Rawline" w:hAnsi="Rawline"/>
        </w:rPr>
        <w:t>mais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informações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sobre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tratamento</w:t>
      </w:r>
      <w:proofErr w:type="spellEnd"/>
      <w:r w:rsidRPr="00F531C6">
        <w:rPr>
          <w:rFonts w:ascii="Rawline" w:hAnsi="Rawline"/>
        </w:rPr>
        <w:t xml:space="preserve"> de dados </w:t>
      </w:r>
      <w:proofErr w:type="spellStart"/>
      <w:r w:rsidRPr="00F531C6">
        <w:rPr>
          <w:rFonts w:ascii="Rawline" w:hAnsi="Rawline"/>
        </w:rPr>
        <w:t>pessoais</w:t>
      </w:r>
      <w:proofErr w:type="spellEnd"/>
      <w:r w:rsidRPr="00F531C6">
        <w:rPr>
          <w:rFonts w:ascii="Rawline" w:hAnsi="Rawline"/>
        </w:rPr>
        <w:t xml:space="preserve"> no </w:t>
      </w:r>
      <w:proofErr w:type="spellStart"/>
      <w:r w:rsidRPr="00F531C6">
        <w:rPr>
          <w:rFonts w:ascii="Rawline" w:hAnsi="Rawline"/>
        </w:rPr>
        <w:t>âmbito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deste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serviço</w:t>
      </w:r>
      <w:proofErr w:type="spellEnd"/>
      <w:r w:rsidRPr="00F531C6">
        <w:rPr>
          <w:rFonts w:ascii="Rawline" w:hAnsi="Rawline"/>
        </w:rPr>
        <w:t xml:space="preserve">, </w:t>
      </w:r>
      <w:proofErr w:type="spellStart"/>
      <w:r w:rsidRPr="00F531C6">
        <w:rPr>
          <w:rFonts w:ascii="Rawline" w:hAnsi="Rawline"/>
        </w:rPr>
        <w:t>consulte</w:t>
      </w:r>
      <w:proofErr w:type="spellEnd"/>
      <w:r w:rsidRPr="00F531C6">
        <w:rPr>
          <w:rFonts w:ascii="Rawline" w:hAnsi="Rawline"/>
        </w:rPr>
        <w:t xml:space="preserve"> o </w:t>
      </w:r>
      <w:proofErr w:type="spellStart"/>
      <w:r w:rsidRPr="00F531C6">
        <w:rPr>
          <w:rFonts w:ascii="Rawline" w:hAnsi="Rawline"/>
        </w:rPr>
        <w:t>documento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correspondente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ao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processo</w:t>
      </w:r>
      <w:proofErr w:type="spellEnd"/>
      <w:r w:rsidRPr="00F531C6">
        <w:rPr>
          <w:rFonts w:ascii="Rawline" w:hAnsi="Rawline"/>
        </w:rPr>
        <w:t>: Politica_Privacidade_PRO-002_Civel_Consumidor.md.</w:t>
      </w:r>
    </w:p>
    <w:p w14:paraId="0B2F78D2" w14:textId="77777777" w:rsidR="00F531C6" w:rsidRPr="00F531C6" w:rsidRDefault="00F531C6" w:rsidP="00F531C6">
      <w:pPr>
        <w:pStyle w:val="Ttulo1"/>
        <w:jc w:val="both"/>
        <w:rPr>
          <w:rFonts w:ascii="Rawline" w:hAnsi="Rawline"/>
          <w:color w:val="2F5597"/>
        </w:rPr>
      </w:pPr>
      <w:r w:rsidRPr="00F531C6">
        <w:rPr>
          <w:rFonts w:ascii="Rawline" w:hAnsi="Rawline"/>
          <w:color w:val="2F5597"/>
        </w:rPr>
        <w:lastRenderedPageBreak/>
        <w:t xml:space="preserve">09. </w:t>
      </w:r>
      <w:proofErr w:type="spellStart"/>
      <w:r w:rsidRPr="00F531C6">
        <w:rPr>
          <w:rFonts w:ascii="Rawline" w:hAnsi="Rawline"/>
          <w:color w:val="2F5597"/>
        </w:rPr>
        <w:t>Mudanças</w:t>
      </w:r>
      <w:proofErr w:type="spellEnd"/>
      <w:r w:rsidRPr="00F531C6">
        <w:rPr>
          <w:rFonts w:ascii="Rawline" w:hAnsi="Rawline"/>
          <w:color w:val="2F5597"/>
        </w:rPr>
        <w:t xml:space="preserve"> </w:t>
      </w:r>
      <w:proofErr w:type="spellStart"/>
      <w:r w:rsidRPr="00F531C6">
        <w:rPr>
          <w:rFonts w:ascii="Rawline" w:hAnsi="Rawline"/>
          <w:color w:val="2F5597"/>
        </w:rPr>
        <w:t>nos</w:t>
      </w:r>
      <w:proofErr w:type="spellEnd"/>
      <w:r w:rsidRPr="00F531C6">
        <w:rPr>
          <w:rFonts w:ascii="Rawline" w:hAnsi="Rawline"/>
          <w:color w:val="2F5597"/>
        </w:rPr>
        <w:t xml:space="preserve"> </w:t>
      </w:r>
      <w:proofErr w:type="spellStart"/>
      <w:r w:rsidRPr="00F531C6">
        <w:rPr>
          <w:rFonts w:ascii="Rawline" w:hAnsi="Rawline"/>
          <w:color w:val="2F5597"/>
        </w:rPr>
        <w:t>Termos</w:t>
      </w:r>
      <w:proofErr w:type="spellEnd"/>
      <w:r w:rsidRPr="00F531C6">
        <w:rPr>
          <w:rFonts w:ascii="Rawline" w:hAnsi="Rawline"/>
          <w:color w:val="2F5597"/>
        </w:rPr>
        <w:t xml:space="preserve"> de </w:t>
      </w:r>
      <w:proofErr w:type="spellStart"/>
      <w:r w:rsidRPr="00F531C6">
        <w:rPr>
          <w:rFonts w:ascii="Rawline" w:hAnsi="Rawline"/>
          <w:color w:val="2F5597"/>
        </w:rPr>
        <w:t>Uso</w:t>
      </w:r>
      <w:proofErr w:type="spellEnd"/>
    </w:p>
    <w:p w14:paraId="373AC4D1" w14:textId="77777777" w:rsidR="00F531C6" w:rsidRPr="00F531C6" w:rsidRDefault="00F531C6" w:rsidP="00F531C6">
      <w:pPr>
        <w:spacing w:after="120"/>
        <w:jc w:val="both"/>
        <w:rPr>
          <w:rFonts w:ascii="Rawline" w:hAnsi="Rawline"/>
        </w:rPr>
      </w:pPr>
      <w:r w:rsidRPr="00F531C6">
        <w:rPr>
          <w:rFonts w:ascii="Rawline" w:hAnsi="Rawline"/>
        </w:rPr>
        <w:t xml:space="preserve">Estes </w:t>
      </w:r>
      <w:proofErr w:type="spellStart"/>
      <w:r w:rsidRPr="00F531C6">
        <w:rPr>
          <w:rFonts w:ascii="Rawline" w:hAnsi="Rawline"/>
        </w:rPr>
        <w:t>Termos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poderão</w:t>
      </w:r>
      <w:proofErr w:type="spellEnd"/>
      <w:r w:rsidRPr="00F531C6">
        <w:rPr>
          <w:rFonts w:ascii="Rawline" w:hAnsi="Rawline"/>
        </w:rPr>
        <w:t xml:space="preserve"> ser </w:t>
      </w:r>
      <w:proofErr w:type="spellStart"/>
      <w:r w:rsidRPr="00F531C6">
        <w:rPr>
          <w:rFonts w:ascii="Rawline" w:hAnsi="Rawline"/>
        </w:rPr>
        <w:t>alterados</w:t>
      </w:r>
      <w:proofErr w:type="spellEnd"/>
      <w:r w:rsidRPr="00F531C6">
        <w:rPr>
          <w:rFonts w:ascii="Rawline" w:hAnsi="Rawline"/>
        </w:rPr>
        <w:t xml:space="preserve"> para </w:t>
      </w:r>
      <w:proofErr w:type="spellStart"/>
      <w:r w:rsidRPr="00F531C6">
        <w:rPr>
          <w:rFonts w:ascii="Rawline" w:hAnsi="Rawline"/>
        </w:rPr>
        <w:t>refletir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mudanças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legais</w:t>
      </w:r>
      <w:proofErr w:type="spellEnd"/>
      <w:r w:rsidRPr="00F531C6">
        <w:rPr>
          <w:rFonts w:ascii="Rawline" w:hAnsi="Rawline"/>
        </w:rPr>
        <w:t xml:space="preserve">, </w:t>
      </w:r>
      <w:proofErr w:type="spellStart"/>
      <w:r w:rsidRPr="00F531C6">
        <w:rPr>
          <w:rFonts w:ascii="Rawline" w:hAnsi="Rawline"/>
        </w:rPr>
        <w:t>regulatórias</w:t>
      </w:r>
      <w:proofErr w:type="spellEnd"/>
      <w:r w:rsidRPr="00F531C6">
        <w:rPr>
          <w:rFonts w:ascii="Rawline" w:hAnsi="Rawline"/>
        </w:rPr>
        <w:t xml:space="preserve">, </w:t>
      </w:r>
      <w:proofErr w:type="spellStart"/>
      <w:r w:rsidRPr="00F531C6">
        <w:rPr>
          <w:rFonts w:ascii="Rawline" w:hAnsi="Rawline"/>
        </w:rPr>
        <w:t>contratuais</w:t>
      </w:r>
      <w:proofErr w:type="spellEnd"/>
      <w:r w:rsidRPr="00F531C6">
        <w:rPr>
          <w:rFonts w:ascii="Rawline" w:hAnsi="Rawline"/>
        </w:rPr>
        <w:t xml:space="preserve">, </w:t>
      </w:r>
      <w:proofErr w:type="spellStart"/>
      <w:r w:rsidRPr="00F531C6">
        <w:rPr>
          <w:rFonts w:ascii="Rawline" w:hAnsi="Rawline"/>
        </w:rPr>
        <w:t>tecnológicas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ou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operacionais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ligadas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ao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processo</w:t>
      </w:r>
      <w:proofErr w:type="spellEnd"/>
      <w:r w:rsidRPr="00F531C6">
        <w:rPr>
          <w:rFonts w:ascii="Rawline" w:hAnsi="Rawline"/>
        </w:rPr>
        <w:t xml:space="preserve"> de </w:t>
      </w:r>
      <w:proofErr w:type="spellStart"/>
      <w:r w:rsidRPr="00F531C6">
        <w:rPr>
          <w:rFonts w:ascii="Rawline" w:hAnsi="Rawline"/>
        </w:rPr>
        <w:t>contencioso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cível</w:t>
      </w:r>
      <w:proofErr w:type="spellEnd"/>
      <w:r w:rsidRPr="00F531C6">
        <w:rPr>
          <w:rFonts w:ascii="Rawline" w:hAnsi="Rawline"/>
        </w:rPr>
        <w:t xml:space="preserve"> e de </w:t>
      </w:r>
      <w:proofErr w:type="spellStart"/>
      <w:r w:rsidRPr="00F531C6">
        <w:rPr>
          <w:rFonts w:ascii="Rawline" w:hAnsi="Rawline"/>
        </w:rPr>
        <w:t>consumo</w:t>
      </w:r>
      <w:proofErr w:type="spellEnd"/>
      <w:r w:rsidRPr="00F531C6">
        <w:rPr>
          <w:rFonts w:ascii="Rawline" w:hAnsi="Rawline"/>
        </w:rPr>
        <w:t>.</w:t>
      </w:r>
    </w:p>
    <w:p w14:paraId="649D4610" w14:textId="77777777" w:rsidR="00F531C6" w:rsidRPr="00F531C6" w:rsidRDefault="00F531C6" w:rsidP="00F531C6">
      <w:pPr>
        <w:pStyle w:val="Ttulo1"/>
        <w:jc w:val="both"/>
        <w:rPr>
          <w:rFonts w:ascii="Rawline" w:hAnsi="Rawline"/>
          <w:color w:val="2F5597"/>
        </w:rPr>
      </w:pPr>
      <w:r w:rsidRPr="00F531C6">
        <w:rPr>
          <w:rFonts w:ascii="Rawline" w:hAnsi="Rawline"/>
          <w:color w:val="2F5597"/>
        </w:rPr>
        <w:t xml:space="preserve">10. </w:t>
      </w:r>
      <w:proofErr w:type="spellStart"/>
      <w:r w:rsidRPr="00F531C6">
        <w:rPr>
          <w:rFonts w:ascii="Rawline" w:hAnsi="Rawline"/>
          <w:color w:val="2F5597"/>
        </w:rPr>
        <w:t>Informações</w:t>
      </w:r>
      <w:proofErr w:type="spellEnd"/>
      <w:r w:rsidRPr="00F531C6">
        <w:rPr>
          <w:rFonts w:ascii="Rawline" w:hAnsi="Rawline"/>
          <w:color w:val="2F5597"/>
        </w:rPr>
        <w:t xml:space="preserve"> para </w:t>
      </w:r>
      <w:proofErr w:type="spellStart"/>
      <w:r w:rsidRPr="00F531C6">
        <w:rPr>
          <w:rFonts w:ascii="Rawline" w:hAnsi="Rawline"/>
          <w:color w:val="2F5597"/>
        </w:rPr>
        <w:t>Contato</w:t>
      </w:r>
      <w:proofErr w:type="spellEnd"/>
    </w:p>
    <w:p w14:paraId="0095C03D" w14:textId="77777777" w:rsidR="00F531C6" w:rsidRPr="00F531C6" w:rsidRDefault="00F531C6" w:rsidP="00F531C6">
      <w:pPr>
        <w:spacing w:after="120"/>
        <w:jc w:val="both"/>
        <w:rPr>
          <w:rFonts w:ascii="Rawline" w:hAnsi="Rawline"/>
        </w:rPr>
      </w:pPr>
      <w:proofErr w:type="spellStart"/>
      <w:r w:rsidRPr="00F531C6">
        <w:rPr>
          <w:rFonts w:ascii="Rawline" w:hAnsi="Rawline"/>
        </w:rPr>
        <w:t>Em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caso</w:t>
      </w:r>
      <w:proofErr w:type="spellEnd"/>
      <w:r w:rsidRPr="00F531C6">
        <w:rPr>
          <w:rFonts w:ascii="Rawline" w:hAnsi="Rawline"/>
        </w:rPr>
        <w:t xml:space="preserve"> de </w:t>
      </w:r>
      <w:proofErr w:type="spellStart"/>
      <w:r w:rsidRPr="00F531C6">
        <w:rPr>
          <w:rFonts w:ascii="Rawline" w:hAnsi="Rawline"/>
        </w:rPr>
        <w:t>dúvidas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sobre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estes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Termos</w:t>
      </w:r>
      <w:proofErr w:type="spellEnd"/>
      <w:r w:rsidRPr="00F531C6">
        <w:rPr>
          <w:rFonts w:ascii="Rawline" w:hAnsi="Rawline"/>
        </w:rPr>
        <w:t xml:space="preserve">, o </w:t>
      </w:r>
      <w:proofErr w:type="spellStart"/>
      <w:r w:rsidRPr="00F531C6">
        <w:rPr>
          <w:rFonts w:ascii="Rawline" w:hAnsi="Rawline"/>
        </w:rPr>
        <w:t>usuário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poderá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contatar</w:t>
      </w:r>
      <w:proofErr w:type="spellEnd"/>
      <w:r w:rsidRPr="00F531C6">
        <w:rPr>
          <w:rFonts w:ascii="Rawline" w:hAnsi="Rawline"/>
        </w:rPr>
        <w:t xml:space="preserve"> a CAW </w:t>
      </w:r>
      <w:proofErr w:type="spellStart"/>
      <w:r w:rsidRPr="00F531C6">
        <w:rPr>
          <w:rFonts w:ascii="Rawline" w:hAnsi="Rawline"/>
        </w:rPr>
        <w:t>pelos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canais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institucionais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indicados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nas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comunicações</w:t>
      </w:r>
      <w:proofErr w:type="spellEnd"/>
      <w:r w:rsidRPr="00F531C6">
        <w:rPr>
          <w:rFonts w:ascii="Rawline" w:hAnsi="Rawline"/>
        </w:rPr>
        <w:t xml:space="preserve"> do </w:t>
      </w:r>
      <w:proofErr w:type="spellStart"/>
      <w:r w:rsidRPr="00F531C6">
        <w:rPr>
          <w:rFonts w:ascii="Rawline" w:hAnsi="Rawline"/>
        </w:rPr>
        <w:t>processo</w:t>
      </w:r>
      <w:proofErr w:type="spellEnd"/>
      <w:r w:rsidRPr="00F531C6">
        <w:rPr>
          <w:rFonts w:ascii="Rawline" w:hAnsi="Rawline"/>
        </w:rPr>
        <w:t xml:space="preserve">, </w:t>
      </w:r>
      <w:proofErr w:type="spellStart"/>
      <w:r w:rsidRPr="00F531C6">
        <w:rPr>
          <w:rFonts w:ascii="Rawline" w:hAnsi="Rawline"/>
        </w:rPr>
        <w:t>nos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instrumentos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contratuais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ou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nos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avisos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corporativos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aplicáveis</w:t>
      </w:r>
      <w:proofErr w:type="spellEnd"/>
      <w:r w:rsidRPr="00F531C6">
        <w:rPr>
          <w:rFonts w:ascii="Rawline" w:hAnsi="Rawline"/>
        </w:rPr>
        <w:t>.</w:t>
      </w:r>
    </w:p>
    <w:p w14:paraId="0BFC9145" w14:textId="77777777" w:rsidR="00F531C6" w:rsidRPr="00F531C6" w:rsidRDefault="00F531C6" w:rsidP="00F531C6">
      <w:pPr>
        <w:pStyle w:val="Ttulo1"/>
        <w:jc w:val="both"/>
        <w:rPr>
          <w:rFonts w:ascii="Rawline" w:hAnsi="Rawline"/>
          <w:color w:val="2F5597"/>
        </w:rPr>
      </w:pPr>
      <w:bookmarkStart w:id="0" w:name="_GoBack"/>
      <w:r w:rsidRPr="00F531C6">
        <w:rPr>
          <w:rFonts w:ascii="Rawline" w:hAnsi="Rawline"/>
          <w:color w:val="2F5597"/>
        </w:rPr>
        <w:t xml:space="preserve">11. </w:t>
      </w:r>
      <w:proofErr w:type="spellStart"/>
      <w:r w:rsidRPr="00F531C6">
        <w:rPr>
          <w:rFonts w:ascii="Rawline" w:hAnsi="Rawline"/>
          <w:color w:val="2F5597"/>
        </w:rPr>
        <w:t>Foro</w:t>
      </w:r>
      <w:proofErr w:type="spellEnd"/>
    </w:p>
    <w:bookmarkEnd w:id="0"/>
    <w:p w14:paraId="735DC4E1" w14:textId="77777777" w:rsidR="00F531C6" w:rsidRPr="00F531C6" w:rsidRDefault="00F531C6" w:rsidP="00F531C6">
      <w:pPr>
        <w:spacing w:after="120"/>
        <w:jc w:val="both"/>
        <w:rPr>
          <w:rFonts w:ascii="Rawline" w:hAnsi="Rawline"/>
        </w:rPr>
      </w:pPr>
      <w:r w:rsidRPr="00F531C6">
        <w:rPr>
          <w:rFonts w:ascii="Rawline" w:hAnsi="Rawline"/>
        </w:rPr>
        <w:t xml:space="preserve">Estes </w:t>
      </w:r>
      <w:proofErr w:type="spellStart"/>
      <w:r w:rsidRPr="00F531C6">
        <w:rPr>
          <w:rFonts w:ascii="Rawline" w:hAnsi="Rawline"/>
        </w:rPr>
        <w:t>Termos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são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regidos</w:t>
      </w:r>
      <w:proofErr w:type="spellEnd"/>
      <w:r w:rsidRPr="00F531C6">
        <w:rPr>
          <w:rFonts w:ascii="Rawline" w:hAnsi="Rawline"/>
        </w:rPr>
        <w:t xml:space="preserve"> pela </w:t>
      </w:r>
      <w:proofErr w:type="spellStart"/>
      <w:r w:rsidRPr="00F531C6">
        <w:rPr>
          <w:rFonts w:ascii="Rawline" w:hAnsi="Rawline"/>
        </w:rPr>
        <w:t>legislação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brasileira</w:t>
      </w:r>
      <w:proofErr w:type="spellEnd"/>
      <w:r w:rsidRPr="00F531C6">
        <w:rPr>
          <w:rFonts w:ascii="Rawline" w:hAnsi="Rawline"/>
        </w:rPr>
        <w:t>.</w:t>
      </w:r>
    </w:p>
    <w:p w14:paraId="6F56D5A6" w14:textId="77777777" w:rsidR="00F531C6" w:rsidRPr="00F531C6" w:rsidRDefault="00F531C6" w:rsidP="00F531C6">
      <w:pPr>
        <w:spacing w:after="120"/>
        <w:jc w:val="both"/>
        <w:rPr>
          <w:rFonts w:ascii="Rawline" w:hAnsi="Rawline"/>
        </w:rPr>
      </w:pPr>
      <w:r w:rsidRPr="00F531C6">
        <w:rPr>
          <w:rFonts w:ascii="Rawline" w:hAnsi="Rawline"/>
        </w:rPr>
        <w:t xml:space="preserve">As </w:t>
      </w:r>
      <w:proofErr w:type="spellStart"/>
      <w:r w:rsidRPr="00F531C6">
        <w:rPr>
          <w:rFonts w:ascii="Rawline" w:hAnsi="Rawline"/>
        </w:rPr>
        <w:t>controvérsias</w:t>
      </w:r>
      <w:proofErr w:type="spellEnd"/>
      <w:r w:rsidRPr="00F531C6">
        <w:rPr>
          <w:rFonts w:ascii="Rawline" w:hAnsi="Rawline"/>
        </w:rPr>
        <w:t xml:space="preserve"> deles </w:t>
      </w:r>
      <w:proofErr w:type="spellStart"/>
      <w:r w:rsidRPr="00F531C6">
        <w:rPr>
          <w:rFonts w:ascii="Rawline" w:hAnsi="Rawline"/>
        </w:rPr>
        <w:t>decorrentes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serão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solucionadas</w:t>
      </w:r>
      <w:proofErr w:type="spellEnd"/>
      <w:r w:rsidRPr="00F531C6">
        <w:rPr>
          <w:rFonts w:ascii="Rawline" w:hAnsi="Rawline"/>
        </w:rPr>
        <w:t xml:space="preserve"> no </w:t>
      </w:r>
      <w:proofErr w:type="spellStart"/>
      <w:r w:rsidRPr="00F531C6">
        <w:rPr>
          <w:rFonts w:ascii="Rawline" w:hAnsi="Rawline"/>
        </w:rPr>
        <w:t>foro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contratualmente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competente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ou</w:t>
      </w:r>
      <w:proofErr w:type="spellEnd"/>
      <w:r w:rsidRPr="00F531C6">
        <w:rPr>
          <w:rFonts w:ascii="Rawline" w:hAnsi="Rawline"/>
        </w:rPr>
        <w:t xml:space="preserve">, </w:t>
      </w:r>
      <w:proofErr w:type="spellStart"/>
      <w:r w:rsidRPr="00F531C6">
        <w:rPr>
          <w:rFonts w:ascii="Rawline" w:hAnsi="Rawline"/>
        </w:rPr>
        <w:t>na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ausência</w:t>
      </w:r>
      <w:proofErr w:type="spellEnd"/>
      <w:r w:rsidRPr="00F531C6">
        <w:rPr>
          <w:rFonts w:ascii="Rawline" w:hAnsi="Rawline"/>
        </w:rPr>
        <w:t xml:space="preserve"> de </w:t>
      </w:r>
      <w:proofErr w:type="spellStart"/>
      <w:r w:rsidRPr="00F531C6">
        <w:rPr>
          <w:rFonts w:ascii="Rawline" w:hAnsi="Rawline"/>
        </w:rPr>
        <w:t>disposição</w:t>
      </w:r>
      <w:proofErr w:type="spellEnd"/>
      <w:r w:rsidRPr="00F531C6">
        <w:rPr>
          <w:rFonts w:ascii="Rawline" w:hAnsi="Rawline"/>
        </w:rPr>
        <w:t xml:space="preserve"> </w:t>
      </w:r>
      <w:proofErr w:type="spellStart"/>
      <w:r w:rsidRPr="00F531C6">
        <w:rPr>
          <w:rFonts w:ascii="Rawline" w:hAnsi="Rawline"/>
        </w:rPr>
        <w:t>específica</w:t>
      </w:r>
      <w:proofErr w:type="spellEnd"/>
      <w:r w:rsidRPr="00F531C6">
        <w:rPr>
          <w:rFonts w:ascii="Rawline" w:hAnsi="Rawline"/>
        </w:rPr>
        <w:t xml:space="preserve">, no </w:t>
      </w:r>
      <w:proofErr w:type="spellStart"/>
      <w:r w:rsidRPr="00F531C6">
        <w:rPr>
          <w:rFonts w:ascii="Rawline" w:hAnsi="Rawline"/>
        </w:rPr>
        <w:t>foro</w:t>
      </w:r>
      <w:proofErr w:type="spellEnd"/>
      <w:r w:rsidRPr="00F531C6">
        <w:rPr>
          <w:rFonts w:ascii="Rawline" w:hAnsi="Rawline"/>
        </w:rPr>
        <w:t xml:space="preserve"> da comarca do Rio de Janeiro.</w:t>
      </w:r>
    </w:p>
    <w:sectPr w:rsidR="00F531C6" w:rsidRPr="00F531C6" w:rsidSect="00034616">
      <w:headerReference w:type="default" r:id="rId8"/>
      <w:pgSz w:w="12240" w:h="15840"/>
      <w:pgMar w:top="1120" w:right="1120" w:bottom="1120" w:left="11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59AE88D" w14:textId="77777777" w:rsidR="000B1349" w:rsidRDefault="000B1349" w:rsidP="00CC5A89">
      <w:pPr>
        <w:spacing w:after="0" w:line="240" w:lineRule="auto"/>
      </w:pPr>
      <w:r>
        <w:separator/>
      </w:r>
    </w:p>
  </w:endnote>
  <w:endnote w:type="continuationSeparator" w:id="0">
    <w:p w14:paraId="3EE79F18" w14:textId="77777777" w:rsidR="000B1349" w:rsidRDefault="000B1349" w:rsidP="00CC5A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Rawline">
    <w:panose1 w:val="00000500000000000000"/>
    <w:charset w:val="00"/>
    <w:family w:val="auto"/>
    <w:pitch w:val="variable"/>
    <w:sig w:usb0="20000207" w:usb1="00000003" w:usb2="00000000" w:usb3="00000000" w:csb0="000001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95964F0" w14:textId="77777777" w:rsidR="000B1349" w:rsidRDefault="000B1349" w:rsidP="00CC5A89">
      <w:pPr>
        <w:spacing w:after="0" w:line="240" w:lineRule="auto"/>
      </w:pPr>
      <w:r>
        <w:separator/>
      </w:r>
    </w:p>
  </w:footnote>
  <w:footnote w:type="continuationSeparator" w:id="0">
    <w:p w14:paraId="36643952" w14:textId="77777777" w:rsidR="000B1349" w:rsidRDefault="000B1349" w:rsidP="00CC5A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343A741" w14:textId="2BCBBD44" w:rsidR="00CC5A89" w:rsidRDefault="00CC5A89" w:rsidP="00CC5A89">
    <w:pPr>
      <w:pStyle w:val="Cabealho"/>
      <w:jc w:val="center"/>
    </w:pPr>
    <w:r>
      <w:rPr>
        <w:noProof/>
      </w:rPr>
      <w:drawing>
        <wp:inline distT="0" distB="0" distL="0" distR="0" wp14:anchorId="42289319" wp14:editId="4741D04D">
          <wp:extent cx="2047875" cy="693615"/>
          <wp:effectExtent l="0" t="0" r="0" b="0"/>
          <wp:docPr id="104019623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40196232" name="Imagem 104019623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62594" cy="698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8B19E5C" w14:textId="77777777" w:rsidR="00CC5A89" w:rsidRDefault="00CC5A89" w:rsidP="00CC5A89">
    <w:pPr>
      <w:pStyle w:val="Cabealho"/>
      <w:jc w:val="center"/>
    </w:pPr>
  </w:p>
  <w:p w14:paraId="7D4535B3" w14:textId="77777777" w:rsidR="00CC5A89" w:rsidRDefault="00CC5A89" w:rsidP="00CC5A89">
    <w:pPr>
      <w:pStyle w:val="Cabealh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8"/>
  </w:num>
  <w:num w:numId="11">
    <w:abstractNumId w:val="8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1349"/>
    <w:rsid w:val="0015074B"/>
    <w:rsid w:val="00207EA8"/>
    <w:rsid w:val="002239F3"/>
    <w:rsid w:val="0029639D"/>
    <w:rsid w:val="002E7600"/>
    <w:rsid w:val="003115E0"/>
    <w:rsid w:val="00326F90"/>
    <w:rsid w:val="003E2ADB"/>
    <w:rsid w:val="003F2AE9"/>
    <w:rsid w:val="0066099F"/>
    <w:rsid w:val="009F6C97"/>
    <w:rsid w:val="00A0736F"/>
    <w:rsid w:val="00A85917"/>
    <w:rsid w:val="00AA1D8D"/>
    <w:rsid w:val="00B47730"/>
    <w:rsid w:val="00CB0664"/>
    <w:rsid w:val="00CB22F3"/>
    <w:rsid w:val="00CC5A89"/>
    <w:rsid w:val="00DA68DA"/>
    <w:rsid w:val="00E71EE8"/>
    <w:rsid w:val="00F531C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32657801"/>
  <w14:defaultImageDpi w14:val="300"/>
  <w15:docId w15:val="{636B3ED3-1E00-4D72-99E2-64CB473C6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B5E9AC9-A145-4795-8717-59BBC8C18B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958</Words>
  <Characters>5179</Characters>
  <Application>Microsoft Office Word</Application>
  <DocSecurity>0</DocSecurity>
  <Lines>43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6125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Davison Rego Menezes</cp:lastModifiedBy>
  <cp:revision>2</cp:revision>
  <dcterms:created xsi:type="dcterms:W3CDTF">2026-03-31T11:48:00Z</dcterms:created>
  <dcterms:modified xsi:type="dcterms:W3CDTF">2026-03-31T11:48:00Z</dcterms:modified>
  <cp:category/>
</cp:coreProperties>
</file>